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1F674" w14:textId="652140EE" w:rsidR="00E9360B" w:rsidRPr="00733394" w:rsidRDefault="00717F7C" w:rsidP="00E9360B">
      <w:pPr>
        <w:ind w:left="448"/>
        <w:rPr>
          <w:sz w:val="20"/>
        </w:rPr>
      </w:pPr>
      <w:r w:rsidRPr="00733394">
        <w:rPr>
          <w:noProof/>
          <w:sz w:val="20"/>
        </w:rPr>
        <w:drawing>
          <wp:anchor distT="0" distB="0" distL="114300" distR="114300" simplePos="0" relativeHeight="251638272" behindDoc="1" locked="0" layoutInCell="1" allowOverlap="1" wp14:anchorId="499A0C88" wp14:editId="2A0727A8">
            <wp:simplePos x="0" y="0"/>
            <wp:positionH relativeFrom="column">
              <wp:posOffset>261766</wp:posOffset>
            </wp:positionH>
            <wp:positionV relativeFrom="paragraph">
              <wp:posOffset>137795</wp:posOffset>
            </wp:positionV>
            <wp:extent cx="5789283" cy="1043558"/>
            <wp:effectExtent l="0" t="0" r="2540" b="4445"/>
            <wp:wrapTight wrapText="bothSides">
              <wp:wrapPolygon edited="0">
                <wp:start x="0" y="0"/>
                <wp:lineTo x="0" y="21298"/>
                <wp:lineTo x="21538" y="21298"/>
                <wp:lineTo x="21538" y="0"/>
                <wp:lineTo x="0" y="0"/>
              </wp:wrapPolygon>
            </wp:wrapTight>
            <wp:docPr id="166377594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89283" cy="1043558"/>
                    </a:xfrm>
                    <a:prstGeom prst="rect">
                      <a:avLst/>
                    </a:prstGeom>
                  </pic:spPr>
                </pic:pic>
              </a:graphicData>
            </a:graphic>
          </wp:anchor>
        </w:drawing>
      </w:r>
    </w:p>
    <w:p w14:paraId="192D180C" w14:textId="16F65E27" w:rsidR="00E9360B" w:rsidRDefault="00E9360B" w:rsidP="00DE437F">
      <w:pPr>
        <w:spacing w:line="352" w:lineRule="auto"/>
        <w:ind w:right="3613"/>
        <w:rPr>
          <w:rFonts w:asciiTheme="majorHAnsi" w:hAnsiTheme="majorHAnsi" w:cstheme="majorHAnsi"/>
          <w:b/>
          <w:sz w:val="36"/>
        </w:rPr>
      </w:pPr>
      <w:r>
        <w:rPr>
          <w:rFonts w:asciiTheme="majorHAnsi" w:hAnsiTheme="majorHAnsi" w:cstheme="majorHAnsi"/>
          <w:b/>
          <w:noProof/>
          <w:sz w:val="36"/>
        </w:rPr>
        <mc:AlternateContent>
          <mc:Choice Requires="wps">
            <w:drawing>
              <wp:anchor distT="0" distB="0" distL="114300" distR="114300" simplePos="0" relativeHeight="251671040" behindDoc="0" locked="0" layoutInCell="1" allowOverlap="1" wp14:anchorId="37840CA2" wp14:editId="5BE4B3C3">
                <wp:simplePos x="0" y="0"/>
                <wp:positionH relativeFrom="column">
                  <wp:posOffset>-424180</wp:posOffset>
                </wp:positionH>
                <wp:positionV relativeFrom="paragraph">
                  <wp:posOffset>243840</wp:posOffset>
                </wp:positionV>
                <wp:extent cx="7143750" cy="1981200"/>
                <wp:effectExtent l="0" t="0" r="0" b="0"/>
                <wp:wrapNone/>
                <wp:docPr id="2010806796" name="Text Box 3"/>
                <wp:cNvGraphicFramePr/>
                <a:graphic xmlns:a="http://schemas.openxmlformats.org/drawingml/2006/main">
                  <a:graphicData uri="http://schemas.microsoft.com/office/word/2010/wordprocessingShape">
                    <wps:wsp>
                      <wps:cNvSpPr txBox="1"/>
                      <wps:spPr>
                        <a:xfrm>
                          <a:off x="0" y="0"/>
                          <a:ext cx="7143750" cy="1981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BA10CB" w14:textId="77777777" w:rsidR="00E9360B" w:rsidRPr="00733394" w:rsidRDefault="00E9360B" w:rsidP="00E9360B">
                            <w:pPr>
                              <w:spacing w:before="1"/>
                              <w:ind w:left="792" w:right="793"/>
                              <w:jc w:val="center"/>
                              <w:rPr>
                                <w:rFonts w:asciiTheme="majorHAnsi" w:hAnsiTheme="majorHAnsi" w:cstheme="majorHAnsi"/>
                                <w:b/>
                                <w:sz w:val="36"/>
                              </w:rPr>
                            </w:pPr>
                            <w:r w:rsidRPr="00733394">
                              <w:rPr>
                                <w:rFonts w:asciiTheme="majorHAnsi" w:hAnsiTheme="majorHAnsi" w:cstheme="majorHAnsi"/>
                                <w:b/>
                                <w:sz w:val="36"/>
                              </w:rPr>
                              <w:t>LJ</w:t>
                            </w:r>
                            <w:r w:rsidRPr="00733394">
                              <w:rPr>
                                <w:rFonts w:asciiTheme="majorHAnsi" w:hAnsiTheme="majorHAnsi" w:cstheme="majorHAnsi"/>
                                <w:b/>
                                <w:spacing w:val="-5"/>
                                <w:sz w:val="36"/>
                              </w:rPr>
                              <w:t xml:space="preserve"> </w:t>
                            </w:r>
                            <w:r w:rsidRPr="00733394">
                              <w:rPr>
                                <w:rFonts w:asciiTheme="majorHAnsi" w:hAnsiTheme="majorHAnsi" w:cstheme="majorHAnsi"/>
                                <w:b/>
                                <w:sz w:val="36"/>
                              </w:rPr>
                              <w:t>INSTITUTE</w:t>
                            </w:r>
                            <w:r w:rsidRPr="00733394">
                              <w:rPr>
                                <w:rFonts w:asciiTheme="majorHAnsi" w:hAnsiTheme="majorHAnsi" w:cstheme="majorHAnsi"/>
                                <w:b/>
                                <w:spacing w:val="-3"/>
                                <w:sz w:val="36"/>
                              </w:rPr>
                              <w:t xml:space="preserve"> </w:t>
                            </w:r>
                            <w:r w:rsidRPr="00733394">
                              <w:rPr>
                                <w:rFonts w:asciiTheme="majorHAnsi" w:hAnsiTheme="majorHAnsi" w:cstheme="majorHAnsi"/>
                                <w:b/>
                                <w:sz w:val="36"/>
                              </w:rPr>
                              <w:t>OF</w:t>
                            </w:r>
                            <w:r w:rsidRPr="00733394">
                              <w:rPr>
                                <w:rFonts w:asciiTheme="majorHAnsi" w:hAnsiTheme="majorHAnsi" w:cstheme="majorHAnsi"/>
                                <w:b/>
                                <w:spacing w:val="-16"/>
                                <w:sz w:val="36"/>
                              </w:rPr>
                              <w:t xml:space="preserve"> </w:t>
                            </w:r>
                            <w:r w:rsidRPr="00733394">
                              <w:rPr>
                                <w:rFonts w:asciiTheme="majorHAnsi" w:hAnsiTheme="majorHAnsi" w:cstheme="majorHAnsi"/>
                                <w:b/>
                                <w:sz w:val="36"/>
                              </w:rPr>
                              <w:t>COMPUTER</w:t>
                            </w:r>
                            <w:r w:rsidRPr="00733394">
                              <w:rPr>
                                <w:rFonts w:asciiTheme="majorHAnsi" w:hAnsiTheme="majorHAnsi" w:cstheme="majorHAnsi"/>
                                <w:b/>
                                <w:spacing w:val="-22"/>
                                <w:sz w:val="36"/>
                              </w:rPr>
                              <w:t xml:space="preserve"> </w:t>
                            </w:r>
                            <w:r w:rsidRPr="00733394">
                              <w:rPr>
                                <w:rFonts w:asciiTheme="majorHAnsi" w:hAnsiTheme="majorHAnsi" w:cstheme="majorHAnsi"/>
                                <w:b/>
                                <w:spacing w:val="-2"/>
                                <w:sz w:val="36"/>
                              </w:rPr>
                              <w:t>APPLICATION</w:t>
                            </w:r>
                          </w:p>
                          <w:p w14:paraId="55230DCB" w14:textId="77777777" w:rsidR="00E9360B" w:rsidRPr="00733394" w:rsidRDefault="00E9360B" w:rsidP="00E9360B">
                            <w:pPr>
                              <w:spacing w:before="193"/>
                              <w:ind w:left="792" w:right="791"/>
                              <w:jc w:val="center"/>
                              <w:rPr>
                                <w:rFonts w:asciiTheme="majorHAnsi" w:hAnsiTheme="majorHAnsi" w:cstheme="majorHAnsi"/>
                                <w:b/>
                                <w:sz w:val="36"/>
                              </w:rPr>
                            </w:pPr>
                            <w:r w:rsidRPr="00733394">
                              <w:rPr>
                                <w:rFonts w:asciiTheme="majorHAnsi" w:hAnsiTheme="majorHAnsi" w:cstheme="majorHAnsi"/>
                                <w:b/>
                                <w:spacing w:val="-10"/>
                                <w:sz w:val="36"/>
                              </w:rPr>
                              <w:t>&amp;</w:t>
                            </w:r>
                          </w:p>
                          <w:p w14:paraId="3CD4FA9D" w14:textId="117D3442" w:rsidR="00E9360B" w:rsidRPr="00733394" w:rsidRDefault="00E9360B" w:rsidP="00E9360B">
                            <w:pPr>
                              <w:spacing w:before="194" w:line="352" w:lineRule="auto"/>
                              <w:ind w:left="1294" w:right="1291"/>
                              <w:jc w:val="center"/>
                              <w:rPr>
                                <w:rFonts w:asciiTheme="majorHAnsi" w:hAnsiTheme="majorHAnsi" w:cstheme="majorHAnsi"/>
                                <w:b/>
                                <w:sz w:val="36"/>
                              </w:rPr>
                            </w:pPr>
                            <w:r w:rsidRPr="00733394">
                              <w:rPr>
                                <w:rFonts w:asciiTheme="majorHAnsi" w:hAnsiTheme="majorHAnsi" w:cstheme="majorHAnsi"/>
                                <w:b/>
                                <w:sz w:val="36"/>
                              </w:rPr>
                              <w:t>Master</w:t>
                            </w:r>
                            <w:r w:rsidRPr="00733394">
                              <w:rPr>
                                <w:rFonts w:asciiTheme="majorHAnsi" w:hAnsiTheme="majorHAnsi" w:cstheme="majorHAnsi"/>
                                <w:b/>
                                <w:spacing w:val="-18"/>
                                <w:sz w:val="36"/>
                              </w:rPr>
                              <w:t xml:space="preserve"> </w:t>
                            </w:r>
                            <w:r w:rsidRPr="00733394">
                              <w:rPr>
                                <w:rFonts w:asciiTheme="majorHAnsi" w:hAnsiTheme="majorHAnsi" w:cstheme="majorHAnsi"/>
                                <w:b/>
                                <w:sz w:val="36"/>
                              </w:rPr>
                              <w:t>of</w:t>
                            </w:r>
                            <w:r w:rsidRPr="00733394">
                              <w:rPr>
                                <w:rFonts w:asciiTheme="majorHAnsi" w:hAnsiTheme="majorHAnsi" w:cstheme="majorHAnsi"/>
                                <w:b/>
                                <w:spacing w:val="-9"/>
                                <w:sz w:val="36"/>
                              </w:rPr>
                              <w:t xml:space="preserve"> </w:t>
                            </w:r>
                            <w:r w:rsidRPr="00733394">
                              <w:rPr>
                                <w:rFonts w:asciiTheme="majorHAnsi" w:hAnsiTheme="majorHAnsi" w:cstheme="majorHAnsi"/>
                                <w:b/>
                                <w:sz w:val="36"/>
                              </w:rPr>
                              <w:t>Computer</w:t>
                            </w:r>
                            <w:r w:rsidRPr="00733394">
                              <w:rPr>
                                <w:rFonts w:asciiTheme="majorHAnsi" w:hAnsiTheme="majorHAnsi" w:cstheme="majorHAnsi"/>
                                <w:b/>
                                <w:spacing w:val="-27"/>
                                <w:sz w:val="36"/>
                              </w:rPr>
                              <w:t xml:space="preserve"> </w:t>
                            </w:r>
                            <w:r w:rsidRPr="00733394">
                              <w:rPr>
                                <w:rFonts w:asciiTheme="majorHAnsi" w:hAnsiTheme="majorHAnsi" w:cstheme="majorHAnsi"/>
                                <w:b/>
                                <w:sz w:val="36"/>
                              </w:rPr>
                              <w:t>Application</w:t>
                            </w:r>
                            <w:r w:rsidRPr="00733394">
                              <w:rPr>
                                <w:rFonts w:asciiTheme="majorHAnsi" w:hAnsiTheme="majorHAnsi" w:cstheme="majorHAnsi"/>
                                <w:b/>
                                <w:spacing w:val="-8"/>
                                <w:sz w:val="36"/>
                              </w:rPr>
                              <w:t xml:space="preserve"> </w:t>
                            </w:r>
                            <w:r w:rsidRPr="00733394">
                              <w:rPr>
                                <w:rFonts w:asciiTheme="majorHAnsi" w:hAnsiTheme="majorHAnsi" w:cstheme="majorHAnsi"/>
                                <w:b/>
                                <w:sz w:val="36"/>
                              </w:rPr>
                              <w:t>Sem</w:t>
                            </w:r>
                            <w:r w:rsidRPr="00733394">
                              <w:rPr>
                                <w:rFonts w:asciiTheme="majorHAnsi" w:hAnsiTheme="majorHAnsi" w:cstheme="majorHAnsi"/>
                                <w:b/>
                                <w:spacing w:val="-6"/>
                                <w:sz w:val="36"/>
                              </w:rPr>
                              <w:t xml:space="preserve"> </w:t>
                            </w:r>
                            <w:r w:rsidRPr="00733394">
                              <w:rPr>
                                <w:rFonts w:asciiTheme="majorHAnsi" w:hAnsiTheme="majorHAnsi" w:cstheme="majorHAnsi"/>
                                <w:b/>
                                <w:sz w:val="36"/>
                              </w:rPr>
                              <w:t>3</w:t>
                            </w:r>
                          </w:p>
                          <w:p w14:paraId="32A9D553" w14:textId="74BF9933" w:rsidR="00E9360B" w:rsidRDefault="00E9360B" w:rsidP="0034115B">
                            <w:pPr>
                              <w:jc w:val="center"/>
                              <w:rPr>
                                <w:b/>
                                <w:bCs/>
                                <w:sz w:val="32"/>
                                <w:szCs w:val="32"/>
                              </w:rPr>
                            </w:pPr>
                            <w:r w:rsidRPr="00E9360B">
                              <w:rPr>
                                <w:b/>
                                <w:bCs/>
                                <w:sz w:val="32"/>
                                <w:szCs w:val="32"/>
                              </w:rPr>
                              <w:t xml:space="preserve">SOFTWARE </w:t>
                            </w:r>
                            <w:proofErr w:type="gramStart"/>
                            <w:r w:rsidRPr="00E9360B">
                              <w:rPr>
                                <w:b/>
                                <w:bCs/>
                                <w:sz w:val="32"/>
                                <w:szCs w:val="32"/>
                              </w:rPr>
                              <w:t>PROJECT :</w:t>
                            </w:r>
                            <w:proofErr w:type="gramEnd"/>
                            <w:r w:rsidRPr="00E9360B">
                              <w:rPr>
                                <w:b/>
                                <w:bCs/>
                                <w:sz w:val="32"/>
                                <w:szCs w:val="32"/>
                              </w:rPr>
                              <w:t>-1</w:t>
                            </w:r>
                          </w:p>
                          <w:p w14:paraId="43CCB611" w14:textId="77777777" w:rsidR="0034115B" w:rsidRPr="00E9360B" w:rsidRDefault="0034115B" w:rsidP="0034115B">
                            <w:pPr>
                              <w:jc w:val="center"/>
                              <w:rPr>
                                <w:b/>
                                <w:bCs/>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840CA2" id="_x0000_t202" coordsize="21600,21600" o:spt="202" path="m,l,21600r21600,l21600,xe">
                <v:stroke joinstyle="miter"/>
                <v:path gradientshapeok="t" o:connecttype="rect"/>
              </v:shapetype>
              <v:shape id="Text Box 3" o:spid="_x0000_s1026" type="#_x0000_t202" style="position:absolute;margin-left:-33.4pt;margin-top:19.2pt;width:562.5pt;height:156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" filled="f" stroked="f">
                <v:textbox>
                  <w:txbxContent>
                    <w:p w14:paraId="38BA10CB" w14:textId="77777777" w:rsidR="00E9360B" w:rsidRPr="00733394" w:rsidRDefault="00E9360B" w:rsidP="00E9360B">
                      <w:pPr>
                        <w:spacing w:before="1"/>
                        <w:ind w:left="792" w:right="793"/>
                        <w:jc w:val="center"/>
                        <w:rPr>
                          <w:rFonts w:asciiTheme="majorHAnsi" w:hAnsiTheme="majorHAnsi" w:cstheme="majorHAnsi"/>
                          <w:b/>
                          <w:sz w:val="36"/>
                        </w:rPr>
                      </w:pPr>
                      <w:r w:rsidRPr="00733394">
                        <w:rPr>
                          <w:rFonts w:asciiTheme="majorHAnsi" w:hAnsiTheme="majorHAnsi" w:cstheme="majorHAnsi"/>
                          <w:b/>
                          <w:sz w:val="36"/>
                        </w:rPr>
                        <w:t>LJ</w:t>
                      </w:r>
                      <w:r w:rsidRPr="00733394">
                        <w:rPr>
                          <w:rFonts w:asciiTheme="majorHAnsi" w:hAnsiTheme="majorHAnsi" w:cstheme="majorHAnsi"/>
                          <w:b/>
                          <w:spacing w:val="-5"/>
                          <w:sz w:val="36"/>
                        </w:rPr>
                        <w:t xml:space="preserve"> </w:t>
                      </w:r>
                      <w:r w:rsidRPr="00733394">
                        <w:rPr>
                          <w:rFonts w:asciiTheme="majorHAnsi" w:hAnsiTheme="majorHAnsi" w:cstheme="majorHAnsi"/>
                          <w:b/>
                          <w:sz w:val="36"/>
                        </w:rPr>
                        <w:t>INSTITUTE</w:t>
                      </w:r>
                      <w:r w:rsidRPr="00733394">
                        <w:rPr>
                          <w:rFonts w:asciiTheme="majorHAnsi" w:hAnsiTheme="majorHAnsi" w:cstheme="majorHAnsi"/>
                          <w:b/>
                          <w:spacing w:val="-3"/>
                          <w:sz w:val="36"/>
                        </w:rPr>
                        <w:t xml:space="preserve"> </w:t>
                      </w:r>
                      <w:r w:rsidRPr="00733394">
                        <w:rPr>
                          <w:rFonts w:asciiTheme="majorHAnsi" w:hAnsiTheme="majorHAnsi" w:cstheme="majorHAnsi"/>
                          <w:b/>
                          <w:sz w:val="36"/>
                        </w:rPr>
                        <w:t>OF</w:t>
                      </w:r>
                      <w:r w:rsidRPr="00733394">
                        <w:rPr>
                          <w:rFonts w:asciiTheme="majorHAnsi" w:hAnsiTheme="majorHAnsi" w:cstheme="majorHAnsi"/>
                          <w:b/>
                          <w:spacing w:val="-16"/>
                          <w:sz w:val="36"/>
                        </w:rPr>
                        <w:t xml:space="preserve"> </w:t>
                      </w:r>
                      <w:r w:rsidRPr="00733394">
                        <w:rPr>
                          <w:rFonts w:asciiTheme="majorHAnsi" w:hAnsiTheme="majorHAnsi" w:cstheme="majorHAnsi"/>
                          <w:b/>
                          <w:sz w:val="36"/>
                        </w:rPr>
                        <w:t>COMPUTER</w:t>
                      </w:r>
                      <w:r w:rsidRPr="00733394">
                        <w:rPr>
                          <w:rFonts w:asciiTheme="majorHAnsi" w:hAnsiTheme="majorHAnsi" w:cstheme="majorHAnsi"/>
                          <w:b/>
                          <w:spacing w:val="-22"/>
                          <w:sz w:val="36"/>
                        </w:rPr>
                        <w:t xml:space="preserve"> </w:t>
                      </w:r>
                      <w:r w:rsidRPr="00733394">
                        <w:rPr>
                          <w:rFonts w:asciiTheme="majorHAnsi" w:hAnsiTheme="majorHAnsi" w:cstheme="majorHAnsi"/>
                          <w:b/>
                          <w:spacing w:val="-2"/>
                          <w:sz w:val="36"/>
                        </w:rPr>
                        <w:t>APPLICATION</w:t>
                      </w:r>
                    </w:p>
                    <w:p w14:paraId="55230DCB" w14:textId="77777777" w:rsidR="00E9360B" w:rsidRPr="00733394" w:rsidRDefault="00E9360B" w:rsidP="00E9360B">
                      <w:pPr>
                        <w:spacing w:before="193"/>
                        <w:ind w:left="792" w:right="791"/>
                        <w:jc w:val="center"/>
                        <w:rPr>
                          <w:rFonts w:asciiTheme="majorHAnsi" w:hAnsiTheme="majorHAnsi" w:cstheme="majorHAnsi"/>
                          <w:b/>
                          <w:sz w:val="36"/>
                        </w:rPr>
                      </w:pPr>
                      <w:r w:rsidRPr="00733394">
                        <w:rPr>
                          <w:rFonts w:asciiTheme="majorHAnsi" w:hAnsiTheme="majorHAnsi" w:cstheme="majorHAnsi"/>
                          <w:b/>
                          <w:spacing w:val="-10"/>
                          <w:sz w:val="36"/>
                        </w:rPr>
                        <w:t>&amp;</w:t>
                      </w:r>
                    </w:p>
                    <w:p w14:paraId="3CD4FA9D" w14:textId="117D3442" w:rsidR="00E9360B" w:rsidRPr="00733394" w:rsidRDefault="00E9360B" w:rsidP="00E9360B">
                      <w:pPr>
                        <w:spacing w:before="194" w:line="352" w:lineRule="auto"/>
                        <w:ind w:left="1294" w:right="1291"/>
                        <w:jc w:val="center"/>
                        <w:rPr>
                          <w:rFonts w:asciiTheme="majorHAnsi" w:hAnsiTheme="majorHAnsi" w:cstheme="majorHAnsi"/>
                          <w:b/>
                          <w:sz w:val="36"/>
                        </w:rPr>
                      </w:pPr>
                      <w:r w:rsidRPr="00733394">
                        <w:rPr>
                          <w:rFonts w:asciiTheme="majorHAnsi" w:hAnsiTheme="majorHAnsi" w:cstheme="majorHAnsi"/>
                          <w:b/>
                          <w:sz w:val="36"/>
                        </w:rPr>
                        <w:t>Master</w:t>
                      </w:r>
                      <w:r w:rsidRPr="00733394">
                        <w:rPr>
                          <w:rFonts w:asciiTheme="majorHAnsi" w:hAnsiTheme="majorHAnsi" w:cstheme="majorHAnsi"/>
                          <w:b/>
                          <w:spacing w:val="-18"/>
                          <w:sz w:val="36"/>
                        </w:rPr>
                        <w:t xml:space="preserve"> </w:t>
                      </w:r>
                      <w:r w:rsidRPr="00733394">
                        <w:rPr>
                          <w:rFonts w:asciiTheme="majorHAnsi" w:hAnsiTheme="majorHAnsi" w:cstheme="majorHAnsi"/>
                          <w:b/>
                          <w:sz w:val="36"/>
                        </w:rPr>
                        <w:t>of</w:t>
                      </w:r>
                      <w:r w:rsidRPr="00733394">
                        <w:rPr>
                          <w:rFonts w:asciiTheme="majorHAnsi" w:hAnsiTheme="majorHAnsi" w:cstheme="majorHAnsi"/>
                          <w:b/>
                          <w:spacing w:val="-9"/>
                          <w:sz w:val="36"/>
                        </w:rPr>
                        <w:t xml:space="preserve"> </w:t>
                      </w:r>
                      <w:r w:rsidRPr="00733394">
                        <w:rPr>
                          <w:rFonts w:asciiTheme="majorHAnsi" w:hAnsiTheme="majorHAnsi" w:cstheme="majorHAnsi"/>
                          <w:b/>
                          <w:sz w:val="36"/>
                        </w:rPr>
                        <w:t>Computer</w:t>
                      </w:r>
                      <w:r w:rsidRPr="00733394">
                        <w:rPr>
                          <w:rFonts w:asciiTheme="majorHAnsi" w:hAnsiTheme="majorHAnsi" w:cstheme="majorHAnsi"/>
                          <w:b/>
                          <w:spacing w:val="-27"/>
                          <w:sz w:val="36"/>
                        </w:rPr>
                        <w:t xml:space="preserve"> </w:t>
                      </w:r>
                      <w:r w:rsidRPr="00733394">
                        <w:rPr>
                          <w:rFonts w:asciiTheme="majorHAnsi" w:hAnsiTheme="majorHAnsi" w:cstheme="majorHAnsi"/>
                          <w:b/>
                          <w:sz w:val="36"/>
                        </w:rPr>
                        <w:t>Application</w:t>
                      </w:r>
                      <w:r w:rsidRPr="00733394">
                        <w:rPr>
                          <w:rFonts w:asciiTheme="majorHAnsi" w:hAnsiTheme="majorHAnsi" w:cstheme="majorHAnsi"/>
                          <w:b/>
                          <w:spacing w:val="-8"/>
                          <w:sz w:val="36"/>
                        </w:rPr>
                        <w:t xml:space="preserve"> </w:t>
                      </w:r>
                      <w:r w:rsidRPr="00733394">
                        <w:rPr>
                          <w:rFonts w:asciiTheme="majorHAnsi" w:hAnsiTheme="majorHAnsi" w:cstheme="majorHAnsi"/>
                          <w:b/>
                          <w:sz w:val="36"/>
                        </w:rPr>
                        <w:t>Sem</w:t>
                      </w:r>
                      <w:r w:rsidRPr="00733394">
                        <w:rPr>
                          <w:rFonts w:asciiTheme="majorHAnsi" w:hAnsiTheme="majorHAnsi" w:cstheme="majorHAnsi"/>
                          <w:b/>
                          <w:spacing w:val="-6"/>
                          <w:sz w:val="36"/>
                        </w:rPr>
                        <w:t xml:space="preserve"> </w:t>
                      </w:r>
                      <w:r w:rsidRPr="00733394">
                        <w:rPr>
                          <w:rFonts w:asciiTheme="majorHAnsi" w:hAnsiTheme="majorHAnsi" w:cstheme="majorHAnsi"/>
                          <w:b/>
                          <w:sz w:val="36"/>
                        </w:rPr>
                        <w:t>3</w:t>
                      </w:r>
                    </w:p>
                    <w:p w14:paraId="32A9D553" w14:textId="74BF9933" w:rsidR="00E9360B" w:rsidRDefault="00E9360B" w:rsidP="0034115B">
                      <w:pPr>
                        <w:jc w:val="center"/>
                        <w:rPr>
                          <w:b/>
                          <w:bCs/>
                          <w:sz w:val="32"/>
                          <w:szCs w:val="32"/>
                        </w:rPr>
                      </w:pPr>
                      <w:r w:rsidRPr="00E9360B">
                        <w:rPr>
                          <w:b/>
                          <w:bCs/>
                          <w:sz w:val="32"/>
                          <w:szCs w:val="32"/>
                        </w:rPr>
                        <w:t xml:space="preserve">SOFTWARE </w:t>
                      </w:r>
                      <w:proofErr w:type="gramStart"/>
                      <w:r w:rsidRPr="00E9360B">
                        <w:rPr>
                          <w:b/>
                          <w:bCs/>
                          <w:sz w:val="32"/>
                          <w:szCs w:val="32"/>
                        </w:rPr>
                        <w:t>PROJECT :</w:t>
                      </w:r>
                      <w:proofErr w:type="gramEnd"/>
                      <w:r w:rsidRPr="00E9360B">
                        <w:rPr>
                          <w:b/>
                          <w:bCs/>
                          <w:sz w:val="32"/>
                          <w:szCs w:val="32"/>
                        </w:rPr>
                        <w:t>-1</w:t>
                      </w:r>
                    </w:p>
                    <w:p w14:paraId="43CCB611" w14:textId="77777777" w:rsidR="0034115B" w:rsidRPr="00E9360B" w:rsidRDefault="0034115B" w:rsidP="0034115B">
                      <w:pPr>
                        <w:jc w:val="center"/>
                        <w:rPr>
                          <w:b/>
                          <w:bCs/>
                          <w:sz w:val="32"/>
                          <w:szCs w:val="32"/>
                        </w:rPr>
                      </w:pPr>
                    </w:p>
                  </w:txbxContent>
                </v:textbox>
              </v:shape>
            </w:pict>
          </mc:Fallback>
        </mc:AlternateContent>
      </w:r>
    </w:p>
    <w:p w14:paraId="0D3A009E" w14:textId="00AD48A3" w:rsidR="00E9360B" w:rsidRDefault="00E9360B" w:rsidP="00E9360B">
      <w:pPr>
        <w:spacing w:line="352" w:lineRule="auto"/>
        <w:ind w:left="3618" w:right="3613"/>
        <w:rPr>
          <w:rFonts w:asciiTheme="majorHAnsi" w:hAnsiTheme="majorHAnsi" w:cstheme="majorHAnsi"/>
          <w:b/>
          <w:sz w:val="36"/>
        </w:rPr>
      </w:pPr>
    </w:p>
    <w:p w14:paraId="11210F35" w14:textId="62A12F1C" w:rsidR="00E9360B" w:rsidRDefault="00E9360B" w:rsidP="00E9360B">
      <w:pPr>
        <w:spacing w:line="352" w:lineRule="auto"/>
        <w:ind w:left="3618" w:right="3613"/>
        <w:rPr>
          <w:rFonts w:asciiTheme="majorHAnsi" w:hAnsiTheme="majorHAnsi" w:cstheme="majorHAnsi"/>
          <w:b/>
          <w:sz w:val="36"/>
        </w:rPr>
      </w:pPr>
    </w:p>
    <w:p w14:paraId="54626325" w14:textId="70F70E51" w:rsidR="00E9360B" w:rsidRDefault="00E9360B" w:rsidP="00E9360B">
      <w:pPr>
        <w:spacing w:line="352" w:lineRule="auto"/>
        <w:ind w:left="3618" w:right="3613"/>
        <w:rPr>
          <w:rFonts w:asciiTheme="majorHAnsi" w:hAnsiTheme="majorHAnsi" w:cstheme="majorHAnsi"/>
          <w:b/>
          <w:spacing w:val="-6"/>
          <w:sz w:val="36"/>
        </w:rPr>
      </w:pPr>
    </w:p>
    <w:p w14:paraId="6AE5E1CC" w14:textId="50ED29D1" w:rsidR="00E9360B" w:rsidRDefault="00E9360B" w:rsidP="00E9360B">
      <w:pPr>
        <w:spacing w:line="352" w:lineRule="auto"/>
        <w:ind w:left="3618" w:right="3613"/>
        <w:rPr>
          <w:rFonts w:asciiTheme="majorHAnsi" w:hAnsiTheme="majorHAnsi" w:cstheme="majorHAnsi"/>
          <w:b/>
          <w:spacing w:val="-6"/>
          <w:sz w:val="36"/>
        </w:rPr>
      </w:pPr>
      <w:r w:rsidRPr="00733394">
        <w:rPr>
          <w:rFonts w:asciiTheme="majorHAnsi" w:hAnsiTheme="majorHAnsi" w:cstheme="majorHAnsi"/>
          <w:b/>
          <w:noProof/>
          <w:sz w:val="36"/>
        </w:rPr>
        <mc:AlternateContent>
          <mc:Choice Requires="wps">
            <w:drawing>
              <wp:anchor distT="0" distB="0" distL="114300" distR="114300" simplePos="0" relativeHeight="251648512" behindDoc="0" locked="0" layoutInCell="1" allowOverlap="1" wp14:anchorId="5BD73349" wp14:editId="7D7FC5CD">
                <wp:simplePos x="0" y="0"/>
                <wp:positionH relativeFrom="column">
                  <wp:posOffset>-426720</wp:posOffset>
                </wp:positionH>
                <wp:positionV relativeFrom="paragraph">
                  <wp:posOffset>128270</wp:posOffset>
                </wp:positionV>
                <wp:extent cx="7153275" cy="1038225"/>
                <wp:effectExtent l="0" t="0" r="0" b="47625"/>
                <wp:wrapNone/>
                <wp:docPr id="1479375484" name="Rectangle 9"/>
                <wp:cNvGraphicFramePr/>
                <a:graphic xmlns:a="http://schemas.openxmlformats.org/drawingml/2006/main">
                  <a:graphicData uri="http://schemas.microsoft.com/office/word/2010/wordprocessingShape">
                    <wps:wsp>
                      <wps:cNvSpPr/>
                      <wps:spPr>
                        <a:xfrm>
                          <a:off x="0" y="0"/>
                          <a:ext cx="7153275" cy="1038225"/>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023D8014" w14:textId="0733E482" w:rsidR="00E9360B" w:rsidRPr="00E9360B" w:rsidRDefault="00E9360B" w:rsidP="00E9360B">
                            <w:pPr>
                              <w:jc w:val="center"/>
                              <w:rPr>
                                <w:b/>
                                <w:color w:val="000000" w:themeColor="text1"/>
                                <w:sz w:val="28"/>
                                <w:szCs w:val="28"/>
                              </w:rPr>
                            </w:pPr>
                            <w:r w:rsidRPr="00E9360B">
                              <w:rPr>
                                <w:b/>
                                <w:color w:val="000000" w:themeColor="text1"/>
                                <w:sz w:val="28"/>
                                <w:szCs w:val="28"/>
                              </w:rPr>
                              <w:t xml:space="preserve">PROJECT REPORN ON </w:t>
                            </w:r>
                          </w:p>
                          <w:p w14:paraId="4DBF5173" w14:textId="6C7FE9E9" w:rsidR="00E9360B" w:rsidRDefault="00E9360B" w:rsidP="00E9360B">
                            <w:pPr>
                              <w:jc w:val="center"/>
                              <w:rPr>
                                <w:b/>
                                <w:color w:val="000000" w:themeColor="text1"/>
                                <w:sz w:val="48"/>
                                <w:szCs w:val="48"/>
                              </w:rPr>
                            </w:pPr>
                            <w:r>
                              <w:rPr>
                                <w:b/>
                                <w:color w:val="000000" w:themeColor="text1"/>
                                <w:sz w:val="48"/>
                                <w:szCs w:val="48"/>
                              </w:rPr>
                              <w:t>HOSPITAL MANAGEMENT SYSTEM</w:t>
                            </w:r>
                          </w:p>
                          <w:p w14:paraId="33D20B6B" w14:textId="77777777" w:rsidR="00E9360B" w:rsidRPr="00E9360B" w:rsidRDefault="00E9360B" w:rsidP="00E9360B">
                            <w:pPr>
                              <w:jc w:val="center"/>
                              <w:rPr>
                                <w:b/>
                                <w:color w:val="000000" w:themeColor="text1"/>
                                <w:sz w:val="48"/>
                                <w:szCs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D73349" id="Rectangle 9" o:spid="_x0000_s1027" style="position:absolute;left:0;text-align:left;margin-left:-33.6pt;margin-top:10.1pt;width:563.25pt;height:81.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" filled="f" stroked="f">
                <v:shadow on="t" color="black" opacity="22937f" origin=",.5" offset="0,.63889mm"/>
                <v:textbox>
                  <w:txbxContent>
                    <w:p w14:paraId="023D8014" w14:textId="0733E482" w:rsidR="00E9360B" w:rsidRPr="00E9360B" w:rsidRDefault="00E9360B" w:rsidP="00E9360B">
                      <w:pPr>
                        <w:jc w:val="center"/>
                        <w:rPr>
                          <w:b/>
                          <w:color w:val="000000" w:themeColor="text1"/>
                          <w:sz w:val="28"/>
                          <w:szCs w:val="28"/>
                        </w:rPr>
                      </w:pPr>
                      <w:r w:rsidRPr="00E9360B">
                        <w:rPr>
                          <w:b/>
                          <w:color w:val="000000" w:themeColor="text1"/>
                          <w:sz w:val="28"/>
                          <w:szCs w:val="28"/>
                        </w:rPr>
                        <w:t xml:space="preserve">PROJECT REPORN ON </w:t>
                      </w:r>
                    </w:p>
                    <w:p w14:paraId="4DBF5173" w14:textId="6C7FE9E9" w:rsidR="00E9360B" w:rsidRDefault="00E9360B" w:rsidP="00E9360B">
                      <w:pPr>
                        <w:jc w:val="center"/>
                        <w:rPr>
                          <w:b/>
                          <w:color w:val="000000" w:themeColor="text1"/>
                          <w:sz w:val="48"/>
                          <w:szCs w:val="48"/>
                        </w:rPr>
                      </w:pPr>
                      <w:r>
                        <w:rPr>
                          <w:b/>
                          <w:color w:val="000000" w:themeColor="text1"/>
                          <w:sz w:val="48"/>
                          <w:szCs w:val="48"/>
                        </w:rPr>
                        <w:t>HOSPITAL MANAGEMENT SYSTEM</w:t>
                      </w:r>
                    </w:p>
                    <w:p w14:paraId="33D20B6B" w14:textId="77777777" w:rsidR="00E9360B" w:rsidRPr="00E9360B" w:rsidRDefault="00E9360B" w:rsidP="00E9360B">
                      <w:pPr>
                        <w:jc w:val="center"/>
                        <w:rPr>
                          <w:b/>
                          <w:color w:val="000000" w:themeColor="text1"/>
                          <w:sz w:val="48"/>
                          <w:szCs w:val="48"/>
                        </w:rPr>
                      </w:pPr>
                    </w:p>
                  </w:txbxContent>
                </v:textbox>
              </v:rect>
            </w:pict>
          </mc:Fallback>
        </mc:AlternateContent>
      </w:r>
    </w:p>
    <w:p w14:paraId="738D2054" w14:textId="1A5698FA" w:rsidR="00E9360B" w:rsidRDefault="00E9360B" w:rsidP="00E9360B">
      <w:pPr>
        <w:spacing w:line="352" w:lineRule="auto"/>
        <w:ind w:left="3618" w:right="3613"/>
        <w:rPr>
          <w:rFonts w:asciiTheme="majorHAnsi" w:hAnsiTheme="majorHAnsi" w:cstheme="majorHAnsi"/>
          <w:b/>
          <w:spacing w:val="-6"/>
          <w:sz w:val="36"/>
        </w:rPr>
      </w:pPr>
    </w:p>
    <w:p w14:paraId="0765C25B" w14:textId="47A3C052" w:rsidR="00E9360B" w:rsidRDefault="00E9360B" w:rsidP="00E9360B">
      <w:pPr>
        <w:spacing w:line="352" w:lineRule="auto"/>
        <w:ind w:left="3618" w:right="3613"/>
        <w:rPr>
          <w:rFonts w:asciiTheme="majorHAnsi" w:hAnsiTheme="majorHAnsi" w:cstheme="majorHAnsi"/>
          <w:b/>
          <w:spacing w:val="-6"/>
          <w:sz w:val="36"/>
        </w:rPr>
      </w:pPr>
      <w:r>
        <w:rPr>
          <w:rFonts w:asciiTheme="majorHAnsi" w:hAnsiTheme="majorHAnsi" w:cstheme="majorHAnsi"/>
          <w:b/>
          <w:bCs/>
          <w:noProof/>
          <w:sz w:val="32"/>
          <w:szCs w:val="32"/>
        </w:rPr>
        <mc:AlternateContent>
          <mc:Choice Requires="wps">
            <w:drawing>
              <wp:anchor distT="0" distB="0" distL="114300" distR="114300" simplePos="0" relativeHeight="251662848" behindDoc="0" locked="0" layoutInCell="1" allowOverlap="1" wp14:anchorId="2B937CB7" wp14:editId="036FD80A">
                <wp:simplePos x="0" y="0"/>
                <wp:positionH relativeFrom="column">
                  <wp:posOffset>-427990</wp:posOffset>
                </wp:positionH>
                <wp:positionV relativeFrom="paragraph">
                  <wp:posOffset>219075</wp:posOffset>
                </wp:positionV>
                <wp:extent cx="7143750" cy="819150"/>
                <wp:effectExtent l="0" t="0" r="0" b="0"/>
                <wp:wrapNone/>
                <wp:docPr id="320780360" name="Text Box 2"/>
                <wp:cNvGraphicFramePr/>
                <a:graphic xmlns:a="http://schemas.openxmlformats.org/drawingml/2006/main">
                  <a:graphicData uri="http://schemas.microsoft.com/office/word/2010/wordprocessingShape">
                    <wps:wsp>
                      <wps:cNvSpPr txBox="1"/>
                      <wps:spPr>
                        <a:xfrm>
                          <a:off x="0" y="0"/>
                          <a:ext cx="7143750" cy="8191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D975C9" w14:textId="02892636" w:rsidR="00E9360B" w:rsidRDefault="00E9360B" w:rsidP="00E9360B">
                            <w:pPr>
                              <w:jc w:val="center"/>
                              <w:rPr>
                                <w:rFonts w:asciiTheme="majorHAnsi" w:hAnsiTheme="majorHAnsi" w:cstheme="majorHAnsi"/>
                                <w:b/>
                                <w:sz w:val="32"/>
                                <w:u w:val="single"/>
                              </w:rPr>
                            </w:pPr>
                            <w:r w:rsidRPr="00733394">
                              <w:rPr>
                                <w:rFonts w:asciiTheme="majorHAnsi" w:hAnsiTheme="majorHAnsi" w:cstheme="majorHAnsi"/>
                                <w:b/>
                                <w:sz w:val="32"/>
                                <w:u w:val="single"/>
                              </w:rPr>
                              <w:t>Under the Guidance of</w:t>
                            </w:r>
                          </w:p>
                          <w:p w14:paraId="56F0AE29" w14:textId="5A5DE590" w:rsidR="00E9360B" w:rsidRPr="00E9360B" w:rsidRDefault="00E9360B" w:rsidP="00E9360B">
                            <w:pPr>
                              <w:spacing w:line="362" w:lineRule="auto"/>
                              <w:ind w:left="3324" w:right="3322" w:hanging="3"/>
                              <w:jc w:val="center"/>
                              <w:rPr>
                                <w:rFonts w:asciiTheme="majorHAnsi" w:hAnsiTheme="majorHAnsi" w:cstheme="majorHAnsi"/>
                                <w:b/>
                                <w:spacing w:val="-13"/>
                                <w:sz w:val="32"/>
                              </w:rPr>
                            </w:pPr>
                            <w:r w:rsidRPr="00733394">
                              <w:rPr>
                                <w:rFonts w:asciiTheme="majorHAnsi" w:hAnsiTheme="majorHAnsi" w:cstheme="majorHAnsi"/>
                                <w:b/>
                                <w:sz w:val="32"/>
                              </w:rPr>
                              <w:t xml:space="preserve">Prof. </w:t>
                            </w:r>
                            <w:r>
                              <w:rPr>
                                <w:rFonts w:asciiTheme="majorHAnsi" w:hAnsiTheme="majorHAnsi" w:cstheme="majorHAnsi"/>
                                <w:b/>
                                <w:spacing w:val="-13"/>
                                <w:sz w:val="32"/>
                              </w:rPr>
                              <w:t>AJAY CHAUHAN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37CB7" id="Text Box 2" o:spid="_x0000_s1028" type="#_x0000_t202" style="position:absolute;left:0;text-align:left;margin-left:-33.7pt;margin-top:17.25pt;width:562.5pt;height:64.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" filled="f" stroked="f">
                <v:textbox>
                  <w:txbxContent>
                    <w:p w14:paraId="22D975C9" w14:textId="02892636" w:rsidR="00E9360B" w:rsidRDefault="00E9360B" w:rsidP="00E9360B">
                      <w:pPr>
                        <w:jc w:val="center"/>
                        <w:rPr>
                          <w:rFonts w:asciiTheme="majorHAnsi" w:hAnsiTheme="majorHAnsi" w:cstheme="majorHAnsi"/>
                          <w:b/>
                          <w:sz w:val="32"/>
                          <w:u w:val="single"/>
                        </w:rPr>
                      </w:pPr>
                      <w:r w:rsidRPr="00733394">
                        <w:rPr>
                          <w:rFonts w:asciiTheme="majorHAnsi" w:hAnsiTheme="majorHAnsi" w:cstheme="majorHAnsi"/>
                          <w:b/>
                          <w:sz w:val="32"/>
                          <w:u w:val="single"/>
                        </w:rPr>
                        <w:t>Under the Guidance of</w:t>
                      </w:r>
                    </w:p>
                    <w:p w14:paraId="56F0AE29" w14:textId="5A5DE590" w:rsidR="00E9360B" w:rsidRPr="00E9360B" w:rsidRDefault="00E9360B" w:rsidP="00E9360B">
                      <w:pPr>
                        <w:spacing w:line="362" w:lineRule="auto"/>
                        <w:ind w:left="3324" w:right="3322" w:hanging="3"/>
                        <w:jc w:val="center"/>
                        <w:rPr>
                          <w:rFonts w:asciiTheme="majorHAnsi" w:hAnsiTheme="majorHAnsi" w:cstheme="majorHAnsi"/>
                          <w:b/>
                          <w:spacing w:val="-13"/>
                          <w:sz w:val="32"/>
                        </w:rPr>
                      </w:pPr>
                      <w:r w:rsidRPr="00733394">
                        <w:rPr>
                          <w:rFonts w:asciiTheme="majorHAnsi" w:hAnsiTheme="majorHAnsi" w:cstheme="majorHAnsi"/>
                          <w:b/>
                          <w:sz w:val="32"/>
                        </w:rPr>
                        <w:t xml:space="preserve">Prof. </w:t>
                      </w:r>
                      <w:r>
                        <w:rPr>
                          <w:rFonts w:asciiTheme="majorHAnsi" w:hAnsiTheme="majorHAnsi" w:cstheme="majorHAnsi"/>
                          <w:b/>
                          <w:spacing w:val="-13"/>
                          <w:sz w:val="32"/>
                        </w:rPr>
                        <w:t>AJAY CHAUHAN</w:t>
                      </w:r>
                    </w:p>
                  </w:txbxContent>
                </v:textbox>
              </v:shape>
            </w:pict>
          </mc:Fallback>
        </mc:AlternateContent>
      </w:r>
    </w:p>
    <w:p w14:paraId="3DF76402" w14:textId="21B23CB3" w:rsidR="00E9360B" w:rsidRDefault="00E9360B" w:rsidP="00E9360B">
      <w:pPr>
        <w:spacing w:line="352" w:lineRule="auto"/>
        <w:ind w:right="3613"/>
        <w:rPr>
          <w:rFonts w:asciiTheme="majorHAnsi" w:hAnsiTheme="majorHAnsi" w:cstheme="majorHAnsi"/>
          <w:b/>
          <w:spacing w:val="-6"/>
          <w:sz w:val="36"/>
        </w:rPr>
      </w:pPr>
    </w:p>
    <w:p w14:paraId="4B7674A6" w14:textId="7B93AA53" w:rsidR="00E9360B" w:rsidRPr="00733394" w:rsidRDefault="0034115B" w:rsidP="00E9360B">
      <w:pPr>
        <w:spacing w:line="352" w:lineRule="auto"/>
        <w:ind w:left="3618" w:right="3613"/>
        <w:rPr>
          <w:rFonts w:asciiTheme="majorHAnsi" w:hAnsiTheme="majorHAnsi" w:cstheme="majorHAnsi"/>
          <w:b/>
          <w:spacing w:val="-6"/>
          <w:sz w:val="36"/>
        </w:rPr>
      </w:pPr>
      <w:r>
        <w:rPr>
          <w:rFonts w:asciiTheme="majorHAnsi" w:hAnsiTheme="majorHAnsi" w:cstheme="majorHAnsi"/>
          <w:b/>
          <w:noProof/>
          <w:spacing w:val="-6"/>
          <w:sz w:val="36"/>
        </w:rPr>
        <mc:AlternateContent>
          <mc:Choice Requires="wps">
            <w:drawing>
              <wp:anchor distT="0" distB="0" distL="114300" distR="114300" simplePos="0" relativeHeight="251656192" behindDoc="0" locked="0" layoutInCell="1" allowOverlap="1" wp14:anchorId="1DA0B755" wp14:editId="0EA39DB2">
                <wp:simplePos x="0" y="0"/>
                <wp:positionH relativeFrom="column">
                  <wp:posOffset>-702945</wp:posOffset>
                </wp:positionH>
                <wp:positionV relativeFrom="paragraph">
                  <wp:posOffset>302260</wp:posOffset>
                </wp:positionV>
                <wp:extent cx="7743825" cy="942975"/>
                <wp:effectExtent l="0" t="0" r="0" b="9525"/>
                <wp:wrapNone/>
                <wp:docPr id="1894815385" name="Text Box 4"/>
                <wp:cNvGraphicFramePr/>
                <a:graphic xmlns:a="http://schemas.openxmlformats.org/drawingml/2006/main">
                  <a:graphicData uri="http://schemas.microsoft.com/office/word/2010/wordprocessingShape">
                    <wps:wsp>
                      <wps:cNvSpPr txBox="1"/>
                      <wps:spPr>
                        <a:xfrm>
                          <a:off x="0" y="0"/>
                          <a:ext cx="7743825" cy="9429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1E9B5E" w14:textId="77777777" w:rsidR="00E9360B" w:rsidRDefault="00E9360B" w:rsidP="00E9360B">
                            <w:pPr>
                              <w:spacing w:line="362" w:lineRule="auto"/>
                              <w:ind w:left="3324" w:right="3322" w:hanging="3"/>
                              <w:jc w:val="center"/>
                              <w:rPr>
                                <w:rFonts w:asciiTheme="majorHAnsi" w:hAnsiTheme="majorHAnsi" w:cstheme="majorHAnsi"/>
                                <w:b/>
                                <w:spacing w:val="-13"/>
                                <w:sz w:val="32"/>
                              </w:rPr>
                            </w:pPr>
                            <w:r>
                              <w:rPr>
                                <w:rFonts w:asciiTheme="majorHAnsi" w:hAnsiTheme="majorHAnsi" w:cstheme="majorHAnsi"/>
                                <w:b/>
                                <w:sz w:val="32"/>
                                <w:u w:val="single"/>
                              </w:rPr>
                              <w:t xml:space="preserve">GROUP </w:t>
                            </w:r>
                            <w:proofErr w:type="gramStart"/>
                            <w:r>
                              <w:rPr>
                                <w:rFonts w:asciiTheme="majorHAnsi" w:hAnsiTheme="majorHAnsi" w:cstheme="majorHAnsi"/>
                                <w:b/>
                                <w:sz w:val="32"/>
                                <w:u w:val="single"/>
                              </w:rPr>
                              <w:t>NUMBER:-</w:t>
                            </w:r>
                            <w:proofErr w:type="gramEnd"/>
                            <w:r>
                              <w:rPr>
                                <w:rFonts w:asciiTheme="majorHAnsi" w:hAnsiTheme="majorHAnsi" w:cstheme="majorHAnsi"/>
                                <w:b/>
                                <w:sz w:val="32"/>
                                <w:u w:val="single"/>
                              </w:rPr>
                              <w:t>63</w:t>
                            </w:r>
                          </w:p>
                          <w:p w14:paraId="619E968D" w14:textId="023B236B" w:rsidR="00E9360B" w:rsidRDefault="00E9360B" w:rsidP="00E9360B">
                            <w:pPr>
                              <w:jc w:val="center"/>
                            </w:pPr>
                            <w:r>
                              <w:rPr>
                                <w:rFonts w:asciiTheme="majorHAnsi" w:hAnsiTheme="majorHAnsi" w:cstheme="majorHAnsi"/>
                                <w:b/>
                                <w:sz w:val="32"/>
                                <w:u w:val="single"/>
                              </w:rPr>
                              <w:t xml:space="preserve">SUBMITTED </w:t>
                            </w:r>
                            <w:proofErr w:type="gramStart"/>
                            <w:r>
                              <w:rPr>
                                <w:rFonts w:asciiTheme="majorHAnsi" w:hAnsiTheme="majorHAnsi" w:cstheme="majorHAnsi"/>
                                <w:b/>
                                <w:sz w:val="32"/>
                                <w:u w:val="single"/>
                              </w:rPr>
                              <w:t>BY:-</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0B755" id="Text Box 4" o:spid="_x0000_s1029" type="#_x0000_t202" style="position:absolute;left:0;text-align:left;margin-left:-55.35pt;margin-top:23.8pt;width:609.75pt;height:74.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" filled="f" stroked="f">
                <v:textbox>
                  <w:txbxContent>
                    <w:p w14:paraId="051E9B5E" w14:textId="77777777" w:rsidR="00E9360B" w:rsidRDefault="00E9360B" w:rsidP="00E9360B">
                      <w:pPr>
                        <w:spacing w:line="362" w:lineRule="auto"/>
                        <w:ind w:left="3324" w:right="3322" w:hanging="3"/>
                        <w:jc w:val="center"/>
                        <w:rPr>
                          <w:rFonts w:asciiTheme="majorHAnsi" w:hAnsiTheme="majorHAnsi" w:cstheme="majorHAnsi"/>
                          <w:b/>
                          <w:spacing w:val="-13"/>
                          <w:sz w:val="32"/>
                        </w:rPr>
                      </w:pPr>
                      <w:r>
                        <w:rPr>
                          <w:rFonts w:asciiTheme="majorHAnsi" w:hAnsiTheme="majorHAnsi" w:cstheme="majorHAnsi"/>
                          <w:b/>
                          <w:sz w:val="32"/>
                          <w:u w:val="single"/>
                        </w:rPr>
                        <w:t xml:space="preserve">GROUP </w:t>
                      </w:r>
                      <w:proofErr w:type="gramStart"/>
                      <w:r>
                        <w:rPr>
                          <w:rFonts w:asciiTheme="majorHAnsi" w:hAnsiTheme="majorHAnsi" w:cstheme="majorHAnsi"/>
                          <w:b/>
                          <w:sz w:val="32"/>
                          <w:u w:val="single"/>
                        </w:rPr>
                        <w:t>NUMBER:-</w:t>
                      </w:r>
                      <w:proofErr w:type="gramEnd"/>
                      <w:r>
                        <w:rPr>
                          <w:rFonts w:asciiTheme="majorHAnsi" w:hAnsiTheme="majorHAnsi" w:cstheme="majorHAnsi"/>
                          <w:b/>
                          <w:sz w:val="32"/>
                          <w:u w:val="single"/>
                        </w:rPr>
                        <w:t>63</w:t>
                      </w:r>
                    </w:p>
                    <w:p w14:paraId="619E968D" w14:textId="023B236B" w:rsidR="00E9360B" w:rsidRDefault="00E9360B" w:rsidP="00E9360B">
                      <w:pPr>
                        <w:jc w:val="center"/>
                      </w:pPr>
                      <w:r>
                        <w:rPr>
                          <w:rFonts w:asciiTheme="majorHAnsi" w:hAnsiTheme="majorHAnsi" w:cstheme="majorHAnsi"/>
                          <w:b/>
                          <w:sz w:val="32"/>
                          <w:u w:val="single"/>
                        </w:rPr>
                        <w:t xml:space="preserve">SUBMITTED </w:t>
                      </w:r>
                      <w:proofErr w:type="gramStart"/>
                      <w:r>
                        <w:rPr>
                          <w:rFonts w:asciiTheme="majorHAnsi" w:hAnsiTheme="majorHAnsi" w:cstheme="majorHAnsi"/>
                          <w:b/>
                          <w:sz w:val="32"/>
                          <w:u w:val="single"/>
                        </w:rPr>
                        <w:t>BY:-</w:t>
                      </w:r>
                      <w:proofErr w:type="gramEnd"/>
                    </w:p>
                  </w:txbxContent>
                </v:textbox>
              </v:shape>
            </w:pict>
          </mc:Fallback>
        </mc:AlternateContent>
      </w:r>
    </w:p>
    <w:p w14:paraId="5D8253D0" w14:textId="0C1819AB" w:rsidR="00E9360B" w:rsidRPr="00733394" w:rsidRDefault="00E9360B" w:rsidP="00E9360B">
      <w:pPr>
        <w:spacing w:line="362" w:lineRule="auto"/>
        <w:ind w:left="3324" w:right="3322" w:hanging="3"/>
        <w:jc w:val="center"/>
        <w:rPr>
          <w:rFonts w:asciiTheme="majorHAnsi" w:hAnsiTheme="majorHAnsi" w:cstheme="majorHAnsi"/>
          <w:b/>
          <w:bCs/>
          <w:sz w:val="32"/>
          <w:szCs w:val="32"/>
        </w:rPr>
      </w:pPr>
    </w:p>
    <w:p w14:paraId="6884C38F" w14:textId="6AFA3C05" w:rsidR="00E9360B" w:rsidRDefault="000B58E6" w:rsidP="00E9360B">
      <w:pPr>
        <w:spacing w:line="362" w:lineRule="auto"/>
        <w:ind w:left="3324" w:right="3322" w:hanging="3"/>
        <w:jc w:val="center"/>
        <w:rPr>
          <w:rFonts w:asciiTheme="majorHAnsi" w:hAnsiTheme="majorHAnsi" w:cstheme="majorHAnsi"/>
          <w:b/>
          <w:spacing w:val="-13"/>
          <w:sz w:val="32"/>
        </w:rPr>
      </w:pPr>
      <w:r>
        <w:rPr>
          <w:rFonts w:asciiTheme="majorHAnsi" w:hAnsiTheme="majorHAnsi" w:cstheme="majorHAnsi"/>
          <w:b/>
          <w:bCs/>
          <w:noProof/>
          <w:sz w:val="32"/>
          <w:szCs w:val="32"/>
        </w:rPr>
        <mc:AlternateContent>
          <mc:Choice Requires="wps">
            <w:drawing>
              <wp:anchor distT="0" distB="0" distL="114300" distR="114300" simplePos="0" relativeHeight="251661312" behindDoc="0" locked="0" layoutInCell="1" allowOverlap="1" wp14:anchorId="25B71E67" wp14:editId="776D9013">
                <wp:simplePos x="0" y="0"/>
                <wp:positionH relativeFrom="column">
                  <wp:posOffset>-372745</wp:posOffset>
                </wp:positionH>
                <wp:positionV relativeFrom="paragraph">
                  <wp:posOffset>384458</wp:posOffset>
                </wp:positionV>
                <wp:extent cx="7098030" cy="1539240"/>
                <wp:effectExtent l="0" t="0" r="0" b="3810"/>
                <wp:wrapNone/>
                <wp:docPr id="1235705698" name="Text Box 5"/>
                <wp:cNvGraphicFramePr/>
                <a:graphic xmlns:a="http://schemas.openxmlformats.org/drawingml/2006/main">
                  <a:graphicData uri="http://schemas.microsoft.com/office/word/2010/wordprocessingShape">
                    <wps:wsp>
                      <wps:cNvSpPr txBox="1"/>
                      <wps:spPr>
                        <a:xfrm>
                          <a:off x="0" y="0"/>
                          <a:ext cx="7098030" cy="15392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2"/>
                              <w:gridCol w:w="3077"/>
                              <w:gridCol w:w="4426"/>
                            </w:tblGrid>
                            <w:tr w:rsidR="00E9360B" w:rsidRPr="00733394" w14:paraId="52DCC657" w14:textId="77777777" w:rsidTr="008D2B8B">
                              <w:trPr>
                                <w:trHeight w:val="773"/>
                                <w:jc w:val="center"/>
                              </w:trPr>
                              <w:tc>
                                <w:tcPr>
                                  <w:tcW w:w="1442" w:type="dxa"/>
                                </w:tcPr>
                                <w:p w14:paraId="11FCF0BA" w14:textId="77777777" w:rsidR="00E9360B" w:rsidRPr="00733394" w:rsidRDefault="00E9360B" w:rsidP="00E9360B">
                                  <w:pPr>
                                    <w:pStyle w:val="TableParagraph"/>
                                    <w:spacing w:line="240" w:lineRule="auto"/>
                                    <w:ind w:left="242" w:right="50" w:firstLine="278"/>
                                    <w:jc w:val="center"/>
                                    <w:rPr>
                                      <w:rFonts w:asciiTheme="majorHAnsi" w:hAnsiTheme="majorHAnsi" w:cstheme="majorHAnsi"/>
                                      <w:b/>
                                      <w:sz w:val="28"/>
                                    </w:rPr>
                                  </w:pPr>
                                  <w:r w:rsidRPr="00733394">
                                    <w:rPr>
                                      <w:rFonts w:asciiTheme="majorHAnsi" w:hAnsiTheme="majorHAnsi" w:cstheme="majorHAnsi"/>
                                      <w:b/>
                                      <w:spacing w:val="-4"/>
                                      <w:sz w:val="28"/>
                                    </w:rPr>
                                    <w:t xml:space="preserve">Div </w:t>
                                  </w:r>
                                  <w:r w:rsidRPr="00733394">
                                    <w:rPr>
                                      <w:rFonts w:asciiTheme="majorHAnsi" w:hAnsiTheme="majorHAnsi" w:cstheme="majorHAnsi"/>
                                      <w:b/>
                                      <w:sz w:val="28"/>
                                    </w:rPr>
                                    <w:t>Roll</w:t>
                                  </w:r>
                                  <w:r w:rsidRPr="00733394">
                                    <w:rPr>
                                      <w:rFonts w:asciiTheme="majorHAnsi" w:hAnsiTheme="majorHAnsi" w:cstheme="majorHAnsi"/>
                                      <w:b/>
                                      <w:spacing w:val="-18"/>
                                      <w:sz w:val="28"/>
                                    </w:rPr>
                                    <w:t xml:space="preserve"> </w:t>
                                  </w:r>
                                  <w:r w:rsidRPr="00733394">
                                    <w:rPr>
                                      <w:rFonts w:asciiTheme="majorHAnsi" w:hAnsiTheme="majorHAnsi" w:cstheme="majorHAnsi"/>
                                      <w:b/>
                                      <w:sz w:val="28"/>
                                    </w:rPr>
                                    <w:t>No.</w:t>
                                  </w:r>
                                </w:p>
                              </w:tc>
                              <w:tc>
                                <w:tcPr>
                                  <w:tcW w:w="3077" w:type="dxa"/>
                                </w:tcPr>
                                <w:p w14:paraId="2FABBB7B" w14:textId="77777777" w:rsidR="00E9360B" w:rsidRPr="00733394" w:rsidRDefault="00E9360B" w:rsidP="00E9360B">
                                  <w:pPr>
                                    <w:pStyle w:val="TableParagraph"/>
                                    <w:spacing w:line="240" w:lineRule="auto"/>
                                    <w:ind w:left="1356" w:right="507" w:hanging="476"/>
                                    <w:jc w:val="center"/>
                                    <w:rPr>
                                      <w:rFonts w:asciiTheme="majorHAnsi" w:hAnsiTheme="majorHAnsi" w:cstheme="majorHAnsi"/>
                                      <w:b/>
                                      <w:sz w:val="28"/>
                                    </w:rPr>
                                  </w:pPr>
                                  <w:r w:rsidRPr="00733394">
                                    <w:rPr>
                                      <w:rFonts w:asciiTheme="majorHAnsi" w:hAnsiTheme="majorHAnsi" w:cstheme="majorHAnsi"/>
                                      <w:b/>
                                      <w:spacing w:val="-2"/>
                                      <w:sz w:val="28"/>
                                    </w:rPr>
                                    <w:t xml:space="preserve">Enrollment </w:t>
                                  </w:r>
                                  <w:r w:rsidRPr="00733394">
                                    <w:rPr>
                                      <w:rFonts w:asciiTheme="majorHAnsi" w:hAnsiTheme="majorHAnsi" w:cstheme="majorHAnsi"/>
                                      <w:b/>
                                      <w:spacing w:val="-4"/>
                                      <w:sz w:val="28"/>
                                    </w:rPr>
                                    <w:t>No.</w:t>
                                  </w:r>
                                </w:p>
                              </w:tc>
                              <w:tc>
                                <w:tcPr>
                                  <w:tcW w:w="4426" w:type="dxa"/>
                                </w:tcPr>
                                <w:p w14:paraId="6A442217" w14:textId="77777777" w:rsidR="00E9360B" w:rsidRPr="00733394" w:rsidRDefault="00E9360B" w:rsidP="00E9360B">
                                  <w:pPr>
                                    <w:pStyle w:val="TableParagraph"/>
                                    <w:spacing w:line="240" w:lineRule="auto"/>
                                    <w:ind w:left="11"/>
                                    <w:jc w:val="center"/>
                                    <w:rPr>
                                      <w:rFonts w:asciiTheme="majorHAnsi" w:hAnsiTheme="majorHAnsi" w:cstheme="majorHAnsi"/>
                                      <w:b/>
                                      <w:sz w:val="28"/>
                                    </w:rPr>
                                  </w:pPr>
                                  <w:r w:rsidRPr="00733394">
                                    <w:rPr>
                                      <w:rFonts w:asciiTheme="majorHAnsi" w:hAnsiTheme="majorHAnsi" w:cstheme="majorHAnsi"/>
                                      <w:b/>
                                      <w:spacing w:val="-4"/>
                                      <w:sz w:val="28"/>
                                    </w:rPr>
                                    <w:t>Name</w:t>
                                  </w:r>
                                </w:p>
                              </w:tc>
                            </w:tr>
                            <w:tr w:rsidR="00E9360B" w:rsidRPr="00733394" w14:paraId="3824C48F" w14:textId="77777777" w:rsidTr="008D2B8B">
                              <w:trPr>
                                <w:trHeight w:val="395"/>
                                <w:jc w:val="center"/>
                              </w:trPr>
                              <w:tc>
                                <w:tcPr>
                                  <w:tcW w:w="1442" w:type="dxa"/>
                                </w:tcPr>
                                <w:p w14:paraId="7AB1C65A" w14:textId="04A82ABC" w:rsidR="00E9360B" w:rsidRPr="00733394" w:rsidRDefault="00E9360B" w:rsidP="00E9360B">
                                  <w:pPr>
                                    <w:pStyle w:val="TableParagraph"/>
                                    <w:spacing w:before="1" w:line="240" w:lineRule="auto"/>
                                    <w:ind w:left="10"/>
                                    <w:jc w:val="center"/>
                                    <w:rPr>
                                      <w:rFonts w:asciiTheme="majorHAnsi" w:hAnsiTheme="majorHAnsi" w:cstheme="majorHAnsi"/>
                                      <w:sz w:val="24"/>
                                    </w:rPr>
                                  </w:pPr>
                                  <w:r w:rsidRPr="00733394">
                                    <w:rPr>
                                      <w:rFonts w:asciiTheme="majorHAnsi" w:hAnsiTheme="majorHAnsi" w:cstheme="majorHAnsi"/>
                                      <w:sz w:val="24"/>
                                    </w:rPr>
                                    <w:t>D</w:t>
                                  </w:r>
                                  <w:r w:rsidR="0053032D">
                                    <w:rPr>
                                      <w:rFonts w:asciiTheme="majorHAnsi" w:hAnsiTheme="majorHAnsi" w:cstheme="majorHAnsi"/>
                                      <w:sz w:val="24"/>
                                    </w:rPr>
                                    <w:t>45</w:t>
                                  </w:r>
                                </w:p>
                              </w:tc>
                              <w:tc>
                                <w:tcPr>
                                  <w:tcW w:w="3077" w:type="dxa"/>
                                </w:tcPr>
                                <w:p w14:paraId="1113673B" w14:textId="025F95B2" w:rsidR="00E9360B" w:rsidRPr="00733394" w:rsidRDefault="00E9360B" w:rsidP="00E9360B">
                                  <w:pPr>
                                    <w:pStyle w:val="TableParagraph"/>
                                    <w:spacing w:before="1" w:line="240" w:lineRule="auto"/>
                                    <w:ind w:left="8"/>
                                    <w:jc w:val="center"/>
                                    <w:rPr>
                                      <w:rFonts w:asciiTheme="majorHAnsi" w:hAnsiTheme="majorHAnsi" w:cstheme="majorHAnsi"/>
                                      <w:sz w:val="24"/>
                                    </w:rPr>
                                  </w:pPr>
                                  <w:r w:rsidRPr="00733394">
                                    <w:rPr>
                                      <w:rFonts w:asciiTheme="majorHAnsi" w:hAnsiTheme="majorHAnsi" w:cstheme="majorHAnsi"/>
                                      <w:spacing w:val="-2"/>
                                      <w:sz w:val="24"/>
                                    </w:rPr>
                                    <w:t>25004401110</w:t>
                                  </w:r>
                                  <w:r w:rsidR="0053032D">
                                    <w:rPr>
                                      <w:rFonts w:asciiTheme="majorHAnsi" w:hAnsiTheme="majorHAnsi" w:cstheme="majorHAnsi"/>
                                      <w:spacing w:val="-2"/>
                                      <w:sz w:val="24"/>
                                    </w:rPr>
                                    <w:t>226</w:t>
                                  </w:r>
                                </w:p>
                              </w:tc>
                              <w:tc>
                                <w:tcPr>
                                  <w:tcW w:w="4426" w:type="dxa"/>
                                </w:tcPr>
                                <w:p w14:paraId="306BF1B7" w14:textId="4ECD4917" w:rsidR="00E9360B" w:rsidRPr="00733394" w:rsidRDefault="0053032D" w:rsidP="00E9360B">
                                  <w:pPr>
                                    <w:pStyle w:val="TableParagraph"/>
                                    <w:spacing w:before="1" w:line="240" w:lineRule="auto"/>
                                    <w:ind w:left="11"/>
                                    <w:jc w:val="center"/>
                                    <w:rPr>
                                      <w:rFonts w:asciiTheme="majorHAnsi" w:hAnsiTheme="majorHAnsi" w:cstheme="majorHAnsi"/>
                                      <w:sz w:val="24"/>
                                    </w:rPr>
                                  </w:pPr>
                                  <w:r>
                                    <w:rPr>
                                      <w:rFonts w:asciiTheme="majorHAnsi" w:hAnsiTheme="majorHAnsi" w:cstheme="majorHAnsi"/>
                                      <w:sz w:val="24"/>
                                    </w:rPr>
                                    <w:t>Lakshit Suthar</w:t>
                                  </w:r>
                                </w:p>
                              </w:tc>
                            </w:tr>
                            <w:tr w:rsidR="00E9360B" w:rsidRPr="00733394" w14:paraId="70E516F3" w14:textId="77777777" w:rsidTr="008D2B8B">
                              <w:trPr>
                                <w:trHeight w:val="378"/>
                                <w:jc w:val="center"/>
                              </w:trPr>
                              <w:tc>
                                <w:tcPr>
                                  <w:tcW w:w="1442" w:type="dxa"/>
                                </w:tcPr>
                                <w:p w14:paraId="75957BEF" w14:textId="675DDC05" w:rsidR="00E9360B" w:rsidRPr="00733394" w:rsidRDefault="00E9360B" w:rsidP="00E9360B">
                                  <w:pPr>
                                    <w:pStyle w:val="TableParagraph"/>
                                    <w:ind w:left="10"/>
                                    <w:jc w:val="center"/>
                                    <w:rPr>
                                      <w:rFonts w:asciiTheme="majorHAnsi" w:hAnsiTheme="majorHAnsi" w:cstheme="majorHAnsi"/>
                                      <w:sz w:val="24"/>
                                    </w:rPr>
                                  </w:pPr>
                                  <w:r w:rsidRPr="00733394">
                                    <w:rPr>
                                      <w:rFonts w:asciiTheme="majorHAnsi" w:hAnsiTheme="majorHAnsi" w:cstheme="majorHAnsi"/>
                                      <w:sz w:val="24"/>
                                    </w:rPr>
                                    <w:t>D</w:t>
                                  </w:r>
                                  <w:r w:rsidR="0053032D">
                                    <w:rPr>
                                      <w:rFonts w:asciiTheme="majorHAnsi" w:hAnsiTheme="majorHAnsi" w:cstheme="majorHAnsi"/>
                                      <w:sz w:val="24"/>
                                    </w:rPr>
                                    <w:t>23</w:t>
                                  </w:r>
                                </w:p>
                              </w:tc>
                              <w:tc>
                                <w:tcPr>
                                  <w:tcW w:w="3077" w:type="dxa"/>
                                </w:tcPr>
                                <w:p w14:paraId="02C085CD" w14:textId="7EC993C8" w:rsidR="00E9360B" w:rsidRPr="00733394" w:rsidRDefault="00E9360B" w:rsidP="00E9360B">
                                  <w:pPr>
                                    <w:pStyle w:val="TableParagraph"/>
                                    <w:ind w:left="8"/>
                                    <w:jc w:val="center"/>
                                    <w:rPr>
                                      <w:rFonts w:asciiTheme="majorHAnsi" w:hAnsiTheme="majorHAnsi" w:cstheme="majorHAnsi"/>
                                      <w:sz w:val="24"/>
                                    </w:rPr>
                                  </w:pPr>
                                  <w:r w:rsidRPr="00733394">
                                    <w:rPr>
                                      <w:rFonts w:asciiTheme="majorHAnsi" w:hAnsiTheme="majorHAnsi" w:cstheme="majorHAnsi"/>
                                      <w:spacing w:val="-2"/>
                                      <w:sz w:val="24"/>
                                    </w:rPr>
                                    <w:t>25004401110</w:t>
                                  </w:r>
                                  <w:r w:rsidR="0053032D">
                                    <w:rPr>
                                      <w:rFonts w:asciiTheme="majorHAnsi" w:hAnsiTheme="majorHAnsi" w:cstheme="majorHAnsi"/>
                                      <w:spacing w:val="-2"/>
                                      <w:sz w:val="24"/>
                                    </w:rPr>
                                    <w:t>192</w:t>
                                  </w:r>
                                </w:p>
                              </w:tc>
                              <w:tc>
                                <w:tcPr>
                                  <w:tcW w:w="4426" w:type="dxa"/>
                                </w:tcPr>
                                <w:p w14:paraId="2ED9B442" w14:textId="5826533C" w:rsidR="00E9360B" w:rsidRPr="00733394" w:rsidRDefault="0053032D" w:rsidP="00E9360B">
                                  <w:pPr>
                                    <w:pStyle w:val="TableParagraph"/>
                                    <w:ind w:left="11" w:right="1"/>
                                    <w:jc w:val="center"/>
                                    <w:rPr>
                                      <w:rFonts w:asciiTheme="majorHAnsi" w:hAnsiTheme="majorHAnsi" w:cstheme="majorHAnsi"/>
                                      <w:sz w:val="24"/>
                                    </w:rPr>
                                  </w:pPr>
                                  <w:r>
                                    <w:rPr>
                                      <w:rFonts w:asciiTheme="majorHAnsi" w:hAnsiTheme="majorHAnsi" w:cstheme="majorHAnsi"/>
                                      <w:sz w:val="24"/>
                                    </w:rPr>
                                    <w:t>Nirmeet Makwana</w:t>
                                  </w:r>
                                </w:p>
                              </w:tc>
                            </w:tr>
                            <w:tr w:rsidR="00E9360B" w:rsidRPr="00733394" w14:paraId="6A0A3312" w14:textId="77777777" w:rsidTr="008D2B8B">
                              <w:trPr>
                                <w:trHeight w:val="393"/>
                                <w:jc w:val="center"/>
                              </w:trPr>
                              <w:tc>
                                <w:tcPr>
                                  <w:tcW w:w="1442" w:type="dxa"/>
                                </w:tcPr>
                                <w:p w14:paraId="1FAE6A5B" w14:textId="41DFC5AC" w:rsidR="00E9360B" w:rsidRPr="00733394" w:rsidRDefault="00E9360B" w:rsidP="00E9360B">
                                  <w:pPr>
                                    <w:pStyle w:val="TableParagraph"/>
                                    <w:ind w:left="10"/>
                                    <w:jc w:val="center"/>
                                    <w:rPr>
                                      <w:rFonts w:asciiTheme="majorHAnsi" w:hAnsiTheme="majorHAnsi" w:cstheme="majorHAnsi"/>
                                      <w:sz w:val="24"/>
                                    </w:rPr>
                                  </w:pPr>
                                  <w:r w:rsidRPr="00733394">
                                    <w:rPr>
                                      <w:rFonts w:asciiTheme="majorHAnsi" w:hAnsiTheme="majorHAnsi" w:cstheme="majorHAnsi"/>
                                      <w:sz w:val="24"/>
                                    </w:rPr>
                                    <w:t>D</w:t>
                                  </w:r>
                                  <w:r w:rsidR="0053032D">
                                    <w:rPr>
                                      <w:rFonts w:asciiTheme="majorHAnsi" w:hAnsiTheme="majorHAnsi" w:cstheme="majorHAnsi"/>
                                      <w:sz w:val="24"/>
                                    </w:rPr>
                                    <w:t>48</w:t>
                                  </w:r>
                                </w:p>
                              </w:tc>
                              <w:tc>
                                <w:tcPr>
                                  <w:tcW w:w="3077" w:type="dxa"/>
                                </w:tcPr>
                                <w:p w14:paraId="0132E520" w14:textId="753F3839" w:rsidR="00E9360B" w:rsidRPr="00733394" w:rsidRDefault="00E9360B" w:rsidP="00E9360B">
                                  <w:pPr>
                                    <w:pStyle w:val="TableParagraph"/>
                                    <w:ind w:left="8"/>
                                    <w:jc w:val="center"/>
                                    <w:rPr>
                                      <w:rFonts w:asciiTheme="majorHAnsi" w:hAnsiTheme="majorHAnsi" w:cstheme="majorHAnsi"/>
                                      <w:sz w:val="24"/>
                                    </w:rPr>
                                  </w:pPr>
                                  <w:r w:rsidRPr="00733394">
                                    <w:rPr>
                                      <w:rFonts w:asciiTheme="majorHAnsi" w:hAnsiTheme="majorHAnsi" w:cstheme="majorHAnsi"/>
                                      <w:spacing w:val="-2"/>
                                      <w:sz w:val="24"/>
                                    </w:rPr>
                                    <w:t>25004401110</w:t>
                                  </w:r>
                                  <w:r w:rsidR="00DF24DF">
                                    <w:rPr>
                                      <w:rFonts w:asciiTheme="majorHAnsi" w:hAnsiTheme="majorHAnsi" w:cstheme="majorHAnsi"/>
                                      <w:spacing w:val="-2"/>
                                      <w:sz w:val="24"/>
                                    </w:rPr>
                                    <w:t>211</w:t>
                                  </w:r>
                                </w:p>
                              </w:tc>
                              <w:tc>
                                <w:tcPr>
                                  <w:tcW w:w="4426" w:type="dxa"/>
                                </w:tcPr>
                                <w:p w14:paraId="188CBBB8" w14:textId="060044BF" w:rsidR="00E9360B" w:rsidRPr="00733394" w:rsidRDefault="0037615F" w:rsidP="00E9360B">
                                  <w:pPr>
                                    <w:pStyle w:val="TableParagraph"/>
                                    <w:ind w:left="11" w:right="1"/>
                                    <w:jc w:val="center"/>
                                    <w:rPr>
                                      <w:rFonts w:asciiTheme="majorHAnsi" w:hAnsiTheme="majorHAnsi" w:cstheme="majorHAnsi"/>
                                      <w:sz w:val="24"/>
                                    </w:rPr>
                                  </w:pPr>
                                  <w:r>
                                    <w:rPr>
                                      <w:rFonts w:asciiTheme="majorHAnsi" w:hAnsiTheme="majorHAnsi" w:cstheme="majorHAnsi"/>
                                      <w:sz w:val="24"/>
                                    </w:rPr>
                                    <w:t xml:space="preserve">Princi </w:t>
                                  </w:r>
                                  <w:r w:rsidR="002928D6">
                                    <w:rPr>
                                      <w:rFonts w:asciiTheme="majorHAnsi" w:hAnsiTheme="majorHAnsi" w:cstheme="majorHAnsi"/>
                                      <w:sz w:val="24"/>
                                    </w:rPr>
                                    <w:t>Trapasiya</w:t>
                                  </w:r>
                                </w:p>
                              </w:tc>
                            </w:tr>
                          </w:tbl>
                          <w:p w14:paraId="22C77478" w14:textId="77777777" w:rsidR="00E9360B" w:rsidRDefault="00E9360B" w:rsidP="0043320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B71E67" id="Text Box 5" o:spid="_x0000_s1030" type="#_x0000_t202" style="position:absolute;left:0;text-align:left;margin-left:-29.35pt;margin-top:30.25pt;width:558.9pt;height:121.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" filled="f" stroked="f">
                <v:textbox>
                  <w:txbxContent>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2"/>
                        <w:gridCol w:w="3077"/>
                        <w:gridCol w:w="4426"/>
                      </w:tblGrid>
                      <w:tr w:rsidR="00E9360B" w:rsidRPr="00733394" w14:paraId="52DCC657" w14:textId="77777777" w:rsidTr="008D2B8B">
                        <w:trPr>
                          <w:trHeight w:val="773"/>
                          <w:jc w:val="center"/>
                        </w:trPr>
                        <w:tc>
                          <w:tcPr>
                            <w:tcW w:w="1442" w:type="dxa"/>
                          </w:tcPr>
                          <w:p w14:paraId="11FCF0BA" w14:textId="77777777" w:rsidR="00E9360B" w:rsidRPr="00733394" w:rsidRDefault="00E9360B" w:rsidP="00E9360B">
                            <w:pPr>
                              <w:pStyle w:val="TableParagraph"/>
                              <w:spacing w:line="240" w:lineRule="auto"/>
                              <w:ind w:left="242" w:right="50" w:firstLine="278"/>
                              <w:jc w:val="center"/>
                              <w:rPr>
                                <w:rFonts w:asciiTheme="majorHAnsi" w:hAnsiTheme="majorHAnsi" w:cstheme="majorHAnsi"/>
                                <w:b/>
                                <w:sz w:val="28"/>
                              </w:rPr>
                            </w:pPr>
                            <w:r w:rsidRPr="00733394">
                              <w:rPr>
                                <w:rFonts w:asciiTheme="majorHAnsi" w:hAnsiTheme="majorHAnsi" w:cstheme="majorHAnsi"/>
                                <w:b/>
                                <w:spacing w:val="-4"/>
                                <w:sz w:val="28"/>
                              </w:rPr>
                              <w:t xml:space="preserve">Div </w:t>
                            </w:r>
                            <w:r w:rsidRPr="00733394">
                              <w:rPr>
                                <w:rFonts w:asciiTheme="majorHAnsi" w:hAnsiTheme="majorHAnsi" w:cstheme="majorHAnsi"/>
                                <w:b/>
                                <w:sz w:val="28"/>
                              </w:rPr>
                              <w:t>Roll</w:t>
                            </w:r>
                            <w:r w:rsidRPr="00733394">
                              <w:rPr>
                                <w:rFonts w:asciiTheme="majorHAnsi" w:hAnsiTheme="majorHAnsi" w:cstheme="majorHAnsi"/>
                                <w:b/>
                                <w:spacing w:val="-18"/>
                                <w:sz w:val="28"/>
                              </w:rPr>
                              <w:t xml:space="preserve"> </w:t>
                            </w:r>
                            <w:r w:rsidRPr="00733394">
                              <w:rPr>
                                <w:rFonts w:asciiTheme="majorHAnsi" w:hAnsiTheme="majorHAnsi" w:cstheme="majorHAnsi"/>
                                <w:b/>
                                <w:sz w:val="28"/>
                              </w:rPr>
                              <w:t>No.</w:t>
                            </w:r>
                          </w:p>
                        </w:tc>
                        <w:tc>
                          <w:tcPr>
                            <w:tcW w:w="3077" w:type="dxa"/>
                          </w:tcPr>
                          <w:p w14:paraId="2FABBB7B" w14:textId="77777777" w:rsidR="00E9360B" w:rsidRPr="00733394" w:rsidRDefault="00E9360B" w:rsidP="00E9360B">
                            <w:pPr>
                              <w:pStyle w:val="TableParagraph"/>
                              <w:spacing w:line="240" w:lineRule="auto"/>
                              <w:ind w:left="1356" w:right="507" w:hanging="476"/>
                              <w:jc w:val="center"/>
                              <w:rPr>
                                <w:rFonts w:asciiTheme="majorHAnsi" w:hAnsiTheme="majorHAnsi" w:cstheme="majorHAnsi"/>
                                <w:b/>
                                <w:sz w:val="28"/>
                              </w:rPr>
                            </w:pPr>
                            <w:r w:rsidRPr="00733394">
                              <w:rPr>
                                <w:rFonts w:asciiTheme="majorHAnsi" w:hAnsiTheme="majorHAnsi" w:cstheme="majorHAnsi"/>
                                <w:b/>
                                <w:spacing w:val="-2"/>
                                <w:sz w:val="28"/>
                              </w:rPr>
                              <w:t xml:space="preserve">Enrollment </w:t>
                            </w:r>
                            <w:r w:rsidRPr="00733394">
                              <w:rPr>
                                <w:rFonts w:asciiTheme="majorHAnsi" w:hAnsiTheme="majorHAnsi" w:cstheme="majorHAnsi"/>
                                <w:b/>
                                <w:spacing w:val="-4"/>
                                <w:sz w:val="28"/>
                              </w:rPr>
                              <w:t>No.</w:t>
                            </w:r>
                          </w:p>
                        </w:tc>
                        <w:tc>
                          <w:tcPr>
                            <w:tcW w:w="4426" w:type="dxa"/>
                          </w:tcPr>
                          <w:p w14:paraId="6A442217" w14:textId="77777777" w:rsidR="00E9360B" w:rsidRPr="00733394" w:rsidRDefault="00E9360B" w:rsidP="00E9360B">
                            <w:pPr>
                              <w:pStyle w:val="TableParagraph"/>
                              <w:spacing w:line="240" w:lineRule="auto"/>
                              <w:ind w:left="11"/>
                              <w:jc w:val="center"/>
                              <w:rPr>
                                <w:rFonts w:asciiTheme="majorHAnsi" w:hAnsiTheme="majorHAnsi" w:cstheme="majorHAnsi"/>
                                <w:b/>
                                <w:sz w:val="28"/>
                              </w:rPr>
                            </w:pPr>
                            <w:r w:rsidRPr="00733394">
                              <w:rPr>
                                <w:rFonts w:asciiTheme="majorHAnsi" w:hAnsiTheme="majorHAnsi" w:cstheme="majorHAnsi"/>
                                <w:b/>
                                <w:spacing w:val="-4"/>
                                <w:sz w:val="28"/>
                              </w:rPr>
                              <w:t>Name</w:t>
                            </w:r>
                          </w:p>
                        </w:tc>
                      </w:tr>
                      <w:tr w:rsidR="00E9360B" w:rsidRPr="00733394" w14:paraId="3824C48F" w14:textId="77777777" w:rsidTr="008D2B8B">
                        <w:trPr>
                          <w:trHeight w:val="395"/>
                          <w:jc w:val="center"/>
                        </w:trPr>
                        <w:tc>
                          <w:tcPr>
                            <w:tcW w:w="1442" w:type="dxa"/>
                          </w:tcPr>
                          <w:p w14:paraId="7AB1C65A" w14:textId="04A82ABC" w:rsidR="00E9360B" w:rsidRPr="00733394" w:rsidRDefault="00E9360B" w:rsidP="00E9360B">
                            <w:pPr>
                              <w:pStyle w:val="TableParagraph"/>
                              <w:spacing w:before="1" w:line="240" w:lineRule="auto"/>
                              <w:ind w:left="10"/>
                              <w:jc w:val="center"/>
                              <w:rPr>
                                <w:rFonts w:asciiTheme="majorHAnsi" w:hAnsiTheme="majorHAnsi" w:cstheme="majorHAnsi"/>
                                <w:sz w:val="24"/>
                              </w:rPr>
                            </w:pPr>
                            <w:r w:rsidRPr="00733394">
                              <w:rPr>
                                <w:rFonts w:asciiTheme="majorHAnsi" w:hAnsiTheme="majorHAnsi" w:cstheme="majorHAnsi"/>
                                <w:sz w:val="24"/>
                              </w:rPr>
                              <w:t>D</w:t>
                            </w:r>
                            <w:r w:rsidR="0053032D">
                              <w:rPr>
                                <w:rFonts w:asciiTheme="majorHAnsi" w:hAnsiTheme="majorHAnsi" w:cstheme="majorHAnsi"/>
                                <w:sz w:val="24"/>
                              </w:rPr>
                              <w:t>45</w:t>
                            </w:r>
                          </w:p>
                        </w:tc>
                        <w:tc>
                          <w:tcPr>
                            <w:tcW w:w="3077" w:type="dxa"/>
                          </w:tcPr>
                          <w:p w14:paraId="1113673B" w14:textId="025F95B2" w:rsidR="00E9360B" w:rsidRPr="00733394" w:rsidRDefault="00E9360B" w:rsidP="00E9360B">
                            <w:pPr>
                              <w:pStyle w:val="TableParagraph"/>
                              <w:spacing w:before="1" w:line="240" w:lineRule="auto"/>
                              <w:ind w:left="8"/>
                              <w:jc w:val="center"/>
                              <w:rPr>
                                <w:rFonts w:asciiTheme="majorHAnsi" w:hAnsiTheme="majorHAnsi" w:cstheme="majorHAnsi"/>
                                <w:sz w:val="24"/>
                              </w:rPr>
                            </w:pPr>
                            <w:r w:rsidRPr="00733394">
                              <w:rPr>
                                <w:rFonts w:asciiTheme="majorHAnsi" w:hAnsiTheme="majorHAnsi" w:cstheme="majorHAnsi"/>
                                <w:spacing w:val="-2"/>
                                <w:sz w:val="24"/>
                              </w:rPr>
                              <w:t>25004401110</w:t>
                            </w:r>
                            <w:r w:rsidR="0053032D">
                              <w:rPr>
                                <w:rFonts w:asciiTheme="majorHAnsi" w:hAnsiTheme="majorHAnsi" w:cstheme="majorHAnsi"/>
                                <w:spacing w:val="-2"/>
                                <w:sz w:val="24"/>
                              </w:rPr>
                              <w:t>226</w:t>
                            </w:r>
                          </w:p>
                        </w:tc>
                        <w:tc>
                          <w:tcPr>
                            <w:tcW w:w="4426" w:type="dxa"/>
                          </w:tcPr>
                          <w:p w14:paraId="306BF1B7" w14:textId="4ECD4917" w:rsidR="00E9360B" w:rsidRPr="00733394" w:rsidRDefault="0053032D" w:rsidP="00E9360B">
                            <w:pPr>
                              <w:pStyle w:val="TableParagraph"/>
                              <w:spacing w:before="1" w:line="240" w:lineRule="auto"/>
                              <w:ind w:left="11"/>
                              <w:jc w:val="center"/>
                              <w:rPr>
                                <w:rFonts w:asciiTheme="majorHAnsi" w:hAnsiTheme="majorHAnsi" w:cstheme="majorHAnsi"/>
                                <w:sz w:val="24"/>
                              </w:rPr>
                            </w:pPr>
                            <w:r>
                              <w:rPr>
                                <w:rFonts w:asciiTheme="majorHAnsi" w:hAnsiTheme="majorHAnsi" w:cstheme="majorHAnsi"/>
                                <w:sz w:val="24"/>
                              </w:rPr>
                              <w:t>Lakshit Suthar</w:t>
                            </w:r>
                          </w:p>
                        </w:tc>
                      </w:tr>
                      <w:tr w:rsidR="00E9360B" w:rsidRPr="00733394" w14:paraId="70E516F3" w14:textId="77777777" w:rsidTr="008D2B8B">
                        <w:trPr>
                          <w:trHeight w:val="378"/>
                          <w:jc w:val="center"/>
                        </w:trPr>
                        <w:tc>
                          <w:tcPr>
                            <w:tcW w:w="1442" w:type="dxa"/>
                          </w:tcPr>
                          <w:p w14:paraId="75957BEF" w14:textId="675DDC05" w:rsidR="00E9360B" w:rsidRPr="00733394" w:rsidRDefault="00E9360B" w:rsidP="00E9360B">
                            <w:pPr>
                              <w:pStyle w:val="TableParagraph"/>
                              <w:ind w:left="10"/>
                              <w:jc w:val="center"/>
                              <w:rPr>
                                <w:rFonts w:asciiTheme="majorHAnsi" w:hAnsiTheme="majorHAnsi" w:cstheme="majorHAnsi"/>
                                <w:sz w:val="24"/>
                              </w:rPr>
                            </w:pPr>
                            <w:r w:rsidRPr="00733394">
                              <w:rPr>
                                <w:rFonts w:asciiTheme="majorHAnsi" w:hAnsiTheme="majorHAnsi" w:cstheme="majorHAnsi"/>
                                <w:sz w:val="24"/>
                              </w:rPr>
                              <w:t>D</w:t>
                            </w:r>
                            <w:r w:rsidR="0053032D">
                              <w:rPr>
                                <w:rFonts w:asciiTheme="majorHAnsi" w:hAnsiTheme="majorHAnsi" w:cstheme="majorHAnsi"/>
                                <w:sz w:val="24"/>
                              </w:rPr>
                              <w:t>23</w:t>
                            </w:r>
                          </w:p>
                        </w:tc>
                        <w:tc>
                          <w:tcPr>
                            <w:tcW w:w="3077" w:type="dxa"/>
                          </w:tcPr>
                          <w:p w14:paraId="02C085CD" w14:textId="7EC993C8" w:rsidR="00E9360B" w:rsidRPr="00733394" w:rsidRDefault="00E9360B" w:rsidP="00E9360B">
                            <w:pPr>
                              <w:pStyle w:val="TableParagraph"/>
                              <w:ind w:left="8"/>
                              <w:jc w:val="center"/>
                              <w:rPr>
                                <w:rFonts w:asciiTheme="majorHAnsi" w:hAnsiTheme="majorHAnsi" w:cstheme="majorHAnsi"/>
                                <w:sz w:val="24"/>
                              </w:rPr>
                            </w:pPr>
                            <w:r w:rsidRPr="00733394">
                              <w:rPr>
                                <w:rFonts w:asciiTheme="majorHAnsi" w:hAnsiTheme="majorHAnsi" w:cstheme="majorHAnsi"/>
                                <w:spacing w:val="-2"/>
                                <w:sz w:val="24"/>
                              </w:rPr>
                              <w:t>25004401110</w:t>
                            </w:r>
                            <w:r w:rsidR="0053032D">
                              <w:rPr>
                                <w:rFonts w:asciiTheme="majorHAnsi" w:hAnsiTheme="majorHAnsi" w:cstheme="majorHAnsi"/>
                                <w:spacing w:val="-2"/>
                                <w:sz w:val="24"/>
                              </w:rPr>
                              <w:t>192</w:t>
                            </w:r>
                          </w:p>
                        </w:tc>
                        <w:tc>
                          <w:tcPr>
                            <w:tcW w:w="4426" w:type="dxa"/>
                          </w:tcPr>
                          <w:p w14:paraId="2ED9B442" w14:textId="5826533C" w:rsidR="00E9360B" w:rsidRPr="00733394" w:rsidRDefault="0053032D" w:rsidP="00E9360B">
                            <w:pPr>
                              <w:pStyle w:val="TableParagraph"/>
                              <w:ind w:left="11" w:right="1"/>
                              <w:jc w:val="center"/>
                              <w:rPr>
                                <w:rFonts w:asciiTheme="majorHAnsi" w:hAnsiTheme="majorHAnsi" w:cstheme="majorHAnsi"/>
                                <w:sz w:val="24"/>
                              </w:rPr>
                            </w:pPr>
                            <w:r>
                              <w:rPr>
                                <w:rFonts w:asciiTheme="majorHAnsi" w:hAnsiTheme="majorHAnsi" w:cstheme="majorHAnsi"/>
                                <w:sz w:val="24"/>
                              </w:rPr>
                              <w:t>Nirmeet Makwana</w:t>
                            </w:r>
                          </w:p>
                        </w:tc>
                      </w:tr>
                      <w:tr w:rsidR="00E9360B" w:rsidRPr="00733394" w14:paraId="6A0A3312" w14:textId="77777777" w:rsidTr="008D2B8B">
                        <w:trPr>
                          <w:trHeight w:val="393"/>
                          <w:jc w:val="center"/>
                        </w:trPr>
                        <w:tc>
                          <w:tcPr>
                            <w:tcW w:w="1442" w:type="dxa"/>
                          </w:tcPr>
                          <w:p w14:paraId="1FAE6A5B" w14:textId="41DFC5AC" w:rsidR="00E9360B" w:rsidRPr="00733394" w:rsidRDefault="00E9360B" w:rsidP="00E9360B">
                            <w:pPr>
                              <w:pStyle w:val="TableParagraph"/>
                              <w:ind w:left="10"/>
                              <w:jc w:val="center"/>
                              <w:rPr>
                                <w:rFonts w:asciiTheme="majorHAnsi" w:hAnsiTheme="majorHAnsi" w:cstheme="majorHAnsi"/>
                                <w:sz w:val="24"/>
                              </w:rPr>
                            </w:pPr>
                            <w:r w:rsidRPr="00733394">
                              <w:rPr>
                                <w:rFonts w:asciiTheme="majorHAnsi" w:hAnsiTheme="majorHAnsi" w:cstheme="majorHAnsi"/>
                                <w:sz w:val="24"/>
                              </w:rPr>
                              <w:t>D</w:t>
                            </w:r>
                            <w:r w:rsidR="0053032D">
                              <w:rPr>
                                <w:rFonts w:asciiTheme="majorHAnsi" w:hAnsiTheme="majorHAnsi" w:cstheme="majorHAnsi"/>
                                <w:sz w:val="24"/>
                              </w:rPr>
                              <w:t>48</w:t>
                            </w:r>
                          </w:p>
                        </w:tc>
                        <w:tc>
                          <w:tcPr>
                            <w:tcW w:w="3077" w:type="dxa"/>
                          </w:tcPr>
                          <w:p w14:paraId="0132E520" w14:textId="753F3839" w:rsidR="00E9360B" w:rsidRPr="00733394" w:rsidRDefault="00E9360B" w:rsidP="00E9360B">
                            <w:pPr>
                              <w:pStyle w:val="TableParagraph"/>
                              <w:ind w:left="8"/>
                              <w:jc w:val="center"/>
                              <w:rPr>
                                <w:rFonts w:asciiTheme="majorHAnsi" w:hAnsiTheme="majorHAnsi" w:cstheme="majorHAnsi"/>
                                <w:sz w:val="24"/>
                              </w:rPr>
                            </w:pPr>
                            <w:r w:rsidRPr="00733394">
                              <w:rPr>
                                <w:rFonts w:asciiTheme="majorHAnsi" w:hAnsiTheme="majorHAnsi" w:cstheme="majorHAnsi"/>
                                <w:spacing w:val="-2"/>
                                <w:sz w:val="24"/>
                              </w:rPr>
                              <w:t>25004401110</w:t>
                            </w:r>
                            <w:r w:rsidR="00DF24DF">
                              <w:rPr>
                                <w:rFonts w:asciiTheme="majorHAnsi" w:hAnsiTheme="majorHAnsi" w:cstheme="majorHAnsi"/>
                                <w:spacing w:val="-2"/>
                                <w:sz w:val="24"/>
                              </w:rPr>
                              <w:t>211</w:t>
                            </w:r>
                          </w:p>
                        </w:tc>
                        <w:tc>
                          <w:tcPr>
                            <w:tcW w:w="4426" w:type="dxa"/>
                          </w:tcPr>
                          <w:p w14:paraId="188CBBB8" w14:textId="060044BF" w:rsidR="00E9360B" w:rsidRPr="00733394" w:rsidRDefault="0037615F" w:rsidP="00E9360B">
                            <w:pPr>
                              <w:pStyle w:val="TableParagraph"/>
                              <w:ind w:left="11" w:right="1"/>
                              <w:jc w:val="center"/>
                              <w:rPr>
                                <w:rFonts w:asciiTheme="majorHAnsi" w:hAnsiTheme="majorHAnsi" w:cstheme="majorHAnsi"/>
                                <w:sz w:val="24"/>
                              </w:rPr>
                            </w:pPr>
                            <w:r>
                              <w:rPr>
                                <w:rFonts w:asciiTheme="majorHAnsi" w:hAnsiTheme="majorHAnsi" w:cstheme="majorHAnsi"/>
                                <w:sz w:val="24"/>
                              </w:rPr>
                              <w:t xml:space="preserve">Princi </w:t>
                            </w:r>
                            <w:r w:rsidR="002928D6">
                              <w:rPr>
                                <w:rFonts w:asciiTheme="majorHAnsi" w:hAnsiTheme="majorHAnsi" w:cstheme="majorHAnsi"/>
                                <w:sz w:val="24"/>
                              </w:rPr>
                              <w:t>Trapasiya</w:t>
                            </w:r>
                          </w:p>
                        </w:tc>
                      </w:tr>
                    </w:tbl>
                    <w:p w14:paraId="22C77478" w14:textId="77777777" w:rsidR="00E9360B" w:rsidRDefault="00E9360B" w:rsidP="00433202">
                      <w:pPr>
                        <w:jc w:val="center"/>
                      </w:pPr>
                    </w:p>
                  </w:txbxContent>
                </v:textbox>
              </v:shape>
            </w:pict>
          </mc:Fallback>
        </mc:AlternateContent>
      </w:r>
    </w:p>
    <w:p w14:paraId="2565A9A7" w14:textId="77777777" w:rsidR="000B58E6" w:rsidRDefault="000B58E6" w:rsidP="003500EE">
      <w:pPr>
        <w:pStyle w:val="Heading1"/>
      </w:pPr>
    </w:p>
    <w:p w14:paraId="1D1EEEC7" w14:textId="45AD5368" w:rsidR="00B45FDF" w:rsidRDefault="00821CAE" w:rsidP="00717F7C">
      <w:pPr>
        <w:pStyle w:val="Heading1"/>
        <w:jc w:val="center"/>
      </w:pPr>
      <w:bookmarkStart w:id="0" w:name="_Toc241530981"/>
      <w:r>
        <w:t>TABLE OF CONTENTS</w:t>
      </w:r>
      <w:bookmarkEnd w:id="0"/>
    </w:p>
    <w:p w14:paraId="25BBB7FF" w14:textId="77777777" w:rsidR="00717F7C" w:rsidRPr="00717F7C" w:rsidRDefault="00717F7C" w:rsidP="00717F7C"/>
    <w:sdt>
      <w:sdtPr>
        <w:rPr>
          <w:rFonts w:ascii="Calibri" w:eastAsiaTheme="minorEastAsia" w:hAnsi="Calibri" w:cstheme="minorBidi"/>
          <w:b w:val="0"/>
          <w:bCs w:val="0"/>
          <w:color w:val="auto"/>
          <w:sz w:val="22"/>
          <w:szCs w:val="22"/>
        </w:rPr>
        <w:id w:val="937094805"/>
        <w:docPartObj>
          <w:docPartGallery w:val="Table of Contents"/>
          <w:docPartUnique/>
        </w:docPartObj>
      </w:sdtPr>
      <w:sdtEndPr>
        <w:rPr>
          <w:noProof/>
        </w:rPr>
      </w:sdtEndPr>
      <w:sdtContent>
        <w:p w14:paraId="1865C8B5" w14:textId="44B7249F" w:rsidR="00B5430B" w:rsidRDefault="00717F7C" w:rsidP="00B811F6">
          <w:pPr>
            <w:pStyle w:val="TOCHeading"/>
          </w:pPr>
          <w:r>
            <w:t>Contents</w:t>
          </w:r>
        </w:p>
        <w:p w14:paraId="6C08BF32" w14:textId="77777777" w:rsidR="00B811F6" w:rsidRPr="00B811F6" w:rsidRDefault="00B811F6" w:rsidP="00B811F6"/>
        <w:p w14:paraId="0419AEF9" w14:textId="12EBC16B" w:rsidR="00FC7CD0" w:rsidRDefault="00717F7C">
          <w:pPr>
            <w:pStyle w:val="TOC1"/>
            <w:tabs>
              <w:tab w:val="right" w:leader="dot" w:pos="9350"/>
            </w:tabs>
            <w:rPr>
              <w:rFonts w:asciiTheme="minorHAnsi" w:hAnsiTheme="minorHAnsi"/>
              <w:noProof/>
              <w:kern w:val="2"/>
              <w:sz w:val="24"/>
              <w:szCs w:val="21"/>
              <w:lang w:val="en-IN" w:eastAsia="en-IN" w:bidi="hi-IN"/>
              <w14:ligatures w14:val="standardContextual"/>
            </w:rPr>
          </w:pPr>
          <w:r>
            <w:fldChar w:fldCharType="begin"/>
          </w:r>
          <w:r>
            <w:instrText xml:space="preserve"> TOC \o "1-3" \h \z \u </w:instrText>
          </w:r>
          <w:r>
            <w:fldChar w:fldCharType="separate"/>
          </w:r>
          <w:hyperlink w:anchor="_Toc241530981" w:history="1">
            <w:r w:rsidR="00FC7CD0" w:rsidRPr="007B456F">
              <w:rPr>
                <w:rStyle w:val="Hyperlink"/>
                <w:noProof/>
              </w:rPr>
              <w:t>TABLE OF CONTENTS</w:t>
            </w:r>
            <w:r w:rsidR="00FC7CD0">
              <w:rPr>
                <w:noProof/>
                <w:webHidden/>
              </w:rPr>
              <w:tab/>
            </w:r>
            <w:r w:rsidR="00FC7CD0">
              <w:rPr>
                <w:noProof/>
                <w:webHidden/>
              </w:rPr>
              <w:fldChar w:fldCharType="begin"/>
            </w:r>
            <w:r w:rsidR="00FC7CD0">
              <w:rPr>
                <w:noProof/>
                <w:webHidden/>
              </w:rPr>
              <w:instrText xml:space="preserve"> PAGEREF _Toc241530981 \h </w:instrText>
            </w:r>
            <w:r w:rsidR="00FC7CD0">
              <w:rPr>
                <w:noProof/>
                <w:webHidden/>
              </w:rPr>
            </w:r>
            <w:r w:rsidR="00FC7CD0">
              <w:rPr>
                <w:noProof/>
                <w:webHidden/>
              </w:rPr>
              <w:fldChar w:fldCharType="separate"/>
            </w:r>
            <w:r w:rsidR="00FC7CD0">
              <w:rPr>
                <w:noProof/>
                <w:webHidden/>
              </w:rPr>
              <w:t>2</w:t>
            </w:r>
            <w:r w:rsidR="00FC7CD0">
              <w:rPr>
                <w:noProof/>
                <w:webHidden/>
              </w:rPr>
              <w:fldChar w:fldCharType="end"/>
            </w:r>
          </w:hyperlink>
        </w:p>
        <w:p w14:paraId="685A3E20" w14:textId="223D63A8" w:rsidR="00FC7CD0" w:rsidRDefault="00FC7CD0">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530982" w:history="1">
            <w:r w:rsidRPr="007B456F">
              <w:rPr>
                <w:rStyle w:val="Hyperlink"/>
                <w:noProof/>
              </w:rPr>
              <w:t>1. PROBLEM DEFINITION</w:t>
            </w:r>
            <w:r>
              <w:rPr>
                <w:noProof/>
                <w:webHidden/>
              </w:rPr>
              <w:tab/>
            </w:r>
            <w:r>
              <w:rPr>
                <w:noProof/>
                <w:webHidden/>
              </w:rPr>
              <w:fldChar w:fldCharType="begin"/>
            </w:r>
            <w:r>
              <w:rPr>
                <w:noProof/>
                <w:webHidden/>
              </w:rPr>
              <w:instrText xml:space="preserve"> PAGEREF _Toc241530982 \h </w:instrText>
            </w:r>
            <w:r>
              <w:rPr>
                <w:noProof/>
                <w:webHidden/>
              </w:rPr>
            </w:r>
            <w:r>
              <w:rPr>
                <w:noProof/>
                <w:webHidden/>
              </w:rPr>
              <w:fldChar w:fldCharType="separate"/>
            </w:r>
            <w:r>
              <w:rPr>
                <w:noProof/>
                <w:webHidden/>
              </w:rPr>
              <w:t>3</w:t>
            </w:r>
            <w:r>
              <w:rPr>
                <w:noProof/>
                <w:webHidden/>
              </w:rPr>
              <w:fldChar w:fldCharType="end"/>
            </w:r>
          </w:hyperlink>
        </w:p>
        <w:p w14:paraId="690E5040" w14:textId="2DD029D3" w:rsidR="00FC7CD0" w:rsidRDefault="00FC7CD0">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530983" w:history="1">
            <w:r w:rsidRPr="007B456F">
              <w:rPr>
                <w:rStyle w:val="Hyperlink"/>
                <w:noProof/>
              </w:rPr>
              <w:t>2. OBJECTIVES</w:t>
            </w:r>
            <w:r>
              <w:rPr>
                <w:noProof/>
                <w:webHidden/>
              </w:rPr>
              <w:tab/>
            </w:r>
            <w:r>
              <w:rPr>
                <w:noProof/>
                <w:webHidden/>
              </w:rPr>
              <w:fldChar w:fldCharType="begin"/>
            </w:r>
            <w:r>
              <w:rPr>
                <w:noProof/>
                <w:webHidden/>
              </w:rPr>
              <w:instrText xml:space="preserve"> PAGEREF _Toc241530983 \h </w:instrText>
            </w:r>
            <w:r>
              <w:rPr>
                <w:noProof/>
                <w:webHidden/>
              </w:rPr>
            </w:r>
            <w:r>
              <w:rPr>
                <w:noProof/>
                <w:webHidden/>
              </w:rPr>
              <w:fldChar w:fldCharType="separate"/>
            </w:r>
            <w:r>
              <w:rPr>
                <w:noProof/>
                <w:webHidden/>
              </w:rPr>
              <w:t>3</w:t>
            </w:r>
            <w:r>
              <w:rPr>
                <w:noProof/>
                <w:webHidden/>
              </w:rPr>
              <w:fldChar w:fldCharType="end"/>
            </w:r>
          </w:hyperlink>
        </w:p>
        <w:p w14:paraId="6529A667" w14:textId="4E7F6277" w:rsidR="00FC7CD0" w:rsidRDefault="00FC7CD0">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530984" w:history="1">
            <w:r w:rsidRPr="007B456F">
              <w:rPr>
                <w:rStyle w:val="Hyperlink"/>
                <w:noProof/>
              </w:rPr>
              <w:t>3. CORE COMPONENTS / MODULES</w:t>
            </w:r>
            <w:r>
              <w:rPr>
                <w:noProof/>
                <w:webHidden/>
              </w:rPr>
              <w:tab/>
            </w:r>
            <w:r>
              <w:rPr>
                <w:noProof/>
                <w:webHidden/>
              </w:rPr>
              <w:fldChar w:fldCharType="begin"/>
            </w:r>
            <w:r>
              <w:rPr>
                <w:noProof/>
                <w:webHidden/>
              </w:rPr>
              <w:instrText xml:space="preserve"> PAGEREF _Toc241530984 \h </w:instrText>
            </w:r>
            <w:r>
              <w:rPr>
                <w:noProof/>
                <w:webHidden/>
              </w:rPr>
            </w:r>
            <w:r>
              <w:rPr>
                <w:noProof/>
                <w:webHidden/>
              </w:rPr>
              <w:fldChar w:fldCharType="separate"/>
            </w:r>
            <w:r>
              <w:rPr>
                <w:noProof/>
                <w:webHidden/>
              </w:rPr>
              <w:t>3</w:t>
            </w:r>
            <w:r>
              <w:rPr>
                <w:noProof/>
                <w:webHidden/>
              </w:rPr>
              <w:fldChar w:fldCharType="end"/>
            </w:r>
          </w:hyperlink>
        </w:p>
        <w:p w14:paraId="09E1A0A0" w14:textId="51D46372" w:rsidR="00FC7CD0" w:rsidRDefault="00FC7CD0">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530985" w:history="1">
            <w:r w:rsidRPr="007B456F">
              <w:rPr>
                <w:rStyle w:val="Hyperlink"/>
                <w:noProof/>
              </w:rPr>
              <w:t>4. PROJECT PROFILE</w:t>
            </w:r>
            <w:r>
              <w:rPr>
                <w:noProof/>
                <w:webHidden/>
              </w:rPr>
              <w:tab/>
            </w:r>
            <w:r>
              <w:rPr>
                <w:noProof/>
                <w:webHidden/>
              </w:rPr>
              <w:fldChar w:fldCharType="begin"/>
            </w:r>
            <w:r>
              <w:rPr>
                <w:noProof/>
                <w:webHidden/>
              </w:rPr>
              <w:instrText xml:space="preserve"> PAGEREF _Toc241530985 \h </w:instrText>
            </w:r>
            <w:r>
              <w:rPr>
                <w:noProof/>
                <w:webHidden/>
              </w:rPr>
            </w:r>
            <w:r>
              <w:rPr>
                <w:noProof/>
                <w:webHidden/>
              </w:rPr>
              <w:fldChar w:fldCharType="separate"/>
            </w:r>
            <w:r>
              <w:rPr>
                <w:noProof/>
                <w:webHidden/>
              </w:rPr>
              <w:t>5</w:t>
            </w:r>
            <w:r>
              <w:rPr>
                <w:noProof/>
                <w:webHidden/>
              </w:rPr>
              <w:fldChar w:fldCharType="end"/>
            </w:r>
          </w:hyperlink>
        </w:p>
        <w:p w14:paraId="2FDBE07C" w14:textId="53DB3429" w:rsidR="00FC7CD0" w:rsidRDefault="00FC7CD0">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530986" w:history="1">
            <w:r w:rsidRPr="007B456F">
              <w:rPr>
                <w:rStyle w:val="Hyperlink"/>
                <w:noProof/>
              </w:rPr>
              <w:t>5. NEED OF THE SYSTEM</w:t>
            </w:r>
            <w:r>
              <w:rPr>
                <w:noProof/>
                <w:webHidden/>
              </w:rPr>
              <w:tab/>
            </w:r>
            <w:r>
              <w:rPr>
                <w:noProof/>
                <w:webHidden/>
              </w:rPr>
              <w:fldChar w:fldCharType="begin"/>
            </w:r>
            <w:r>
              <w:rPr>
                <w:noProof/>
                <w:webHidden/>
              </w:rPr>
              <w:instrText xml:space="preserve"> PAGEREF _Toc241530986 \h </w:instrText>
            </w:r>
            <w:r>
              <w:rPr>
                <w:noProof/>
                <w:webHidden/>
              </w:rPr>
            </w:r>
            <w:r>
              <w:rPr>
                <w:noProof/>
                <w:webHidden/>
              </w:rPr>
              <w:fldChar w:fldCharType="separate"/>
            </w:r>
            <w:r>
              <w:rPr>
                <w:noProof/>
                <w:webHidden/>
              </w:rPr>
              <w:t>6</w:t>
            </w:r>
            <w:r>
              <w:rPr>
                <w:noProof/>
                <w:webHidden/>
              </w:rPr>
              <w:fldChar w:fldCharType="end"/>
            </w:r>
          </w:hyperlink>
        </w:p>
        <w:p w14:paraId="213FBE07" w14:textId="3A46235A" w:rsidR="00FC7CD0" w:rsidRDefault="00FC7CD0">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530987" w:history="1">
            <w:r w:rsidRPr="007B456F">
              <w:rPr>
                <w:rStyle w:val="Hyperlink"/>
                <w:noProof/>
              </w:rPr>
              <w:t>6. SCOPE OF THE PROJECT</w:t>
            </w:r>
            <w:r>
              <w:rPr>
                <w:noProof/>
                <w:webHidden/>
              </w:rPr>
              <w:tab/>
            </w:r>
            <w:r>
              <w:rPr>
                <w:noProof/>
                <w:webHidden/>
              </w:rPr>
              <w:fldChar w:fldCharType="begin"/>
            </w:r>
            <w:r>
              <w:rPr>
                <w:noProof/>
                <w:webHidden/>
              </w:rPr>
              <w:instrText xml:space="preserve"> PAGEREF _Toc241530987 \h </w:instrText>
            </w:r>
            <w:r>
              <w:rPr>
                <w:noProof/>
                <w:webHidden/>
              </w:rPr>
            </w:r>
            <w:r>
              <w:rPr>
                <w:noProof/>
                <w:webHidden/>
              </w:rPr>
              <w:fldChar w:fldCharType="separate"/>
            </w:r>
            <w:r>
              <w:rPr>
                <w:noProof/>
                <w:webHidden/>
              </w:rPr>
              <w:t>6</w:t>
            </w:r>
            <w:r>
              <w:rPr>
                <w:noProof/>
                <w:webHidden/>
              </w:rPr>
              <w:fldChar w:fldCharType="end"/>
            </w:r>
          </w:hyperlink>
        </w:p>
        <w:p w14:paraId="2569E93D" w14:textId="7F28F76D" w:rsidR="00FC7CD0" w:rsidRDefault="00FC7CD0">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530988" w:history="1">
            <w:r w:rsidRPr="007B456F">
              <w:rPr>
                <w:rStyle w:val="Hyperlink"/>
                <w:noProof/>
              </w:rPr>
              <w:t>7. ADVANTAGES OF HOSPITAL MANAGEMENT SYSTEM</w:t>
            </w:r>
            <w:r>
              <w:rPr>
                <w:noProof/>
                <w:webHidden/>
              </w:rPr>
              <w:tab/>
            </w:r>
            <w:r>
              <w:rPr>
                <w:noProof/>
                <w:webHidden/>
              </w:rPr>
              <w:fldChar w:fldCharType="begin"/>
            </w:r>
            <w:r>
              <w:rPr>
                <w:noProof/>
                <w:webHidden/>
              </w:rPr>
              <w:instrText xml:space="preserve"> PAGEREF _Toc241530988 \h </w:instrText>
            </w:r>
            <w:r>
              <w:rPr>
                <w:noProof/>
                <w:webHidden/>
              </w:rPr>
            </w:r>
            <w:r>
              <w:rPr>
                <w:noProof/>
                <w:webHidden/>
              </w:rPr>
              <w:fldChar w:fldCharType="separate"/>
            </w:r>
            <w:r>
              <w:rPr>
                <w:noProof/>
                <w:webHidden/>
              </w:rPr>
              <w:t>8</w:t>
            </w:r>
            <w:r>
              <w:rPr>
                <w:noProof/>
                <w:webHidden/>
              </w:rPr>
              <w:fldChar w:fldCharType="end"/>
            </w:r>
          </w:hyperlink>
        </w:p>
        <w:p w14:paraId="6B2582B4" w14:textId="2C4CED5C" w:rsidR="00FC7CD0" w:rsidRDefault="00FC7CD0">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530989" w:history="1">
            <w:r w:rsidRPr="007B456F">
              <w:rPr>
                <w:rStyle w:val="Hyperlink"/>
                <w:noProof/>
              </w:rPr>
              <w:t>8. LIMITATIONS OF HOSPITAL MANAGEMENT SYSTEM</w:t>
            </w:r>
            <w:r>
              <w:rPr>
                <w:noProof/>
                <w:webHidden/>
              </w:rPr>
              <w:tab/>
            </w:r>
            <w:r>
              <w:rPr>
                <w:noProof/>
                <w:webHidden/>
              </w:rPr>
              <w:fldChar w:fldCharType="begin"/>
            </w:r>
            <w:r>
              <w:rPr>
                <w:noProof/>
                <w:webHidden/>
              </w:rPr>
              <w:instrText xml:space="preserve"> PAGEREF _Toc241530989 \h </w:instrText>
            </w:r>
            <w:r>
              <w:rPr>
                <w:noProof/>
                <w:webHidden/>
              </w:rPr>
            </w:r>
            <w:r>
              <w:rPr>
                <w:noProof/>
                <w:webHidden/>
              </w:rPr>
              <w:fldChar w:fldCharType="separate"/>
            </w:r>
            <w:r>
              <w:rPr>
                <w:noProof/>
                <w:webHidden/>
              </w:rPr>
              <w:t>9</w:t>
            </w:r>
            <w:r>
              <w:rPr>
                <w:noProof/>
                <w:webHidden/>
              </w:rPr>
              <w:fldChar w:fldCharType="end"/>
            </w:r>
          </w:hyperlink>
        </w:p>
        <w:p w14:paraId="1914206A" w14:textId="4EB9C37C" w:rsidR="00FC7CD0" w:rsidRDefault="00FC7CD0">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530990" w:history="1">
            <w:r w:rsidRPr="007B456F">
              <w:rPr>
                <w:rStyle w:val="Hyperlink"/>
                <w:noProof/>
              </w:rPr>
              <w:t>9. PROPOSED TIMELINE CHART</w:t>
            </w:r>
            <w:r>
              <w:rPr>
                <w:noProof/>
                <w:webHidden/>
              </w:rPr>
              <w:tab/>
            </w:r>
            <w:r>
              <w:rPr>
                <w:noProof/>
                <w:webHidden/>
              </w:rPr>
              <w:fldChar w:fldCharType="begin"/>
            </w:r>
            <w:r>
              <w:rPr>
                <w:noProof/>
                <w:webHidden/>
              </w:rPr>
              <w:instrText xml:space="preserve"> PAGEREF _Toc241530990 \h </w:instrText>
            </w:r>
            <w:r>
              <w:rPr>
                <w:noProof/>
                <w:webHidden/>
              </w:rPr>
            </w:r>
            <w:r>
              <w:rPr>
                <w:noProof/>
                <w:webHidden/>
              </w:rPr>
              <w:fldChar w:fldCharType="separate"/>
            </w:r>
            <w:r>
              <w:rPr>
                <w:noProof/>
                <w:webHidden/>
              </w:rPr>
              <w:t>9</w:t>
            </w:r>
            <w:r>
              <w:rPr>
                <w:noProof/>
                <w:webHidden/>
              </w:rPr>
              <w:fldChar w:fldCharType="end"/>
            </w:r>
          </w:hyperlink>
        </w:p>
        <w:p w14:paraId="342C4113" w14:textId="130F3802" w:rsidR="00FC7CD0" w:rsidRDefault="00FC7CD0">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530991" w:history="1">
            <w:r w:rsidRPr="007B456F">
              <w:rPr>
                <w:rStyle w:val="Hyperlink"/>
                <w:noProof/>
              </w:rPr>
              <w:t>10. TARGETED USERS</w:t>
            </w:r>
            <w:r>
              <w:rPr>
                <w:noProof/>
                <w:webHidden/>
              </w:rPr>
              <w:tab/>
            </w:r>
            <w:r>
              <w:rPr>
                <w:noProof/>
                <w:webHidden/>
              </w:rPr>
              <w:fldChar w:fldCharType="begin"/>
            </w:r>
            <w:r>
              <w:rPr>
                <w:noProof/>
                <w:webHidden/>
              </w:rPr>
              <w:instrText xml:space="preserve"> PAGEREF _Toc241530991 \h </w:instrText>
            </w:r>
            <w:r>
              <w:rPr>
                <w:noProof/>
                <w:webHidden/>
              </w:rPr>
            </w:r>
            <w:r>
              <w:rPr>
                <w:noProof/>
                <w:webHidden/>
              </w:rPr>
              <w:fldChar w:fldCharType="separate"/>
            </w:r>
            <w:r>
              <w:rPr>
                <w:noProof/>
                <w:webHidden/>
              </w:rPr>
              <w:t>10</w:t>
            </w:r>
            <w:r>
              <w:rPr>
                <w:noProof/>
                <w:webHidden/>
              </w:rPr>
              <w:fldChar w:fldCharType="end"/>
            </w:r>
          </w:hyperlink>
        </w:p>
        <w:p w14:paraId="20C94315" w14:textId="5A8298C2" w:rsidR="00FC7CD0" w:rsidRDefault="00FC7CD0">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530992" w:history="1">
            <w:r w:rsidRPr="007B456F">
              <w:rPr>
                <w:rStyle w:val="Hyperlink"/>
                <w:noProof/>
              </w:rPr>
              <w:t>11. REQUIREMENT DETERMINATION AND ANALYSIS</w:t>
            </w:r>
            <w:r>
              <w:rPr>
                <w:noProof/>
                <w:webHidden/>
              </w:rPr>
              <w:tab/>
            </w:r>
            <w:r>
              <w:rPr>
                <w:noProof/>
                <w:webHidden/>
              </w:rPr>
              <w:fldChar w:fldCharType="begin"/>
            </w:r>
            <w:r>
              <w:rPr>
                <w:noProof/>
                <w:webHidden/>
              </w:rPr>
              <w:instrText xml:space="preserve"> PAGEREF _Toc241530992 \h </w:instrText>
            </w:r>
            <w:r>
              <w:rPr>
                <w:noProof/>
                <w:webHidden/>
              </w:rPr>
            </w:r>
            <w:r>
              <w:rPr>
                <w:noProof/>
                <w:webHidden/>
              </w:rPr>
              <w:fldChar w:fldCharType="separate"/>
            </w:r>
            <w:r>
              <w:rPr>
                <w:noProof/>
                <w:webHidden/>
              </w:rPr>
              <w:t>11</w:t>
            </w:r>
            <w:r>
              <w:rPr>
                <w:noProof/>
                <w:webHidden/>
              </w:rPr>
              <w:fldChar w:fldCharType="end"/>
            </w:r>
          </w:hyperlink>
        </w:p>
        <w:p w14:paraId="641F338D" w14:textId="147EF037" w:rsidR="00FC7CD0" w:rsidRDefault="00FC7CD0">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530993" w:history="1">
            <w:r w:rsidRPr="007B456F">
              <w:rPr>
                <w:rStyle w:val="Hyperlink"/>
                <w:noProof/>
              </w:rPr>
              <w:t>12. REQUIREMENT DETERMINATION</w:t>
            </w:r>
            <w:r>
              <w:rPr>
                <w:noProof/>
                <w:webHidden/>
              </w:rPr>
              <w:tab/>
            </w:r>
            <w:r>
              <w:rPr>
                <w:noProof/>
                <w:webHidden/>
              </w:rPr>
              <w:fldChar w:fldCharType="begin"/>
            </w:r>
            <w:r>
              <w:rPr>
                <w:noProof/>
                <w:webHidden/>
              </w:rPr>
              <w:instrText xml:space="preserve"> PAGEREF _Toc241530993 \h </w:instrText>
            </w:r>
            <w:r>
              <w:rPr>
                <w:noProof/>
                <w:webHidden/>
              </w:rPr>
            </w:r>
            <w:r>
              <w:rPr>
                <w:noProof/>
                <w:webHidden/>
              </w:rPr>
              <w:fldChar w:fldCharType="separate"/>
            </w:r>
            <w:r>
              <w:rPr>
                <w:noProof/>
                <w:webHidden/>
              </w:rPr>
              <w:t>11</w:t>
            </w:r>
            <w:r>
              <w:rPr>
                <w:noProof/>
                <w:webHidden/>
              </w:rPr>
              <w:fldChar w:fldCharType="end"/>
            </w:r>
          </w:hyperlink>
        </w:p>
        <w:p w14:paraId="1C098789" w14:textId="6BC1FE07" w:rsidR="00FC7CD0" w:rsidRDefault="00FC7CD0">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530994" w:history="1">
            <w:r w:rsidRPr="007B456F">
              <w:rPr>
                <w:rStyle w:val="Hyperlink"/>
                <w:noProof/>
              </w:rPr>
              <w:t>13. REQUIREMENT SPECIFICATION</w:t>
            </w:r>
            <w:r>
              <w:rPr>
                <w:noProof/>
                <w:webHidden/>
              </w:rPr>
              <w:tab/>
            </w:r>
            <w:r>
              <w:rPr>
                <w:noProof/>
                <w:webHidden/>
              </w:rPr>
              <w:fldChar w:fldCharType="begin"/>
            </w:r>
            <w:r>
              <w:rPr>
                <w:noProof/>
                <w:webHidden/>
              </w:rPr>
              <w:instrText xml:space="preserve"> PAGEREF _Toc241530994 \h </w:instrText>
            </w:r>
            <w:r>
              <w:rPr>
                <w:noProof/>
                <w:webHidden/>
              </w:rPr>
            </w:r>
            <w:r>
              <w:rPr>
                <w:noProof/>
                <w:webHidden/>
              </w:rPr>
              <w:fldChar w:fldCharType="separate"/>
            </w:r>
            <w:r>
              <w:rPr>
                <w:noProof/>
                <w:webHidden/>
              </w:rPr>
              <w:t>12</w:t>
            </w:r>
            <w:r>
              <w:rPr>
                <w:noProof/>
                <w:webHidden/>
              </w:rPr>
              <w:fldChar w:fldCharType="end"/>
            </w:r>
          </w:hyperlink>
        </w:p>
        <w:p w14:paraId="34A1480B" w14:textId="590DB023" w:rsidR="00FC7CD0" w:rsidRDefault="00FC7CD0">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530995" w:history="1">
            <w:r w:rsidRPr="007B456F">
              <w:rPr>
                <w:rStyle w:val="Hyperlink"/>
                <w:noProof/>
              </w:rPr>
              <w:t>14. SYSTEM DESIGN</w:t>
            </w:r>
            <w:r>
              <w:rPr>
                <w:noProof/>
                <w:webHidden/>
              </w:rPr>
              <w:tab/>
            </w:r>
            <w:r>
              <w:rPr>
                <w:noProof/>
                <w:webHidden/>
              </w:rPr>
              <w:fldChar w:fldCharType="begin"/>
            </w:r>
            <w:r>
              <w:rPr>
                <w:noProof/>
                <w:webHidden/>
              </w:rPr>
              <w:instrText xml:space="preserve"> PAGEREF _Toc241530995 \h </w:instrText>
            </w:r>
            <w:r>
              <w:rPr>
                <w:noProof/>
                <w:webHidden/>
              </w:rPr>
            </w:r>
            <w:r>
              <w:rPr>
                <w:noProof/>
                <w:webHidden/>
              </w:rPr>
              <w:fldChar w:fldCharType="separate"/>
            </w:r>
            <w:r>
              <w:rPr>
                <w:noProof/>
                <w:webHidden/>
              </w:rPr>
              <w:t>13</w:t>
            </w:r>
            <w:r>
              <w:rPr>
                <w:noProof/>
                <w:webHidden/>
              </w:rPr>
              <w:fldChar w:fldCharType="end"/>
            </w:r>
          </w:hyperlink>
        </w:p>
        <w:p w14:paraId="2A55AD75" w14:textId="79D10047" w:rsidR="00FC7CD0" w:rsidRDefault="00FC7CD0">
          <w:pPr>
            <w:pStyle w:val="TOC2"/>
            <w:tabs>
              <w:tab w:val="right" w:leader="dot" w:pos="9350"/>
            </w:tabs>
            <w:rPr>
              <w:rFonts w:asciiTheme="minorHAnsi" w:hAnsiTheme="minorHAnsi"/>
              <w:noProof/>
              <w:kern w:val="2"/>
              <w:sz w:val="24"/>
              <w:szCs w:val="21"/>
              <w:lang w:val="en-IN" w:eastAsia="en-IN" w:bidi="hi-IN"/>
              <w14:ligatures w14:val="standardContextual"/>
            </w:rPr>
          </w:pPr>
          <w:hyperlink w:anchor="_Toc241530996" w:history="1">
            <w:r w:rsidRPr="007B456F">
              <w:rPr>
                <w:rStyle w:val="Hyperlink"/>
                <w:noProof/>
              </w:rPr>
              <w:t>14.1 High-Level Architecture</w:t>
            </w:r>
            <w:r>
              <w:rPr>
                <w:noProof/>
                <w:webHidden/>
              </w:rPr>
              <w:tab/>
            </w:r>
            <w:r>
              <w:rPr>
                <w:noProof/>
                <w:webHidden/>
              </w:rPr>
              <w:fldChar w:fldCharType="begin"/>
            </w:r>
            <w:r>
              <w:rPr>
                <w:noProof/>
                <w:webHidden/>
              </w:rPr>
              <w:instrText xml:space="preserve"> PAGEREF _Toc241530996 \h </w:instrText>
            </w:r>
            <w:r>
              <w:rPr>
                <w:noProof/>
                <w:webHidden/>
              </w:rPr>
            </w:r>
            <w:r>
              <w:rPr>
                <w:noProof/>
                <w:webHidden/>
              </w:rPr>
              <w:fldChar w:fldCharType="separate"/>
            </w:r>
            <w:r>
              <w:rPr>
                <w:noProof/>
                <w:webHidden/>
              </w:rPr>
              <w:t>13</w:t>
            </w:r>
            <w:r>
              <w:rPr>
                <w:noProof/>
                <w:webHidden/>
              </w:rPr>
              <w:fldChar w:fldCharType="end"/>
            </w:r>
          </w:hyperlink>
        </w:p>
        <w:p w14:paraId="33EC24B7" w14:textId="64C41A06" w:rsidR="00FC7CD0" w:rsidRDefault="00FC7CD0">
          <w:pPr>
            <w:pStyle w:val="TOC2"/>
            <w:tabs>
              <w:tab w:val="right" w:leader="dot" w:pos="9350"/>
            </w:tabs>
            <w:rPr>
              <w:rFonts w:asciiTheme="minorHAnsi" w:hAnsiTheme="minorHAnsi"/>
              <w:noProof/>
              <w:kern w:val="2"/>
              <w:sz w:val="24"/>
              <w:szCs w:val="21"/>
              <w:lang w:val="en-IN" w:eastAsia="en-IN" w:bidi="hi-IN"/>
              <w14:ligatures w14:val="standardContextual"/>
            </w:rPr>
          </w:pPr>
          <w:hyperlink w:anchor="_Toc241530997" w:history="1">
            <w:r w:rsidRPr="007B456F">
              <w:rPr>
                <w:rStyle w:val="Hyperlink"/>
                <w:noProof/>
              </w:rPr>
              <w:t>14.2 Main System Modules</w:t>
            </w:r>
            <w:r>
              <w:rPr>
                <w:noProof/>
                <w:webHidden/>
              </w:rPr>
              <w:tab/>
            </w:r>
            <w:r>
              <w:rPr>
                <w:noProof/>
                <w:webHidden/>
              </w:rPr>
              <w:fldChar w:fldCharType="begin"/>
            </w:r>
            <w:r>
              <w:rPr>
                <w:noProof/>
                <w:webHidden/>
              </w:rPr>
              <w:instrText xml:space="preserve"> PAGEREF _Toc241530997 \h </w:instrText>
            </w:r>
            <w:r>
              <w:rPr>
                <w:noProof/>
                <w:webHidden/>
              </w:rPr>
            </w:r>
            <w:r>
              <w:rPr>
                <w:noProof/>
                <w:webHidden/>
              </w:rPr>
              <w:fldChar w:fldCharType="separate"/>
            </w:r>
            <w:r>
              <w:rPr>
                <w:noProof/>
                <w:webHidden/>
              </w:rPr>
              <w:t>13</w:t>
            </w:r>
            <w:r>
              <w:rPr>
                <w:noProof/>
                <w:webHidden/>
              </w:rPr>
              <w:fldChar w:fldCharType="end"/>
            </w:r>
          </w:hyperlink>
        </w:p>
        <w:p w14:paraId="054957B3" w14:textId="466E87B4" w:rsidR="00FC7CD0" w:rsidRDefault="00FC7CD0">
          <w:pPr>
            <w:pStyle w:val="TOC2"/>
            <w:tabs>
              <w:tab w:val="right" w:leader="dot" w:pos="9350"/>
            </w:tabs>
            <w:rPr>
              <w:rFonts w:asciiTheme="minorHAnsi" w:hAnsiTheme="minorHAnsi"/>
              <w:noProof/>
              <w:kern w:val="2"/>
              <w:sz w:val="24"/>
              <w:szCs w:val="21"/>
              <w:lang w:val="en-IN" w:eastAsia="en-IN" w:bidi="hi-IN"/>
              <w14:ligatures w14:val="standardContextual"/>
            </w:rPr>
          </w:pPr>
          <w:hyperlink w:anchor="_Toc241530998" w:history="1">
            <w:r w:rsidRPr="007B456F">
              <w:rPr>
                <w:rStyle w:val="Hyperlink"/>
                <w:noProof/>
              </w:rPr>
              <w:t>14.3 Main Database Entities</w:t>
            </w:r>
            <w:r>
              <w:rPr>
                <w:noProof/>
                <w:webHidden/>
              </w:rPr>
              <w:tab/>
            </w:r>
            <w:r>
              <w:rPr>
                <w:noProof/>
                <w:webHidden/>
              </w:rPr>
              <w:fldChar w:fldCharType="begin"/>
            </w:r>
            <w:r>
              <w:rPr>
                <w:noProof/>
                <w:webHidden/>
              </w:rPr>
              <w:instrText xml:space="preserve"> PAGEREF _Toc241530998 \h </w:instrText>
            </w:r>
            <w:r>
              <w:rPr>
                <w:noProof/>
                <w:webHidden/>
              </w:rPr>
            </w:r>
            <w:r>
              <w:rPr>
                <w:noProof/>
                <w:webHidden/>
              </w:rPr>
              <w:fldChar w:fldCharType="separate"/>
            </w:r>
            <w:r>
              <w:rPr>
                <w:noProof/>
                <w:webHidden/>
              </w:rPr>
              <w:t>13</w:t>
            </w:r>
            <w:r>
              <w:rPr>
                <w:noProof/>
                <w:webHidden/>
              </w:rPr>
              <w:fldChar w:fldCharType="end"/>
            </w:r>
          </w:hyperlink>
        </w:p>
        <w:p w14:paraId="69B631FC" w14:textId="7EC00CB8" w:rsidR="00FC7CD0" w:rsidRDefault="00FC7CD0">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530999" w:history="1">
            <w:r w:rsidRPr="007B456F">
              <w:rPr>
                <w:rStyle w:val="Hyperlink"/>
                <w:noProof/>
              </w:rPr>
              <w:t>15. USE CASE DIAGRAM</w:t>
            </w:r>
            <w:r>
              <w:rPr>
                <w:noProof/>
                <w:webHidden/>
              </w:rPr>
              <w:tab/>
            </w:r>
            <w:r>
              <w:rPr>
                <w:noProof/>
                <w:webHidden/>
              </w:rPr>
              <w:fldChar w:fldCharType="begin"/>
            </w:r>
            <w:r>
              <w:rPr>
                <w:noProof/>
                <w:webHidden/>
              </w:rPr>
              <w:instrText xml:space="preserve"> PAGEREF _Toc241530999 \h </w:instrText>
            </w:r>
            <w:r>
              <w:rPr>
                <w:noProof/>
                <w:webHidden/>
              </w:rPr>
            </w:r>
            <w:r>
              <w:rPr>
                <w:noProof/>
                <w:webHidden/>
              </w:rPr>
              <w:fldChar w:fldCharType="separate"/>
            </w:r>
            <w:r>
              <w:rPr>
                <w:noProof/>
                <w:webHidden/>
              </w:rPr>
              <w:t>14</w:t>
            </w:r>
            <w:r>
              <w:rPr>
                <w:noProof/>
                <w:webHidden/>
              </w:rPr>
              <w:fldChar w:fldCharType="end"/>
            </w:r>
          </w:hyperlink>
        </w:p>
        <w:p w14:paraId="0DA88716" w14:textId="3DE4EC52" w:rsidR="00FC7CD0" w:rsidRDefault="00FC7CD0">
          <w:pPr>
            <w:pStyle w:val="TOC2"/>
            <w:tabs>
              <w:tab w:val="right" w:leader="dot" w:pos="9350"/>
            </w:tabs>
            <w:rPr>
              <w:rFonts w:asciiTheme="minorHAnsi" w:hAnsiTheme="minorHAnsi"/>
              <w:noProof/>
              <w:kern w:val="2"/>
              <w:sz w:val="24"/>
              <w:szCs w:val="21"/>
              <w:lang w:val="en-IN" w:eastAsia="en-IN" w:bidi="hi-IN"/>
              <w14:ligatures w14:val="standardContextual"/>
            </w:rPr>
          </w:pPr>
          <w:hyperlink w:anchor="_Toc241531000" w:history="1">
            <w:r w:rsidRPr="007B456F">
              <w:rPr>
                <w:rStyle w:val="Hyperlink"/>
                <w:noProof/>
              </w:rPr>
              <w:t>Use Case Explanation</w:t>
            </w:r>
            <w:r>
              <w:rPr>
                <w:noProof/>
                <w:webHidden/>
              </w:rPr>
              <w:tab/>
            </w:r>
            <w:r>
              <w:rPr>
                <w:noProof/>
                <w:webHidden/>
              </w:rPr>
              <w:fldChar w:fldCharType="begin"/>
            </w:r>
            <w:r>
              <w:rPr>
                <w:noProof/>
                <w:webHidden/>
              </w:rPr>
              <w:instrText xml:space="preserve"> PAGEREF _Toc241531000 \h </w:instrText>
            </w:r>
            <w:r>
              <w:rPr>
                <w:noProof/>
                <w:webHidden/>
              </w:rPr>
            </w:r>
            <w:r>
              <w:rPr>
                <w:noProof/>
                <w:webHidden/>
              </w:rPr>
              <w:fldChar w:fldCharType="separate"/>
            </w:r>
            <w:r>
              <w:rPr>
                <w:noProof/>
                <w:webHidden/>
              </w:rPr>
              <w:t>14</w:t>
            </w:r>
            <w:r>
              <w:rPr>
                <w:noProof/>
                <w:webHidden/>
              </w:rPr>
              <w:fldChar w:fldCharType="end"/>
            </w:r>
          </w:hyperlink>
        </w:p>
        <w:p w14:paraId="1553181C" w14:textId="5B752C0D" w:rsidR="00FC7CD0" w:rsidRDefault="00FC7CD0">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531001" w:history="1">
            <w:r w:rsidRPr="007B456F">
              <w:rPr>
                <w:rStyle w:val="Hyperlink"/>
                <w:noProof/>
              </w:rPr>
              <w:t>16.Data Dictionary</w:t>
            </w:r>
            <w:r>
              <w:rPr>
                <w:noProof/>
                <w:webHidden/>
              </w:rPr>
              <w:tab/>
            </w:r>
            <w:r>
              <w:rPr>
                <w:noProof/>
                <w:webHidden/>
              </w:rPr>
              <w:fldChar w:fldCharType="begin"/>
            </w:r>
            <w:r>
              <w:rPr>
                <w:noProof/>
                <w:webHidden/>
              </w:rPr>
              <w:instrText xml:space="preserve"> PAGEREF _Toc241531001 \h </w:instrText>
            </w:r>
            <w:r>
              <w:rPr>
                <w:noProof/>
                <w:webHidden/>
              </w:rPr>
            </w:r>
            <w:r>
              <w:rPr>
                <w:noProof/>
                <w:webHidden/>
              </w:rPr>
              <w:fldChar w:fldCharType="separate"/>
            </w:r>
            <w:r>
              <w:rPr>
                <w:noProof/>
                <w:webHidden/>
              </w:rPr>
              <w:t>15</w:t>
            </w:r>
            <w:r>
              <w:rPr>
                <w:noProof/>
                <w:webHidden/>
              </w:rPr>
              <w:fldChar w:fldCharType="end"/>
            </w:r>
          </w:hyperlink>
        </w:p>
        <w:p w14:paraId="2FD097BB" w14:textId="4648EDDB" w:rsidR="00FC7CD0" w:rsidRDefault="00FC7CD0">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531002" w:history="1">
            <w:r w:rsidRPr="007B456F">
              <w:rPr>
                <w:rStyle w:val="Hyperlink"/>
                <w:noProof/>
              </w:rPr>
              <w:t>17.Coding Standards</w:t>
            </w:r>
            <w:r>
              <w:rPr>
                <w:noProof/>
                <w:webHidden/>
              </w:rPr>
              <w:tab/>
            </w:r>
            <w:r>
              <w:rPr>
                <w:noProof/>
                <w:webHidden/>
              </w:rPr>
              <w:fldChar w:fldCharType="begin"/>
            </w:r>
            <w:r>
              <w:rPr>
                <w:noProof/>
                <w:webHidden/>
              </w:rPr>
              <w:instrText xml:space="preserve"> PAGEREF _Toc241531002 \h </w:instrText>
            </w:r>
            <w:r>
              <w:rPr>
                <w:noProof/>
                <w:webHidden/>
              </w:rPr>
            </w:r>
            <w:r>
              <w:rPr>
                <w:noProof/>
                <w:webHidden/>
              </w:rPr>
              <w:fldChar w:fldCharType="separate"/>
            </w:r>
            <w:r>
              <w:rPr>
                <w:noProof/>
                <w:webHidden/>
              </w:rPr>
              <w:t>19</w:t>
            </w:r>
            <w:r>
              <w:rPr>
                <w:noProof/>
                <w:webHidden/>
              </w:rPr>
              <w:fldChar w:fldCharType="end"/>
            </w:r>
          </w:hyperlink>
        </w:p>
        <w:p w14:paraId="7059A531" w14:textId="1AA0F69E" w:rsidR="00FC7CD0" w:rsidRDefault="00FC7CD0">
          <w:pPr>
            <w:pStyle w:val="TOC1"/>
            <w:tabs>
              <w:tab w:val="right" w:leader="dot" w:pos="9350"/>
            </w:tabs>
            <w:rPr>
              <w:rFonts w:asciiTheme="minorHAnsi" w:hAnsiTheme="minorHAnsi"/>
              <w:noProof/>
              <w:kern w:val="2"/>
              <w:sz w:val="24"/>
              <w:szCs w:val="21"/>
              <w:lang w:val="en-IN" w:eastAsia="en-IN" w:bidi="hi-IN"/>
              <w14:ligatures w14:val="standardContextual"/>
            </w:rPr>
          </w:pPr>
          <w:hyperlink w:anchor="_Toc241531003" w:history="1">
            <w:r w:rsidRPr="007B456F">
              <w:rPr>
                <w:rStyle w:val="Hyperlink"/>
                <w:noProof/>
              </w:rPr>
              <w:t>18.USER INTERFACE DESIGN</w:t>
            </w:r>
            <w:r>
              <w:rPr>
                <w:noProof/>
                <w:webHidden/>
              </w:rPr>
              <w:tab/>
            </w:r>
            <w:r>
              <w:rPr>
                <w:noProof/>
                <w:webHidden/>
              </w:rPr>
              <w:fldChar w:fldCharType="begin"/>
            </w:r>
            <w:r>
              <w:rPr>
                <w:noProof/>
                <w:webHidden/>
              </w:rPr>
              <w:instrText xml:space="preserve"> PAGEREF _Toc241531003 \h </w:instrText>
            </w:r>
            <w:r>
              <w:rPr>
                <w:noProof/>
                <w:webHidden/>
              </w:rPr>
            </w:r>
            <w:r>
              <w:rPr>
                <w:noProof/>
                <w:webHidden/>
              </w:rPr>
              <w:fldChar w:fldCharType="separate"/>
            </w:r>
            <w:r>
              <w:rPr>
                <w:noProof/>
                <w:webHidden/>
              </w:rPr>
              <w:t>24</w:t>
            </w:r>
            <w:r>
              <w:rPr>
                <w:noProof/>
                <w:webHidden/>
              </w:rPr>
              <w:fldChar w:fldCharType="end"/>
            </w:r>
          </w:hyperlink>
        </w:p>
        <w:p w14:paraId="1828A138" w14:textId="3A2334D9" w:rsidR="00717F7C" w:rsidRDefault="00717F7C" w:rsidP="00891C69">
          <w:pPr>
            <w:tabs>
              <w:tab w:val="left" w:pos="2543"/>
            </w:tabs>
          </w:pPr>
          <w:r>
            <w:rPr>
              <w:b/>
              <w:bCs/>
              <w:noProof/>
            </w:rPr>
            <w:fldChar w:fldCharType="end"/>
          </w:r>
        </w:p>
      </w:sdtContent>
    </w:sdt>
    <w:p w14:paraId="78CCEDD7" w14:textId="6C40A16B" w:rsidR="00E32C83" w:rsidRDefault="00821CAE" w:rsidP="00B45FDF">
      <w:pPr>
        <w:pStyle w:val="Heading1"/>
      </w:pPr>
      <w:bookmarkStart w:id="1" w:name="_Toc241530982"/>
      <w:r>
        <w:lastRenderedPageBreak/>
        <w:t>1. PROBLEM DEFINITION</w:t>
      </w:r>
      <w:bookmarkEnd w:id="1"/>
    </w:p>
    <w:p w14:paraId="68CD42FF" w14:textId="77777777" w:rsidR="00E32C83" w:rsidRDefault="00821CAE">
      <w:r>
        <w:t>Hospitals handle a large amount of information every day, including patient registration, doctor schedules, appointments, medical records, prescriptions, billing, and reports. When these activities are managed manually or through separate systems, staff may spend more time searching, entering, and updating information. This can create delays, duplicate work, paperwork, and difficulty in maintaining accurate records.</w:t>
      </w:r>
    </w:p>
    <w:p w14:paraId="25900E13" w14:textId="77777777" w:rsidR="00E32C83" w:rsidRDefault="00821CAE">
      <w:r>
        <w:t>The proposed Hospital Management System is a web-based system designed to reduce time consumption and simplify hospital operations. The system will provide separate secure logins for Doctor, Super Admin, Patient, and Receptionist. Each user will get access to functions according to their role. The system will centralize patient information, appointments, doctor information, prescriptions, billing, and reports so that required information can be accessed quickly.</w:t>
      </w:r>
    </w:p>
    <w:p w14:paraId="2278B5C9" w14:textId="77777777" w:rsidR="00E32C83" w:rsidRDefault="00821CAE">
      <w:pPr>
        <w:pStyle w:val="Heading1"/>
      </w:pPr>
      <w:bookmarkStart w:id="2" w:name="_Toc241530983"/>
      <w:r>
        <w:t>2. OBJECTIVES</w:t>
      </w:r>
      <w:bookmarkEnd w:id="2"/>
    </w:p>
    <w:p w14:paraId="0BE2B36B" w14:textId="77777777" w:rsidR="00E32C83" w:rsidRDefault="00821CAE">
      <w:r>
        <w:t>The main objective of the Hospital Management System is to digitize and streamline hospital activities so that routine work can be completed in less time.</w:t>
      </w:r>
    </w:p>
    <w:p w14:paraId="1309C9B8" w14:textId="77777777" w:rsidR="00E32C83" w:rsidRDefault="00821CAE">
      <w:pPr>
        <w:pStyle w:val="ListBullet"/>
      </w:pPr>
      <w:r>
        <w:t>To provide a centralized system for managing hospital information.</w:t>
      </w:r>
    </w:p>
    <w:p w14:paraId="798C5402" w14:textId="77777777" w:rsidR="00E32C83" w:rsidRDefault="00821CAE">
      <w:pPr>
        <w:pStyle w:val="ListBullet"/>
      </w:pPr>
      <w:r>
        <w:t>To provide separate and secure login access for Doctor, Super Admin, Patient, and Receptionist.</w:t>
      </w:r>
    </w:p>
    <w:p w14:paraId="177FCB76" w14:textId="77777777" w:rsidR="00E32C83" w:rsidRDefault="00821CAE">
      <w:pPr>
        <w:pStyle w:val="ListBullet"/>
      </w:pPr>
      <w:r>
        <w:t>To reduce the time required for patient registration and appointment management.</w:t>
      </w:r>
    </w:p>
    <w:p w14:paraId="1CAD35BA" w14:textId="77777777" w:rsidR="00E32C83" w:rsidRDefault="00821CAE">
      <w:pPr>
        <w:pStyle w:val="ListBullet"/>
      </w:pPr>
      <w:r>
        <w:t>To allow receptionists to quickly manage patients and appointments.</w:t>
      </w:r>
    </w:p>
    <w:p w14:paraId="3BF2DB77" w14:textId="77777777" w:rsidR="00E32C83" w:rsidRDefault="00821CAE">
      <w:pPr>
        <w:pStyle w:val="ListBullet"/>
      </w:pPr>
      <w:r>
        <w:t>To allow doctors to view patient records and manage prescriptions efficiently.</w:t>
      </w:r>
    </w:p>
    <w:p w14:paraId="6EDA353A" w14:textId="77777777" w:rsidR="00E32C83" w:rsidRDefault="00821CAE">
      <w:pPr>
        <w:pStyle w:val="ListBullet"/>
      </w:pPr>
      <w:r>
        <w:t>To allow patients to view their appointments and relevant medical information.</w:t>
      </w:r>
    </w:p>
    <w:p w14:paraId="4438D979" w14:textId="77777777" w:rsidR="00E32C83" w:rsidRDefault="00821CAE">
      <w:pPr>
        <w:pStyle w:val="ListBullet"/>
      </w:pPr>
      <w:r>
        <w:t>To allow the Super Admin to manage users, doctors, patients, and overall hospital records.</w:t>
      </w:r>
    </w:p>
    <w:p w14:paraId="53FBC3E8" w14:textId="77777777" w:rsidR="00E32C83" w:rsidRDefault="00821CAE">
      <w:pPr>
        <w:pStyle w:val="ListBullet"/>
      </w:pPr>
      <w:r>
        <w:t>To reduce paperwork, duplicate data entry, and manual searching.</w:t>
      </w:r>
    </w:p>
    <w:p w14:paraId="7C978A06" w14:textId="77777777" w:rsidR="00E32C83" w:rsidRDefault="00821CAE">
      <w:pPr>
        <w:pStyle w:val="ListBullet"/>
      </w:pPr>
      <w:r>
        <w:t>To improve the accuracy, availability, and security of hospital information.</w:t>
      </w:r>
    </w:p>
    <w:p w14:paraId="5C96F3DA" w14:textId="77777777" w:rsidR="00E32C83" w:rsidRDefault="00821CAE">
      <w:pPr>
        <w:pStyle w:val="ListBullet"/>
      </w:pPr>
      <w:r>
        <w:t>To generate useful reports and dashboards for hospital administration.</w:t>
      </w:r>
    </w:p>
    <w:p w14:paraId="2615CCC9" w14:textId="77777777" w:rsidR="00E32C83" w:rsidRDefault="00821CAE">
      <w:pPr>
        <w:pStyle w:val="ListBullet"/>
      </w:pPr>
      <w:r>
        <w:t>To create a billing record automatically when an appointment is booked, including an extra fee if the patient does not show up.</w:t>
      </w:r>
    </w:p>
    <w:p w14:paraId="2D5E05A6" w14:textId="77777777" w:rsidR="00E32C83" w:rsidRDefault="00821CAE">
      <w:pPr>
        <w:pStyle w:val="ListBullet"/>
      </w:pPr>
      <w:r>
        <w:t>To let the Super Admin turn two-step OTP login verification on or off for the whole system as needed.</w:t>
      </w:r>
    </w:p>
    <w:p w14:paraId="356EDC3E" w14:textId="77777777" w:rsidR="00E40766" w:rsidRDefault="00E40766" w:rsidP="00E40766">
      <w:pPr>
        <w:pStyle w:val="ListBullet"/>
        <w:numPr>
          <w:ilvl w:val="0"/>
          <w:numId w:val="0"/>
        </w:numPr>
        <w:ind w:left="360" w:hanging="360"/>
      </w:pPr>
    </w:p>
    <w:p w14:paraId="2C2E0EDF" w14:textId="77777777" w:rsidR="00E40766" w:rsidRDefault="00E40766" w:rsidP="00E40766">
      <w:pPr>
        <w:pStyle w:val="ListBullet"/>
        <w:numPr>
          <w:ilvl w:val="0"/>
          <w:numId w:val="0"/>
        </w:numPr>
        <w:ind w:left="360" w:hanging="360"/>
      </w:pPr>
    </w:p>
    <w:p w14:paraId="0B0B87DA" w14:textId="77777777" w:rsidR="00E32C83" w:rsidRDefault="00821CAE">
      <w:pPr>
        <w:pStyle w:val="Heading1"/>
      </w:pPr>
      <w:bookmarkStart w:id="3" w:name="_Toc241530984"/>
      <w:r>
        <w:t>3. CORE COMPONENTS / MODULES</w:t>
      </w:r>
      <w:bookmarkEnd w:id="3"/>
    </w:p>
    <w:p w14:paraId="69A01A53" w14:textId="3EB3DF41" w:rsidR="0098284D" w:rsidRDefault="0098284D" w:rsidP="00337820">
      <w:pPr>
        <w:pStyle w:val="NormalWeb"/>
      </w:pPr>
      <w:r>
        <w:t xml:space="preserve">The Hospital Management System (HMS) is divided into different modules based on user roles and system functionality. Each module performs specific operations and interacts with the centralized database according to the authorization provided to the </w:t>
      </w:r>
      <w:proofErr w:type="gramStart"/>
      <w:r>
        <w:t>user.</w:t>
      </w:r>
      <w:r w:rsidR="00E40766">
        <w:t>SS</w:t>
      </w:r>
      <w:proofErr w:type="gramEnd"/>
    </w:p>
    <w:p w14:paraId="77205279" w14:textId="77777777" w:rsidR="009F0B82" w:rsidRPr="009F0B82" w:rsidRDefault="009F0B82" w:rsidP="009F0B82">
      <w:pPr>
        <w:rPr>
          <w:b/>
          <w:bCs/>
          <w:lang w:val="en-IN"/>
        </w:rPr>
      </w:pPr>
      <w:r w:rsidRPr="009F0B82">
        <w:rPr>
          <w:b/>
          <w:bCs/>
          <w:lang w:val="en-IN"/>
        </w:rPr>
        <w:lastRenderedPageBreak/>
        <w:t>1. Super Admin Module</w:t>
      </w:r>
    </w:p>
    <w:p w14:paraId="2E08D4B5" w14:textId="77777777" w:rsidR="009F0B82" w:rsidRPr="009F0B82" w:rsidRDefault="009F0B82" w:rsidP="009F0B82">
      <w:pPr>
        <w:rPr>
          <w:lang w:val="en-IN"/>
        </w:rPr>
      </w:pPr>
      <w:r w:rsidRPr="009F0B82">
        <w:rPr>
          <w:lang w:val="en-IN"/>
        </w:rPr>
        <w:t>The Super Admin controls the overall Hospital Management System. The admin can manage doctors, receptionists, patients, user accounts, appointments, billing records, hospital information, security settings, and system reports.</w:t>
      </w:r>
    </w:p>
    <w:p w14:paraId="23D4FB33" w14:textId="77777777" w:rsidR="009F0B82" w:rsidRPr="009F0B82" w:rsidRDefault="009F0B82" w:rsidP="009F0B82">
      <w:pPr>
        <w:rPr>
          <w:b/>
          <w:bCs/>
          <w:lang w:val="en-IN"/>
        </w:rPr>
      </w:pPr>
      <w:r w:rsidRPr="009F0B82">
        <w:rPr>
          <w:b/>
          <w:bCs/>
          <w:lang w:val="en-IN"/>
        </w:rPr>
        <w:t>2. Doctor Module</w:t>
      </w:r>
    </w:p>
    <w:p w14:paraId="3CB58608" w14:textId="77777777" w:rsidR="009F0B82" w:rsidRPr="009F0B82" w:rsidRDefault="009F0B82" w:rsidP="009F0B82">
      <w:pPr>
        <w:rPr>
          <w:lang w:val="en-IN"/>
        </w:rPr>
      </w:pPr>
      <w:r w:rsidRPr="009F0B82">
        <w:rPr>
          <w:lang w:val="en-IN"/>
        </w:rPr>
        <w:t>The Doctor Module allows doctors to manage their profiles, view assigned appointments, access patient information, add diagnoses, create prescriptions, update medical notes, and manage their availability.</w:t>
      </w:r>
    </w:p>
    <w:p w14:paraId="1AE3A4B8" w14:textId="77777777" w:rsidR="009F0B82" w:rsidRPr="009F0B82" w:rsidRDefault="009F0B82" w:rsidP="009F0B82">
      <w:pPr>
        <w:rPr>
          <w:b/>
          <w:bCs/>
          <w:lang w:val="en-IN"/>
        </w:rPr>
      </w:pPr>
      <w:r w:rsidRPr="009F0B82">
        <w:rPr>
          <w:b/>
          <w:bCs/>
          <w:lang w:val="en-IN"/>
        </w:rPr>
        <w:t>3. Patient Module</w:t>
      </w:r>
    </w:p>
    <w:p w14:paraId="2A32E915" w14:textId="77777777" w:rsidR="009F0B82" w:rsidRPr="009F0B82" w:rsidRDefault="009F0B82" w:rsidP="009F0B82">
      <w:pPr>
        <w:rPr>
          <w:lang w:val="en-IN"/>
        </w:rPr>
      </w:pPr>
      <w:r w:rsidRPr="009F0B82">
        <w:rPr>
          <w:lang w:val="en-IN"/>
        </w:rPr>
        <w:t>The Patient Module allows patients to manage their profiles, view doctors, book appointments, check appointment history and status, view prescriptions and medical information, access billing history, and receive notifications.</w:t>
      </w:r>
    </w:p>
    <w:p w14:paraId="7E2493FB" w14:textId="77777777" w:rsidR="009F0B82" w:rsidRPr="009F0B82" w:rsidRDefault="009F0B82" w:rsidP="009F0B82">
      <w:pPr>
        <w:rPr>
          <w:b/>
          <w:bCs/>
          <w:lang w:val="en-IN"/>
        </w:rPr>
      </w:pPr>
      <w:r w:rsidRPr="009F0B82">
        <w:rPr>
          <w:b/>
          <w:bCs/>
          <w:lang w:val="en-IN"/>
        </w:rPr>
        <w:t>4. Receptionist Module</w:t>
      </w:r>
    </w:p>
    <w:p w14:paraId="5C4DFDB7" w14:textId="77777777" w:rsidR="009F0B82" w:rsidRPr="009F0B82" w:rsidRDefault="009F0B82" w:rsidP="009F0B82">
      <w:pPr>
        <w:rPr>
          <w:lang w:val="en-IN"/>
        </w:rPr>
      </w:pPr>
      <w:r w:rsidRPr="009F0B82">
        <w:rPr>
          <w:lang w:val="en-IN"/>
        </w:rPr>
        <w:t>The Receptionist Module handles front-desk operations. Receptionists can register patients, manage basic patient information, book and manage appointments, check doctor availability, and handle front-desk billing payments.</w:t>
      </w:r>
    </w:p>
    <w:p w14:paraId="370B474C" w14:textId="77777777" w:rsidR="009F0B82" w:rsidRPr="009F0B82" w:rsidRDefault="009F0B82" w:rsidP="009F0B82">
      <w:pPr>
        <w:rPr>
          <w:b/>
          <w:bCs/>
          <w:lang w:val="en-IN"/>
        </w:rPr>
      </w:pPr>
      <w:r w:rsidRPr="009F0B82">
        <w:rPr>
          <w:b/>
          <w:bCs/>
          <w:lang w:val="en-IN"/>
        </w:rPr>
        <w:t>5. Appointment Management Module</w:t>
      </w:r>
    </w:p>
    <w:p w14:paraId="46BB0514" w14:textId="77777777" w:rsidR="009F0B82" w:rsidRPr="009F0B82" w:rsidRDefault="009F0B82" w:rsidP="009F0B82">
      <w:pPr>
        <w:rPr>
          <w:lang w:val="en-IN"/>
        </w:rPr>
      </w:pPr>
      <w:r w:rsidRPr="009F0B82">
        <w:rPr>
          <w:lang w:val="en-IN"/>
        </w:rPr>
        <w:t>This module manages the complete appointment process, including appointment booking, doctor availability, scheduling, appointment status, appointment history, and related notifications.</w:t>
      </w:r>
    </w:p>
    <w:p w14:paraId="0FBE9B46" w14:textId="77777777" w:rsidR="009F0B82" w:rsidRPr="009F0B82" w:rsidRDefault="009F0B82" w:rsidP="009F0B82">
      <w:pPr>
        <w:rPr>
          <w:b/>
          <w:bCs/>
          <w:lang w:val="en-IN"/>
        </w:rPr>
      </w:pPr>
      <w:r w:rsidRPr="009F0B82">
        <w:rPr>
          <w:b/>
          <w:bCs/>
          <w:lang w:val="en-IN"/>
        </w:rPr>
        <w:t>6. Patient Management Module</w:t>
      </w:r>
    </w:p>
    <w:p w14:paraId="1E577917" w14:textId="77777777" w:rsidR="009F0B82" w:rsidRPr="009F0B82" w:rsidRDefault="009F0B82" w:rsidP="009F0B82">
      <w:pPr>
        <w:rPr>
          <w:lang w:val="en-IN"/>
        </w:rPr>
      </w:pPr>
      <w:r w:rsidRPr="009F0B82">
        <w:rPr>
          <w:lang w:val="en-IN"/>
        </w:rPr>
        <w:t>This module stores and manages patient information such as personal details, contact information, profiles, appointment history, visit history, and authorized medical records.</w:t>
      </w:r>
    </w:p>
    <w:p w14:paraId="1CCD24B9" w14:textId="77777777" w:rsidR="009F0B82" w:rsidRPr="009F0B82" w:rsidRDefault="009F0B82" w:rsidP="009F0B82">
      <w:pPr>
        <w:rPr>
          <w:b/>
          <w:bCs/>
          <w:lang w:val="en-IN"/>
        </w:rPr>
      </w:pPr>
      <w:r w:rsidRPr="009F0B82">
        <w:rPr>
          <w:b/>
          <w:bCs/>
          <w:lang w:val="en-IN"/>
        </w:rPr>
        <w:t>7. Prescription and Medical Record Module</w:t>
      </w:r>
    </w:p>
    <w:p w14:paraId="05069DFC" w14:textId="77777777" w:rsidR="009F0B82" w:rsidRPr="009F0B82" w:rsidRDefault="009F0B82" w:rsidP="009F0B82">
      <w:pPr>
        <w:rPr>
          <w:lang w:val="en-IN"/>
        </w:rPr>
      </w:pPr>
      <w:r w:rsidRPr="009F0B82">
        <w:rPr>
          <w:lang w:val="en-IN"/>
        </w:rPr>
        <w:t>This module manages patient diagnosis, prescriptions, medicines, treatment details, and medical notes. Doctors can create and update medical information, while patients can view the information made available to them.</w:t>
      </w:r>
    </w:p>
    <w:p w14:paraId="69E778AD" w14:textId="77777777" w:rsidR="009F0B82" w:rsidRPr="009F0B82" w:rsidRDefault="009F0B82" w:rsidP="009F0B82">
      <w:pPr>
        <w:rPr>
          <w:b/>
          <w:bCs/>
          <w:lang w:val="en-IN"/>
        </w:rPr>
      </w:pPr>
      <w:r w:rsidRPr="009F0B82">
        <w:rPr>
          <w:b/>
          <w:bCs/>
          <w:lang w:val="en-IN"/>
        </w:rPr>
        <w:t>8. Billing Module</w:t>
      </w:r>
    </w:p>
    <w:p w14:paraId="700D8486" w14:textId="77777777" w:rsidR="009F0B82" w:rsidRPr="009F0B82" w:rsidRDefault="009F0B82" w:rsidP="009F0B82">
      <w:pPr>
        <w:rPr>
          <w:lang w:val="en-IN"/>
        </w:rPr>
      </w:pPr>
      <w:r w:rsidRPr="009F0B82">
        <w:rPr>
          <w:lang w:val="en-IN"/>
        </w:rPr>
        <w:t>The Billing Module automatically creates bills for appointments, manages appointment charges and no-show fees, tracks outstanding bills and payment status, and allows authorized staff to record front-desk payments.</w:t>
      </w:r>
    </w:p>
    <w:p w14:paraId="51A1F64D" w14:textId="77777777" w:rsidR="009F0B82" w:rsidRPr="009F0B82" w:rsidRDefault="009F0B82" w:rsidP="009F0B82">
      <w:pPr>
        <w:rPr>
          <w:b/>
          <w:bCs/>
          <w:lang w:val="en-IN"/>
        </w:rPr>
      </w:pPr>
      <w:r w:rsidRPr="009F0B82">
        <w:rPr>
          <w:b/>
          <w:bCs/>
          <w:lang w:val="en-IN"/>
        </w:rPr>
        <w:t>9. Database and Data Management Module</w:t>
      </w:r>
    </w:p>
    <w:p w14:paraId="4D72B7EC" w14:textId="77777777" w:rsidR="009F0B82" w:rsidRPr="009F0B82" w:rsidRDefault="009F0B82" w:rsidP="009F0B82">
      <w:pPr>
        <w:rPr>
          <w:lang w:val="en-IN"/>
        </w:rPr>
      </w:pPr>
      <w:r w:rsidRPr="009F0B82">
        <w:rPr>
          <w:lang w:val="en-IN"/>
        </w:rPr>
        <w:lastRenderedPageBreak/>
        <w:t>This module stores and manages system data, including users, patients, doctors, receptionists, appointments, prescriptions, billing records, and notifications. It also maintains proper relationships and data consistency.</w:t>
      </w:r>
    </w:p>
    <w:p w14:paraId="4506AB4E" w14:textId="77777777" w:rsidR="009F0B82" w:rsidRPr="009F0B82" w:rsidRDefault="009F0B82" w:rsidP="009F0B82">
      <w:pPr>
        <w:rPr>
          <w:b/>
          <w:bCs/>
          <w:lang w:val="en-IN"/>
        </w:rPr>
      </w:pPr>
      <w:r w:rsidRPr="009F0B82">
        <w:rPr>
          <w:b/>
          <w:bCs/>
          <w:lang w:val="en-IN"/>
        </w:rPr>
        <w:t>10. Security &amp; Authentication Module</w:t>
      </w:r>
    </w:p>
    <w:p w14:paraId="2BE6AF9F" w14:textId="77777777" w:rsidR="009F0B82" w:rsidRPr="009F0B82" w:rsidRDefault="009F0B82" w:rsidP="009F0B82">
      <w:pPr>
        <w:rPr>
          <w:lang w:val="en-IN"/>
        </w:rPr>
      </w:pPr>
      <w:r w:rsidRPr="009F0B82">
        <w:rPr>
          <w:lang w:val="en-IN"/>
        </w:rPr>
        <w:t>This module provides secure login, role-based access control, session management, and logout functionality. It also supports optional two-step email OTP verification, which can be enabled or disabled by the Super Admin.</w:t>
      </w:r>
    </w:p>
    <w:p w14:paraId="62C6731F" w14:textId="1C012652" w:rsidR="006D3900" w:rsidRDefault="00D442CD" w:rsidP="00F41FBB">
      <w:r>
        <w:pict w14:anchorId="34739F12">
          <v:rect id="_x0000_i1025" style="width:0;height:1.5pt" o:hralign="center" o:hrstd="t" o:hr="t" fillcolor="#a0a0a0" stroked="f"/>
        </w:pict>
      </w:r>
    </w:p>
    <w:p w14:paraId="66096EAF" w14:textId="36CFF3BD" w:rsidR="0098284D" w:rsidRDefault="0098284D" w:rsidP="00F41FBB">
      <w:r>
        <w:t>Overall System Flow</w:t>
      </w:r>
    </w:p>
    <w:p w14:paraId="12E824B1" w14:textId="77777777" w:rsidR="0098284D" w:rsidRDefault="0098284D" w:rsidP="00F41FBB">
      <w:r>
        <w:t>The general workflow of the Hospital Management System is:</w:t>
      </w:r>
    </w:p>
    <w:p w14:paraId="6ED44A1A" w14:textId="77777777" w:rsidR="0098284D" w:rsidRDefault="0098284D" w:rsidP="00F41FBB">
      <w:r>
        <w:rPr>
          <w:rStyle w:val="Strong"/>
        </w:rPr>
        <w:t>User Login → Credential Verification → OTP Verification (if enabled) → Role Verification → Role-Based Dashboard → Perform Authorized Task → Database Update/Retrieval → Display Result/Report</w:t>
      </w:r>
    </w:p>
    <w:p w14:paraId="612BC34D" w14:textId="77777777" w:rsidR="0098284D" w:rsidRDefault="0098284D" w:rsidP="00F41FBB">
      <w:r>
        <w:t>Role-Based Flow</w:t>
      </w:r>
    </w:p>
    <w:p w14:paraId="66F0448D" w14:textId="77777777" w:rsidR="0098284D" w:rsidRDefault="0098284D" w:rsidP="0098284D">
      <w:pPr>
        <w:pStyle w:val="NormalWeb"/>
      </w:pPr>
      <w:r>
        <w:rPr>
          <w:rStyle w:val="Strong"/>
        </w:rPr>
        <w:t>Super Admin:</w:t>
      </w:r>
      <w:r>
        <w:br/>
        <w:t>Login → OTP Verification (if enabled) → Admin Dashboard → Manage Doctors / Receptionists / Patients / Users / Billing / Security Settings → Database Update → Result</w:t>
      </w:r>
    </w:p>
    <w:p w14:paraId="2A82BE6C" w14:textId="77777777" w:rsidR="0098284D" w:rsidRDefault="0098284D" w:rsidP="0098284D">
      <w:pPr>
        <w:pStyle w:val="NormalWeb"/>
      </w:pPr>
      <w:r>
        <w:rPr>
          <w:rStyle w:val="Strong"/>
        </w:rPr>
        <w:t>Doctor:</w:t>
      </w:r>
      <w:r>
        <w:br/>
        <w:t>Login → OTP Verification (if enabled) → Doctor Dashboard → View Appointments → Access Authorized Patient Information → Add Diagnosis / Prescription / Treatment Information → Database Update → Result</w:t>
      </w:r>
    </w:p>
    <w:p w14:paraId="74D00FF8" w14:textId="77777777" w:rsidR="0098284D" w:rsidRDefault="0098284D" w:rsidP="0098284D">
      <w:pPr>
        <w:pStyle w:val="NormalWeb"/>
      </w:pPr>
      <w:r>
        <w:rPr>
          <w:rStyle w:val="Strong"/>
        </w:rPr>
        <w:t>Patient:</w:t>
      </w:r>
      <w:r>
        <w:br/>
        <w:t>Login → OTP Verification (if enabled) → Patient Dashboard → View Doctors / Book Appointment / View Appointments / Prescriptions / Bills → Database Retrieval or Update → Result</w:t>
      </w:r>
    </w:p>
    <w:p w14:paraId="6D019C05" w14:textId="77777777" w:rsidR="0098284D" w:rsidRDefault="0098284D" w:rsidP="0079105A">
      <w:pPr>
        <w:pStyle w:val="NormalWeb"/>
      </w:pPr>
      <w:r>
        <w:rPr>
          <w:rStyle w:val="Strong"/>
        </w:rPr>
        <w:t>Receptionist:</w:t>
      </w:r>
      <w:r>
        <w:br/>
        <w:t>Login → OTP Verification (if enabled) → Receptionist Dashboard → Register Patient / Check Doctor Availability / Manage Appointment / Handle Billing → Database Update → Result</w:t>
      </w:r>
    </w:p>
    <w:p w14:paraId="3F6D9C03" w14:textId="77777777" w:rsidR="005326CA" w:rsidRDefault="005326CA" w:rsidP="0079105A">
      <w:pPr>
        <w:pStyle w:val="NormalWeb"/>
      </w:pPr>
    </w:p>
    <w:p w14:paraId="0440E2E1" w14:textId="77777777" w:rsidR="005326CA" w:rsidRDefault="005326CA" w:rsidP="0079105A">
      <w:pPr>
        <w:pStyle w:val="NormalWeb"/>
      </w:pPr>
    </w:p>
    <w:p w14:paraId="10DC8596" w14:textId="77777777" w:rsidR="005326CA" w:rsidRDefault="005326CA" w:rsidP="0079105A">
      <w:pPr>
        <w:pStyle w:val="NormalWeb"/>
      </w:pPr>
    </w:p>
    <w:p w14:paraId="571A45DD" w14:textId="77777777" w:rsidR="00E32C83" w:rsidRDefault="00821CAE">
      <w:pPr>
        <w:pStyle w:val="Heading1"/>
      </w:pPr>
      <w:bookmarkStart w:id="4" w:name="_Toc241530985"/>
      <w:r>
        <w:lastRenderedPageBreak/>
        <w:t>4. PROJECT PROFILE</w:t>
      </w:r>
      <w:bookmarkEnd w:id="4"/>
    </w:p>
    <w:tbl>
      <w:tblPr>
        <w:tblStyle w:val="TableGrid"/>
        <w:tblW w:w="0" w:type="auto"/>
        <w:jc w:val="center"/>
        <w:tblLook w:val="04A0" w:firstRow="1" w:lastRow="0" w:firstColumn="1" w:lastColumn="0" w:noHBand="0" w:noVBand="1"/>
      </w:tblPr>
      <w:tblGrid>
        <w:gridCol w:w="4675"/>
        <w:gridCol w:w="4675"/>
      </w:tblGrid>
      <w:tr w:rsidR="00E32C83" w14:paraId="675C6BE9" w14:textId="77777777">
        <w:trPr>
          <w:jc w:val="center"/>
        </w:trPr>
        <w:tc>
          <w:tcPr>
            <w:tcW w:w="4968" w:type="dxa"/>
            <w:shd w:val="clear" w:color="auto" w:fill="D9EAF7"/>
            <w:vAlign w:val="center"/>
          </w:tcPr>
          <w:p w14:paraId="25F71377" w14:textId="77777777" w:rsidR="00E32C83" w:rsidRDefault="00821CAE">
            <w:r>
              <w:t>Project Detail</w:t>
            </w:r>
          </w:p>
        </w:tc>
        <w:tc>
          <w:tcPr>
            <w:tcW w:w="4968" w:type="dxa"/>
            <w:shd w:val="clear" w:color="auto" w:fill="D9EAF7"/>
            <w:vAlign w:val="center"/>
          </w:tcPr>
          <w:p w14:paraId="12B29074" w14:textId="77777777" w:rsidR="00E32C83" w:rsidRDefault="00821CAE">
            <w:r>
              <w:t>Description</w:t>
            </w:r>
          </w:p>
        </w:tc>
      </w:tr>
      <w:tr w:rsidR="00E32C83" w14:paraId="48A2F8B8" w14:textId="77777777">
        <w:trPr>
          <w:jc w:val="center"/>
        </w:trPr>
        <w:tc>
          <w:tcPr>
            <w:tcW w:w="4968" w:type="dxa"/>
          </w:tcPr>
          <w:p w14:paraId="5FA4A535" w14:textId="77777777" w:rsidR="00E32C83" w:rsidRDefault="00821CAE">
            <w:r>
              <w:t>Project Title</w:t>
            </w:r>
          </w:p>
        </w:tc>
        <w:tc>
          <w:tcPr>
            <w:tcW w:w="4968" w:type="dxa"/>
          </w:tcPr>
          <w:p w14:paraId="4A62BABE" w14:textId="77777777" w:rsidR="00E32C83" w:rsidRDefault="00821CAE">
            <w:r>
              <w:t>Hospital Management System</w:t>
            </w:r>
          </w:p>
        </w:tc>
      </w:tr>
      <w:tr w:rsidR="00E32C83" w14:paraId="6C4E61A6" w14:textId="77777777">
        <w:trPr>
          <w:jc w:val="center"/>
        </w:trPr>
        <w:tc>
          <w:tcPr>
            <w:tcW w:w="4968" w:type="dxa"/>
          </w:tcPr>
          <w:p w14:paraId="2F2C81B0" w14:textId="77777777" w:rsidR="00E32C83" w:rsidRDefault="00821CAE">
            <w:r>
              <w:t>Project Type</w:t>
            </w:r>
          </w:p>
        </w:tc>
        <w:tc>
          <w:tcPr>
            <w:tcW w:w="4968" w:type="dxa"/>
          </w:tcPr>
          <w:p w14:paraId="5978046B" w14:textId="77777777" w:rsidR="00E32C83" w:rsidRDefault="00821CAE">
            <w:r>
              <w:t>Web-Based Hospital Management Application</w:t>
            </w:r>
          </w:p>
        </w:tc>
      </w:tr>
      <w:tr w:rsidR="00E32C83" w14:paraId="08FADAC3" w14:textId="77777777">
        <w:trPr>
          <w:jc w:val="center"/>
        </w:trPr>
        <w:tc>
          <w:tcPr>
            <w:tcW w:w="4968" w:type="dxa"/>
          </w:tcPr>
          <w:p w14:paraId="160502E9" w14:textId="77777777" w:rsidR="00E32C83" w:rsidRDefault="00821CAE">
            <w:r>
              <w:t>Main Purpose</w:t>
            </w:r>
          </w:p>
        </w:tc>
        <w:tc>
          <w:tcPr>
            <w:tcW w:w="4968" w:type="dxa"/>
          </w:tcPr>
          <w:p w14:paraId="594D63CF" w14:textId="77777777" w:rsidR="00E32C83" w:rsidRDefault="00821CAE">
            <w:r>
              <w:t>Reduce time consumption and simplify hospital operations</w:t>
            </w:r>
          </w:p>
        </w:tc>
      </w:tr>
      <w:tr w:rsidR="00E32C83" w14:paraId="2C50F692" w14:textId="77777777">
        <w:trPr>
          <w:jc w:val="center"/>
        </w:trPr>
        <w:tc>
          <w:tcPr>
            <w:tcW w:w="4968" w:type="dxa"/>
          </w:tcPr>
          <w:p w14:paraId="1AA72729" w14:textId="77777777" w:rsidR="00E32C83" w:rsidRDefault="00821CAE">
            <w:r>
              <w:t>User Roles</w:t>
            </w:r>
          </w:p>
        </w:tc>
        <w:tc>
          <w:tcPr>
            <w:tcW w:w="4968" w:type="dxa"/>
          </w:tcPr>
          <w:p w14:paraId="19960BD7" w14:textId="77777777" w:rsidR="00E32C83" w:rsidRDefault="00821CAE">
            <w:r>
              <w:t>Super Admin, Doctor, Patient, Receptionist</w:t>
            </w:r>
          </w:p>
        </w:tc>
      </w:tr>
      <w:tr w:rsidR="00E32C83" w14:paraId="4F8758F4" w14:textId="77777777">
        <w:trPr>
          <w:jc w:val="center"/>
        </w:trPr>
        <w:tc>
          <w:tcPr>
            <w:tcW w:w="4968" w:type="dxa"/>
          </w:tcPr>
          <w:p w14:paraId="3910131C" w14:textId="77777777" w:rsidR="00E32C83" w:rsidRDefault="00821CAE">
            <w:r>
              <w:t>Programming Language</w:t>
            </w:r>
          </w:p>
        </w:tc>
        <w:tc>
          <w:tcPr>
            <w:tcW w:w="4968" w:type="dxa"/>
          </w:tcPr>
          <w:p w14:paraId="38B9EB5E" w14:textId="77777777" w:rsidR="00E32C83" w:rsidRDefault="00821CAE">
            <w:r>
              <w:t>Python</w:t>
            </w:r>
          </w:p>
        </w:tc>
      </w:tr>
      <w:tr w:rsidR="00E32C83" w14:paraId="46B41982" w14:textId="77777777">
        <w:trPr>
          <w:jc w:val="center"/>
        </w:trPr>
        <w:tc>
          <w:tcPr>
            <w:tcW w:w="4968" w:type="dxa"/>
          </w:tcPr>
          <w:p w14:paraId="166C6062" w14:textId="77777777" w:rsidR="00E32C83" w:rsidRDefault="00821CAE">
            <w:r>
              <w:t>Web Framework</w:t>
            </w:r>
          </w:p>
        </w:tc>
        <w:tc>
          <w:tcPr>
            <w:tcW w:w="4968" w:type="dxa"/>
          </w:tcPr>
          <w:p w14:paraId="56BA5DFA" w14:textId="77777777" w:rsidR="00E32C83" w:rsidRDefault="00821CAE">
            <w:r>
              <w:t>Django / Python Web Framework</w:t>
            </w:r>
          </w:p>
        </w:tc>
      </w:tr>
      <w:tr w:rsidR="00E32C83" w14:paraId="7770237E" w14:textId="77777777">
        <w:trPr>
          <w:jc w:val="center"/>
        </w:trPr>
        <w:tc>
          <w:tcPr>
            <w:tcW w:w="4968" w:type="dxa"/>
          </w:tcPr>
          <w:p w14:paraId="06437A54" w14:textId="77777777" w:rsidR="00E32C83" w:rsidRDefault="00821CAE">
            <w:r>
              <w:t>Frontend</w:t>
            </w:r>
          </w:p>
        </w:tc>
        <w:tc>
          <w:tcPr>
            <w:tcW w:w="4968" w:type="dxa"/>
          </w:tcPr>
          <w:p w14:paraId="65B8A3C8" w14:textId="77777777" w:rsidR="00E32C83" w:rsidRDefault="00821CAE">
            <w:r>
              <w:t>HTML, CSS, JavaScript, Bootstrap</w:t>
            </w:r>
          </w:p>
        </w:tc>
      </w:tr>
      <w:tr w:rsidR="00E32C83" w14:paraId="72E9394F" w14:textId="77777777">
        <w:trPr>
          <w:jc w:val="center"/>
        </w:trPr>
        <w:tc>
          <w:tcPr>
            <w:tcW w:w="4968" w:type="dxa"/>
          </w:tcPr>
          <w:p w14:paraId="240E91EF" w14:textId="77777777" w:rsidR="00E32C83" w:rsidRDefault="00821CAE">
            <w:r>
              <w:t>Database</w:t>
            </w:r>
          </w:p>
        </w:tc>
        <w:tc>
          <w:tcPr>
            <w:tcW w:w="4968" w:type="dxa"/>
          </w:tcPr>
          <w:p w14:paraId="5E014CB9" w14:textId="77777777" w:rsidR="00E32C83" w:rsidRDefault="00821CAE">
            <w:r>
              <w:t>MySQL / SQLite</w:t>
            </w:r>
          </w:p>
        </w:tc>
      </w:tr>
      <w:tr w:rsidR="00E32C83" w14:paraId="5C3A528F" w14:textId="77777777">
        <w:trPr>
          <w:jc w:val="center"/>
        </w:trPr>
        <w:tc>
          <w:tcPr>
            <w:tcW w:w="4968" w:type="dxa"/>
          </w:tcPr>
          <w:p w14:paraId="78487F4F" w14:textId="77777777" w:rsidR="00E32C83" w:rsidRDefault="00821CAE">
            <w:r>
              <w:t>Development Environment</w:t>
            </w:r>
          </w:p>
        </w:tc>
        <w:tc>
          <w:tcPr>
            <w:tcW w:w="4968" w:type="dxa"/>
          </w:tcPr>
          <w:p w14:paraId="10490465" w14:textId="77777777" w:rsidR="00E32C83" w:rsidRDefault="00821CAE">
            <w:r>
              <w:t>Visual Studio Code</w:t>
            </w:r>
          </w:p>
        </w:tc>
      </w:tr>
      <w:tr w:rsidR="00E32C83" w14:paraId="44165D26" w14:textId="77777777">
        <w:trPr>
          <w:jc w:val="center"/>
        </w:trPr>
        <w:tc>
          <w:tcPr>
            <w:tcW w:w="4968" w:type="dxa"/>
          </w:tcPr>
          <w:p w14:paraId="447E16CF" w14:textId="77777777" w:rsidR="00E32C83" w:rsidRDefault="00821CAE">
            <w:r>
              <w:t>Expected Outcome</w:t>
            </w:r>
          </w:p>
        </w:tc>
        <w:tc>
          <w:tcPr>
            <w:tcW w:w="4968" w:type="dxa"/>
          </w:tcPr>
          <w:p w14:paraId="343DDB64" w14:textId="77777777" w:rsidR="00E32C83" w:rsidRDefault="00821CAE">
            <w:r>
              <w:t>A centralized, role-based hospital system that makes common hospital tasks faster, organized, and easier to manage.</w:t>
            </w:r>
          </w:p>
        </w:tc>
      </w:tr>
    </w:tbl>
    <w:p w14:paraId="29006222" w14:textId="77777777" w:rsidR="00E32C83" w:rsidRDefault="00821CAE">
      <w:pPr>
        <w:pStyle w:val="Heading1"/>
      </w:pPr>
      <w:bookmarkStart w:id="5" w:name="_Toc241530986"/>
      <w:r>
        <w:t>5. NEED OF THE SYSTEM</w:t>
      </w:r>
      <w:bookmarkEnd w:id="5"/>
    </w:p>
    <w:p w14:paraId="0EC17857" w14:textId="77777777" w:rsidR="00E32C83" w:rsidRDefault="00821CAE">
      <w:r>
        <w:t>A hospital requires fast and accurate access to information because doctors, receptionists, patients, and administrators perform different activities throughout the day. Manual processes can increase waiting time and make it difficult to locate records quickly.</w:t>
      </w:r>
    </w:p>
    <w:p w14:paraId="2F3247BF" w14:textId="77777777" w:rsidR="00E32C83" w:rsidRDefault="00821CAE">
      <w:pPr>
        <w:pStyle w:val="ListBullet"/>
      </w:pPr>
      <w:r>
        <w:t>To reduce patient registration and appointment processing time.</w:t>
      </w:r>
    </w:p>
    <w:p w14:paraId="36F72F52" w14:textId="77777777" w:rsidR="00E32C83" w:rsidRDefault="00821CAE">
      <w:pPr>
        <w:pStyle w:val="ListBullet"/>
      </w:pPr>
      <w:r>
        <w:t>To reduce paperwork and repetitive manual data entry.</w:t>
      </w:r>
    </w:p>
    <w:p w14:paraId="43DF3AD3" w14:textId="77777777" w:rsidR="00E32C83" w:rsidRDefault="00821CAE">
      <w:pPr>
        <w:pStyle w:val="ListBullet"/>
      </w:pPr>
      <w:r>
        <w:t>To provide quick access to patient and appointment information.</w:t>
      </w:r>
    </w:p>
    <w:p w14:paraId="65E088EA" w14:textId="77777777" w:rsidR="00E32C83" w:rsidRDefault="00821CAE">
      <w:pPr>
        <w:pStyle w:val="ListBullet"/>
      </w:pPr>
      <w:r>
        <w:t>To provide role-based access so each user sees only the functions required for their work.</w:t>
      </w:r>
    </w:p>
    <w:p w14:paraId="71F17829" w14:textId="77777777" w:rsidR="00E32C83" w:rsidRDefault="00821CAE">
      <w:pPr>
        <w:pStyle w:val="ListBullet"/>
      </w:pPr>
      <w:r>
        <w:t>To reduce communication gaps between reception, doctors, patients, and administration.</w:t>
      </w:r>
    </w:p>
    <w:p w14:paraId="579BA019" w14:textId="77777777" w:rsidR="00E32C83" w:rsidRDefault="00821CAE">
      <w:pPr>
        <w:pStyle w:val="ListBullet"/>
      </w:pPr>
      <w:r>
        <w:t>To maintain centralized and organized hospital records.</w:t>
      </w:r>
    </w:p>
    <w:p w14:paraId="0859CBCF" w14:textId="77777777" w:rsidR="00E32C83" w:rsidRDefault="00821CAE">
      <w:pPr>
        <w:pStyle w:val="ListBullet"/>
      </w:pPr>
      <w:r>
        <w:t>To reduce duplicate records and improve data accuracy.</w:t>
      </w:r>
    </w:p>
    <w:p w14:paraId="77EC66D0" w14:textId="77777777" w:rsidR="00E32C83" w:rsidRDefault="00821CAE">
      <w:pPr>
        <w:pStyle w:val="ListBullet"/>
      </w:pPr>
      <w:r>
        <w:t>To make routine hospital activities easier and faster.</w:t>
      </w:r>
    </w:p>
    <w:p w14:paraId="4331369E" w14:textId="77777777" w:rsidR="00E32C83" w:rsidRDefault="00821CAE">
      <w:r>
        <w:t>Key Differentiating Features:</w:t>
      </w:r>
    </w:p>
    <w:p w14:paraId="52092B61" w14:textId="77777777" w:rsidR="00E32C83" w:rsidRDefault="00821CAE">
      <w:pPr>
        <w:pStyle w:val="ListBullet"/>
      </w:pPr>
      <w:r>
        <w:t>Four role-based logins: Super Admin, Doctor, Patient, and Receptionist.</w:t>
      </w:r>
    </w:p>
    <w:p w14:paraId="44D21C3A" w14:textId="77777777" w:rsidR="00E32C83" w:rsidRDefault="00821CAE">
      <w:pPr>
        <w:pStyle w:val="ListBullet"/>
      </w:pPr>
      <w:r>
        <w:t>Centralized hospital database.</w:t>
      </w:r>
    </w:p>
    <w:p w14:paraId="4B91BDCD" w14:textId="77777777" w:rsidR="00E32C83" w:rsidRDefault="00821CAE">
      <w:pPr>
        <w:pStyle w:val="ListBullet"/>
      </w:pPr>
      <w:r>
        <w:t>Quick patient registration and appointment handling.</w:t>
      </w:r>
    </w:p>
    <w:p w14:paraId="312B4E6B" w14:textId="77777777" w:rsidR="00E32C83" w:rsidRDefault="00821CAE">
      <w:pPr>
        <w:pStyle w:val="ListBullet"/>
      </w:pPr>
      <w:r>
        <w:t>Doctor dashboard for appointments and medical records.</w:t>
      </w:r>
    </w:p>
    <w:p w14:paraId="656C3CC1" w14:textId="77777777" w:rsidR="00E32C83" w:rsidRDefault="00821CAE">
      <w:pPr>
        <w:pStyle w:val="ListBullet"/>
      </w:pPr>
      <w:r>
        <w:t>Patient dashboard for appointments and available medical information.</w:t>
      </w:r>
    </w:p>
    <w:p w14:paraId="0463A8CF" w14:textId="77777777" w:rsidR="00E32C83" w:rsidRDefault="00821CAE">
      <w:pPr>
        <w:pStyle w:val="ListBullet"/>
      </w:pPr>
      <w:r>
        <w:t>Receptionist dashboard for front-desk operations.</w:t>
      </w:r>
    </w:p>
    <w:p w14:paraId="7E4FC7DD" w14:textId="77777777" w:rsidR="00E32C83" w:rsidRDefault="00821CAE">
      <w:pPr>
        <w:pStyle w:val="ListBullet"/>
      </w:pPr>
      <w:r>
        <w:t>Super Admin dashboard for overall management and reports.</w:t>
      </w:r>
    </w:p>
    <w:p w14:paraId="55B3721A" w14:textId="77777777" w:rsidR="00E32C83" w:rsidRDefault="00821CAE">
      <w:pPr>
        <w:pStyle w:val="ListBullet"/>
      </w:pPr>
      <w:r>
        <w:t>Reduced time consumption through digital workflows.</w:t>
      </w:r>
    </w:p>
    <w:p w14:paraId="64D12660" w14:textId="77777777" w:rsidR="00C45090" w:rsidRDefault="00C45090" w:rsidP="00C45090">
      <w:pPr>
        <w:pStyle w:val="Heading1"/>
        <w:rPr>
          <w:rFonts w:ascii="Times New Roman" w:hAnsi="Times New Roman"/>
        </w:rPr>
      </w:pPr>
      <w:bookmarkStart w:id="6" w:name="_Toc241530987"/>
      <w:r>
        <w:lastRenderedPageBreak/>
        <w:t>6. SCOPE OF THE PROJECT</w:t>
      </w:r>
      <w:bookmarkEnd w:id="6"/>
    </w:p>
    <w:p w14:paraId="46BA1DF8" w14:textId="77777777" w:rsidR="00C45090" w:rsidRDefault="00C45090" w:rsidP="00C45090">
      <w:pPr>
        <w:pStyle w:val="NormalWeb"/>
      </w:pPr>
      <w:r>
        <w:t>The scope of the Hospital Management System is to provide a centralized web-based platform for managing common hospital operations efficiently. The major areas covered by the system are:</w:t>
      </w:r>
    </w:p>
    <w:p w14:paraId="6D1C9EEA" w14:textId="77777777" w:rsidR="00C45090" w:rsidRPr="00C45090" w:rsidRDefault="00C45090" w:rsidP="00C45090">
      <w:pPr>
        <w:rPr>
          <w:b/>
          <w:bCs/>
        </w:rPr>
      </w:pPr>
      <w:r w:rsidRPr="00C45090">
        <w:rPr>
          <w:b/>
          <w:bCs/>
        </w:rPr>
        <w:t>1. User Authentication and Role Management</w:t>
      </w:r>
    </w:p>
    <w:p w14:paraId="7E095F74" w14:textId="77777777" w:rsidR="00C45090" w:rsidRDefault="00C45090" w:rsidP="00C45090">
      <w:pPr>
        <w:pStyle w:val="NormalWeb"/>
        <w:numPr>
          <w:ilvl w:val="0"/>
          <w:numId w:val="19"/>
        </w:numPr>
      </w:pPr>
      <w:r>
        <w:t>Separate login for Super Admin, Doctor, Patient, and Receptionist.</w:t>
      </w:r>
    </w:p>
    <w:p w14:paraId="489FED6F" w14:textId="77777777" w:rsidR="00C45090" w:rsidRDefault="00C45090" w:rsidP="00C45090">
      <w:pPr>
        <w:pStyle w:val="NormalWeb"/>
        <w:numPr>
          <w:ilvl w:val="0"/>
          <w:numId w:val="19"/>
        </w:numPr>
      </w:pPr>
      <w:r>
        <w:t>Role-based access to system features and dashboards.</w:t>
      </w:r>
    </w:p>
    <w:p w14:paraId="3A64A4C0" w14:textId="77777777" w:rsidR="00C45090" w:rsidRDefault="00C45090" w:rsidP="00C45090">
      <w:pPr>
        <w:pStyle w:val="NormalWeb"/>
        <w:numPr>
          <w:ilvl w:val="0"/>
          <w:numId w:val="19"/>
        </w:numPr>
      </w:pPr>
      <w:r>
        <w:t>Secure session management and logout.</w:t>
      </w:r>
    </w:p>
    <w:p w14:paraId="42112308" w14:textId="77777777" w:rsidR="00C45090" w:rsidRDefault="00C45090" w:rsidP="00C45090">
      <w:pPr>
        <w:pStyle w:val="NormalWeb"/>
        <w:numPr>
          <w:ilvl w:val="0"/>
          <w:numId w:val="19"/>
        </w:numPr>
      </w:pPr>
      <w:r>
        <w:t>Optional two-step email OTP verification controlled by the Super Admin.</w:t>
      </w:r>
    </w:p>
    <w:p w14:paraId="2679B61C" w14:textId="77777777" w:rsidR="00C45090" w:rsidRPr="00C45090" w:rsidRDefault="00C45090" w:rsidP="00C45090">
      <w:pPr>
        <w:rPr>
          <w:b/>
          <w:bCs/>
        </w:rPr>
      </w:pPr>
      <w:r w:rsidRPr="00C45090">
        <w:rPr>
          <w:b/>
          <w:bCs/>
        </w:rPr>
        <w:t>2. Patient Registration</w:t>
      </w:r>
    </w:p>
    <w:p w14:paraId="264C1F99" w14:textId="77777777" w:rsidR="00C45090" w:rsidRDefault="00C45090" w:rsidP="00C45090">
      <w:pPr>
        <w:pStyle w:val="NormalWeb"/>
        <w:numPr>
          <w:ilvl w:val="0"/>
          <w:numId w:val="20"/>
        </w:numPr>
      </w:pPr>
      <w:r>
        <w:t>Registration of new patients by the Receptionist.</w:t>
      </w:r>
    </w:p>
    <w:p w14:paraId="5164F8BD" w14:textId="77777777" w:rsidR="00C45090" w:rsidRDefault="00C45090" w:rsidP="00C45090">
      <w:pPr>
        <w:pStyle w:val="NormalWeb"/>
        <w:numPr>
          <w:ilvl w:val="0"/>
          <w:numId w:val="20"/>
        </w:numPr>
      </w:pPr>
      <w:r>
        <w:t>Storage of basic personal and contact information.</w:t>
      </w:r>
    </w:p>
    <w:p w14:paraId="29A7416E" w14:textId="77777777" w:rsidR="00C45090" w:rsidRDefault="00C45090" w:rsidP="00C45090">
      <w:pPr>
        <w:pStyle w:val="NormalWeb"/>
        <w:numPr>
          <w:ilvl w:val="0"/>
          <w:numId w:val="20"/>
        </w:numPr>
      </w:pPr>
      <w:r>
        <w:t>Updating authorized patient details.</w:t>
      </w:r>
    </w:p>
    <w:p w14:paraId="1085D97A" w14:textId="77777777" w:rsidR="00C45090" w:rsidRDefault="00C45090" w:rsidP="00C45090">
      <w:pPr>
        <w:pStyle w:val="NormalWeb"/>
        <w:numPr>
          <w:ilvl w:val="0"/>
          <w:numId w:val="20"/>
        </w:numPr>
      </w:pPr>
      <w:r>
        <w:t>Retrieval of registered patient information when required.</w:t>
      </w:r>
    </w:p>
    <w:p w14:paraId="79F4DFDA" w14:textId="77777777" w:rsidR="00C45090" w:rsidRPr="00C45090" w:rsidRDefault="00C45090" w:rsidP="00C45090">
      <w:pPr>
        <w:rPr>
          <w:b/>
          <w:bCs/>
        </w:rPr>
      </w:pPr>
      <w:r w:rsidRPr="00C45090">
        <w:rPr>
          <w:b/>
          <w:bCs/>
        </w:rPr>
        <w:t>3. Doctor Management</w:t>
      </w:r>
    </w:p>
    <w:p w14:paraId="423CB9C9" w14:textId="77777777" w:rsidR="00C45090" w:rsidRDefault="00C45090" w:rsidP="00C45090">
      <w:pPr>
        <w:pStyle w:val="NormalWeb"/>
        <w:numPr>
          <w:ilvl w:val="0"/>
          <w:numId w:val="21"/>
        </w:numPr>
      </w:pPr>
      <w:r>
        <w:t>Add and manage doctor accounts and profiles.</w:t>
      </w:r>
    </w:p>
    <w:p w14:paraId="2EB03D25" w14:textId="77777777" w:rsidR="00C45090" w:rsidRDefault="00C45090" w:rsidP="00C45090">
      <w:pPr>
        <w:pStyle w:val="NormalWeb"/>
        <w:numPr>
          <w:ilvl w:val="0"/>
          <w:numId w:val="21"/>
        </w:numPr>
      </w:pPr>
      <w:r>
        <w:t>Maintain specialization and contact information.</w:t>
      </w:r>
    </w:p>
    <w:p w14:paraId="3A268836" w14:textId="77777777" w:rsidR="00C45090" w:rsidRDefault="00C45090" w:rsidP="00C45090">
      <w:pPr>
        <w:pStyle w:val="NormalWeb"/>
        <w:numPr>
          <w:ilvl w:val="0"/>
          <w:numId w:val="21"/>
        </w:numPr>
      </w:pPr>
      <w:r>
        <w:t>Manage doctor availability and schedules.</w:t>
      </w:r>
    </w:p>
    <w:p w14:paraId="73445C4D" w14:textId="77777777" w:rsidR="00C45090" w:rsidRDefault="00C45090" w:rsidP="00C45090">
      <w:pPr>
        <w:pStyle w:val="NormalWeb"/>
        <w:numPr>
          <w:ilvl w:val="0"/>
          <w:numId w:val="21"/>
        </w:numPr>
      </w:pPr>
      <w:r>
        <w:t>Update doctor information when required.</w:t>
      </w:r>
    </w:p>
    <w:p w14:paraId="2095EA43" w14:textId="77777777" w:rsidR="00C45090" w:rsidRPr="00C45090" w:rsidRDefault="00C45090" w:rsidP="00C45090">
      <w:pPr>
        <w:rPr>
          <w:b/>
          <w:bCs/>
        </w:rPr>
      </w:pPr>
      <w:r w:rsidRPr="00C45090">
        <w:rPr>
          <w:b/>
          <w:bCs/>
        </w:rPr>
        <w:t>4. Appointment Management</w:t>
      </w:r>
    </w:p>
    <w:p w14:paraId="3248E295" w14:textId="77777777" w:rsidR="00C45090" w:rsidRDefault="00C45090" w:rsidP="00C45090">
      <w:pPr>
        <w:pStyle w:val="NormalWeb"/>
        <w:numPr>
          <w:ilvl w:val="0"/>
          <w:numId w:val="22"/>
        </w:numPr>
      </w:pPr>
      <w:r>
        <w:t>Book appointments with available doctors.</w:t>
      </w:r>
    </w:p>
    <w:p w14:paraId="31294A97" w14:textId="77777777" w:rsidR="00C45090" w:rsidRDefault="00C45090" w:rsidP="00C45090">
      <w:pPr>
        <w:pStyle w:val="NormalWeb"/>
        <w:numPr>
          <w:ilvl w:val="0"/>
          <w:numId w:val="22"/>
        </w:numPr>
      </w:pPr>
      <w:r>
        <w:t>Check doctor availability before appointment booking.</w:t>
      </w:r>
    </w:p>
    <w:p w14:paraId="181F623E" w14:textId="77777777" w:rsidR="00C45090" w:rsidRDefault="00C45090" w:rsidP="00C45090">
      <w:pPr>
        <w:pStyle w:val="NormalWeb"/>
        <w:numPr>
          <w:ilvl w:val="0"/>
          <w:numId w:val="22"/>
        </w:numPr>
      </w:pPr>
      <w:r>
        <w:t>Update and track appointment status.</w:t>
      </w:r>
    </w:p>
    <w:p w14:paraId="0708A0C5" w14:textId="77777777" w:rsidR="00C45090" w:rsidRDefault="00C45090" w:rsidP="00C45090">
      <w:pPr>
        <w:pStyle w:val="NormalWeb"/>
        <w:numPr>
          <w:ilvl w:val="0"/>
          <w:numId w:val="22"/>
        </w:numPr>
      </w:pPr>
      <w:r>
        <w:t>Maintain current and previous appointment records.</w:t>
      </w:r>
    </w:p>
    <w:p w14:paraId="710C5A8A" w14:textId="77777777" w:rsidR="00C45090" w:rsidRPr="00C45090" w:rsidRDefault="00C45090" w:rsidP="00C45090">
      <w:pPr>
        <w:rPr>
          <w:b/>
          <w:bCs/>
        </w:rPr>
      </w:pPr>
      <w:r w:rsidRPr="00C45090">
        <w:rPr>
          <w:b/>
          <w:bCs/>
        </w:rPr>
        <w:t>5. Doctor Dashboard</w:t>
      </w:r>
    </w:p>
    <w:p w14:paraId="01FA4A16" w14:textId="77777777" w:rsidR="00C45090" w:rsidRDefault="00C45090" w:rsidP="00C45090">
      <w:pPr>
        <w:pStyle w:val="NormalWeb"/>
        <w:numPr>
          <w:ilvl w:val="0"/>
          <w:numId w:val="23"/>
        </w:numPr>
      </w:pPr>
      <w:r>
        <w:t>View assigned and upcoming appointments.</w:t>
      </w:r>
    </w:p>
    <w:p w14:paraId="79F8DB78" w14:textId="77777777" w:rsidR="00C45090" w:rsidRDefault="00C45090" w:rsidP="00C45090">
      <w:pPr>
        <w:pStyle w:val="NormalWeb"/>
        <w:numPr>
          <w:ilvl w:val="0"/>
          <w:numId w:val="23"/>
        </w:numPr>
      </w:pPr>
      <w:r>
        <w:t>Access authorized patient information.</w:t>
      </w:r>
    </w:p>
    <w:p w14:paraId="5B08949D" w14:textId="77777777" w:rsidR="00C45090" w:rsidRDefault="00C45090" w:rsidP="00C45090">
      <w:pPr>
        <w:pStyle w:val="NormalWeb"/>
        <w:numPr>
          <w:ilvl w:val="0"/>
          <w:numId w:val="23"/>
        </w:numPr>
      </w:pPr>
      <w:r>
        <w:t>View patient appointment history.</w:t>
      </w:r>
    </w:p>
    <w:p w14:paraId="733A2BEA" w14:textId="77777777" w:rsidR="00C45090" w:rsidRDefault="00C45090" w:rsidP="00C45090">
      <w:pPr>
        <w:pStyle w:val="NormalWeb"/>
        <w:numPr>
          <w:ilvl w:val="0"/>
          <w:numId w:val="23"/>
        </w:numPr>
      </w:pPr>
      <w:r>
        <w:t>Manage availability and treatment-related activities.</w:t>
      </w:r>
    </w:p>
    <w:p w14:paraId="19B3AAE5" w14:textId="77777777" w:rsidR="00C45090" w:rsidRPr="00C45090" w:rsidRDefault="00C45090" w:rsidP="00C45090">
      <w:pPr>
        <w:rPr>
          <w:b/>
          <w:bCs/>
        </w:rPr>
      </w:pPr>
      <w:r w:rsidRPr="00C45090">
        <w:rPr>
          <w:b/>
          <w:bCs/>
        </w:rPr>
        <w:t>6. Patient Dashboard</w:t>
      </w:r>
    </w:p>
    <w:p w14:paraId="1CAFC279" w14:textId="77777777" w:rsidR="00C45090" w:rsidRDefault="00C45090" w:rsidP="00C45090">
      <w:pPr>
        <w:pStyle w:val="NormalWeb"/>
        <w:numPr>
          <w:ilvl w:val="0"/>
          <w:numId w:val="24"/>
        </w:numPr>
      </w:pPr>
      <w:r>
        <w:t>View and update permitted profile information.</w:t>
      </w:r>
    </w:p>
    <w:p w14:paraId="1DC4670A" w14:textId="77777777" w:rsidR="00C45090" w:rsidRDefault="00C45090" w:rsidP="00C45090">
      <w:pPr>
        <w:pStyle w:val="NormalWeb"/>
        <w:numPr>
          <w:ilvl w:val="0"/>
          <w:numId w:val="24"/>
        </w:numPr>
      </w:pPr>
      <w:r>
        <w:t>View available doctors and book appointments.</w:t>
      </w:r>
    </w:p>
    <w:p w14:paraId="12B19E43" w14:textId="77777777" w:rsidR="00C45090" w:rsidRDefault="00C45090" w:rsidP="00C45090">
      <w:pPr>
        <w:pStyle w:val="NormalWeb"/>
        <w:numPr>
          <w:ilvl w:val="0"/>
          <w:numId w:val="24"/>
        </w:numPr>
      </w:pPr>
      <w:r>
        <w:lastRenderedPageBreak/>
        <w:t>Check appointment history and status.</w:t>
      </w:r>
    </w:p>
    <w:p w14:paraId="43112996" w14:textId="77777777" w:rsidR="00C45090" w:rsidRDefault="00C45090" w:rsidP="00C45090">
      <w:pPr>
        <w:pStyle w:val="NormalWeb"/>
        <w:numPr>
          <w:ilvl w:val="0"/>
          <w:numId w:val="24"/>
        </w:numPr>
      </w:pPr>
      <w:r>
        <w:t>View prescriptions, medical information, and billing details.</w:t>
      </w:r>
    </w:p>
    <w:p w14:paraId="047530A5" w14:textId="77777777" w:rsidR="00C45090" w:rsidRPr="00C45090" w:rsidRDefault="00C45090" w:rsidP="00C45090">
      <w:pPr>
        <w:rPr>
          <w:b/>
          <w:bCs/>
        </w:rPr>
      </w:pPr>
      <w:r w:rsidRPr="00C45090">
        <w:rPr>
          <w:b/>
          <w:bCs/>
        </w:rPr>
        <w:t>7. Medical Records</w:t>
      </w:r>
    </w:p>
    <w:p w14:paraId="1ED7D28E" w14:textId="77777777" w:rsidR="00C45090" w:rsidRDefault="00C45090" w:rsidP="00C45090">
      <w:pPr>
        <w:pStyle w:val="NormalWeb"/>
        <w:numPr>
          <w:ilvl w:val="0"/>
          <w:numId w:val="25"/>
        </w:numPr>
      </w:pPr>
      <w:r>
        <w:t>Store patient diagnosis and treatment information.</w:t>
      </w:r>
    </w:p>
    <w:p w14:paraId="58B5564B" w14:textId="77777777" w:rsidR="00C45090" w:rsidRDefault="00C45090" w:rsidP="00C45090">
      <w:pPr>
        <w:pStyle w:val="NormalWeb"/>
        <w:numPr>
          <w:ilvl w:val="0"/>
          <w:numId w:val="25"/>
        </w:numPr>
      </w:pPr>
      <w:r>
        <w:t>Maintain medical notes entered by doctors.</w:t>
      </w:r>
    </w:p>
    <w:p w14:paraId="3FBC6ABD" w14:textId="77777777" w:rsidR="00C45090" w:rsidRDefault="00C45090" w:rsidP="00C45090">
      <w:pPr>
        <w:pStyle w:val="NormalWeb"/>
        <w:numPr>
          <w:ilvl w:val="0"/>
          <w:numId w:val="25"/>
        </w:numPr>
      </w:pPr>
      <w:r>
        <w:t>Retrieve previous medical information when required.</w:t>
      </w:r>
    </w:p>
    <w:p w14:paraId="3A57B94A" w14:textId="77777777" w:rsidR="00C45090" w:rsidRDefault="00C45090" w:rsidP="00C45090">
      <w:pPr>
        <w:pStyle w:val="NormalWeb"/>
        <w:numPr>
          <w:ilvl w:val="0"/>
          <w:numId w:val="25"/>
        </w:numPr>
      </w:pPr>
      <w:r>
        <w:t>Restrict medical record access based on user roles.</w:t>
      </w:r>
    </w:p>
    <w:p w14:paraId="526C238C" w14:textId="77777777" w:rsidR="00C45090" w:rsidRPr="00C45090" w:rsidRDefault="00C45090" w:rsidP="00C45090">
      <w:pPr>
        <w:rPr>
          <w:b/>
          <w:bCs/>
        </w:rPr>
      </w:pPr>
      <w:r w:rsidRPr="00C45090">
        <w:rPr>
          <w:b/>
          <w:bCs/>
        </w:rPr>
        <w:t>8. Prescription Management</w:t>
      </w:r>
    </w:p>
    <w:p w14:paraId="199C9FA2" w14:textId="77777777" w:rsidR="00C45090" w:rsidRDefault="00C45090" w:rsidP="00C45090">
      <w:pPr>
        <w:pStyle w:val="NormalWeb"/>
        <w:numPr>
          <w:ilvl w:val="0"/>
          <w:numId w:val="26"/>
        </w:numPr>
      </w:pPr>
      <w:r>
        <w:t>Create prescriptions for patients.</w:t>
      </w:r>
    </w:p>
    <w:p w14:paraId="28A4C14D" w14:textId="77777777" w:rsidR="00C45090" w:rsidRDefault="00C45090" w:rsidP="00C45090">
      <w:pPr>
        <w:pStyle w:val="NormalWeb"/>
        <w:numPr>
          <w:ilvl w:val="0"/>
          <w:numId w:val="26"/>
        </w:numPr>
      </w:pPr>
      <w:r>
        <w:t>Add prescribed medicines and instructions.</w:t>
      </w:r>
    </w:p>
    <w:p w14:paraId="53986A55" w14:textId="77777777" w:rsidR="00C45090" w:rsidRDefault="00C45090" w:rsidP="00C45090">
      <w:pPr>
        <w:pStyle w:val="NormalWeb"/>
        <w:numPr>
          <w:ilvl w:val="0"/>
          <w:numId w:val="26"/>
        </w:numPr>
      </w:pPr>
      <w:r>
        <w:t>Maintain previous prescription records.</w:t>
      </w:r>
    </w:p>
    <w:p w14:paraId="19342409" w14:textId="77777777" w:rsidR="00C45090" w:rsidRDefault="00C45090" w:rsidP="00C45090">
      <w:pPr>
        <w:pStyle w:val="NormalWeb"/>
        <w:numPr>
          <w:ilvl w:val="0"/>
          <w:numId w:val="26"/>
        </w:numPr>
      </w:pPr>
      <w:r>
        <w:t>Allow patients to view their prescriptions.</w:t>
      </w:r>
    </w:p>
    <w:p w14:paraId="005728FE" w14:textId="77777777" w:rsidR="00C45090" w:rsidRPr="00C45090" w:rsidRDefault="00C45090" w:rsidP="00C45090">
      <w:pPr>
        <w:rPr>
          <w:b/>
          <w:bCs/>
        </w:rPr>
      </w:pPr>
      <w:r w:rsidRPr="00C45090">
        <w:rPr>
          <w:b/>
          <w:bCs/>
        </w:rPr>
        <w:t>9. Billing</w:t>
      </w:r>
    </w:p>
    <w:p w14:paraId="2ACC42D6" w14:textId="77777777" w:rsidR="00C45090" w:rsidRDefault="00C45090" w:rsidP="00C45090">
      <w:pPr>
        <w:pStyle w:val="NormalWeb"/>
        <w:numPr>
          <w:ilvl w:val="0"/>
          <w:numId w:val="27"/>
        </w:numPr>
      </w:pPr>
      <w:r>
        <w:t>Automatically generate a bill when an appointment is booked.</w:t>
      </w:r>
    </w:p>
    <w:p w14:paraId="792CC5CF" w14:textId="77777777" w:rsidR="00C45090" w:rsidRDefault="00C45090" w:rsidP="00C45090">
      <w:pPr>
        <w:pStyle w:val="NormalWeb"/>
        <w:numPr>
          <w:ilvl w:val="0"/>
          <w:numId w:val="27"/>
        </w:numPr>
      </w:pPr>
      <w:r>
        <w:t>Maintain appointment charges and billing records.</w:t>
      </w:r>
    </w:p>
    <w:p w14:paraId="45AD9C05" w14:textId="77777777" w:rsidR="00C45090" w:rsidRDefault="00C45090" w:rsidP="00C45090">
      <w:pPr>
        <w:pStyle w:val="NormalWeb"/>
        <w:numPr>
          <w:ilvl w:val="0"/>
          <w:numId w:val="27"/>
        </w:numPr>
      </w:pPr>
      <w:r>
        <w:t>Add a no-show fee when a confirmed appointment is missed.</w:t>
      </w:r>
    </w:p>
    <w:p w14:paraId="3047558B" w14:textId="77777777" w:rsidR="00C45090" w:rsidRDefault="00C45090" w:rsidP="00C45090">
      <w:pPr>
        <w:pStyle w:val="NormalWeb"/>
        <w:numPr>
          <w:ilvl w:val="0"/>
          <w:numId w:val="27"/>
        </w:numPr>
      </w:pPr>
      <w:r>
        <w:t>Allow authorized staff to view outstanding bills and mark payments as paid.</w:t>
      </w:r>
    </w:p>
    <w:p w14:paraId="3BA97449" w14:textId="77777777" w:rsidR="00C45090" w:rsidRPr="00B819DD" w:rsidRDefault="00C45090" w:rsidP="00B819DD">
      <w:pPr>
        <w:rPr>
          <w:b/>
          <w:bCs/>
        </w:rPr>
      </w:pPr>
      <w:r w:rsidRPr="00B819DD">
        <w:rPr>
          <w:b/>
          <w:bCs/>
        </w:rPr>
        <w:t>10. Reports</w:t>
      </w:r>
    </w:p>
    <w:p w14:paraId="6EDEF699" w14:textId="77777777" w:rsidR="00C45090" w:rsidRDefault="00C45090" w:rsidP="00C45090">
      <w:pPr>
        <w:pStyle w:val="NormalWeb"/>
        <w:numPr>
          <w:ilvl w:val="0"/>
          <w:numId w:val="28"/>
        </w:numPr>
      </w:pPr>
      <w:r>
        <w:t>Generate reports related to patients and doctors.</w:t>
      </w:r>
    </w:p>
    <w:p w14:paraId="7AA742DD" w14:textId="77777777" w:rsidR="00C45090" w:rsidRDefault="00C45090" w:rsidP="00C45090">
      <w:pPr>
        <w:pStyle w:val="NormalWeb"/>
        <w:numPr>
          <w:ilvl w:val="0"/>
          <w:numId w:val="28"/>
        </w:numPr>
      </w:pPr>
      <w:r>
        <w:t>Generate appointment-related reports.</w:t>
      </w:r>
    </w:p>
    <w:p w14:paraId="7DBD1F14" w14:textId="77777777" w:rsidR="00C45090" w:rsidRDefault="00C45090" w:rsidP="00C45090">
      <w:pPr>
        <w:pStyle w:val="NormalWeb"/>
        <w:numPr>
          <w:ilvl w:val="0"/>
          <w:numId w:val="28"/>
        </w:numPr>
      </w:pPr>
      <w:r>
        <w:t>Generate billing and payment reports.</w:t>
      </w:r>
    </w:p>
    <w:p w14:paraId="5B5E39C6" w14:textId="77777777" w:rsidR="00C45090" w:rsidRDefault="00C45090" w:rsidP="00C45090">
      <w:pPr>
        <w:pStyle w:val="NormalWeb"/>
        <w:numPr>
          <w:ilvl w:val="0"/>
          <w:numId w:val="28"/>
        </w:numPr>
      </w:pPr>
      <w:r>
        <w:t>Allow the Super Admin to access reports for administrative purposes.</w:t>
      </w:r>
    </w:p>
    <w:p w14:paraId="48DB5658" w14:textId="77777777" w:rsidR="00C45090" w:rsidRPr="00B819DD" w:rsidRDefault="00C45090" w:rsidP="00B819DD">
      <w:pPr>
        <w:rPr>
          <w:b/>
          <w:bCs/>
        </w:rPr>
      </w:pPr>
      <w:r w:rsidRPr="00B819DD">
        <w:rPr>
          <w:b/>
          <w:bCs/>
        </w:rPr>
        <w:t>11. Future Enhancement</w:t>
      </w:r>
    </w:p>
    <w:p w14:paraId="218C39A6" w14:textId="77777777" w:rsidR="00C45090" w:rsidRDefault="00C45090" w:rsidP="00C45090">
      <w:pPr>
        <w:pStyle w:val="NormalWeb"/>
      </w:pPr>
      <w:r>
        <w:t>The system can be further enhanced with:</w:t>
      </w:r>
    </w:p>
    <w:p w14:paraId="1B8C5A51" w14:textId="77777777" w:rsidR="00C45090" w:rsidRDefault="00C45090" w:rsidP="00C45090">
      <w:pPr>
        <w:pStyle w:val="NormalWeb"/>
        <w:numPr>
          <w:ilvl w:val="0"/>
          <w:numId w:val="29"/>
        </w:numPr>
      </w:pPr>
      <w:r>
        <w:t>Online payment gateway integration.</w:t>
      </w:r>
    </w:p>
    <w:p w14:paraId="72719410" w14:textId="77777777" w:rsidR="00C45090" w:rsidRDefault="00C45090" w:rsidP="00C45090">
      <w:pPr>
        <w:pStyle w:val="NormalWeb"/>
        <w:numPr>
          <w:ilvl w:val="0"/>
          <w:numId w:val="29"/>
        </w:numPr>
      </w:pPr>
      <w:r>
        <w:t>SMS and email notifications.</w:t>
      </w:r>
    </w:p>
    <w:p w14:paraId="0A4A2453" w14:textId="77777777" w:rsidR="00C45090" w:rsidRDefault="00C45090" w:rsidP="00C45090">
      <w:pPr>
        <w:pStyle w:val="NormalWeb"/>
        <w:numPr>
          <w:ilvl w:val="0"/>
          <w:numId w:val="29"/>
        </w:numPr>
      </w:pPr>
      <w:r>
        <w:t>Laboratory and test report management.</w:t>
      </w:r>
    </w:p>
    <w:p w14:paraId="59603707" w14:textId="77777777" w:rsidR="00C45090" w:rsidRDefault="00C45090" w:rsidP="00C45090">
      <w:pPr>
        <w:pStyle w:val="NormalWeb"/>
        <w:numPr>
          <w:ilvl w:val="0"/>
          <w:numId w:val="29"/>
        </w:numPr>
      </w:pPr>
      <w:r>
        <w:t>Pharmacy and medicine inventory management.</w:t>
      </w:r>
    </w:p>
    <w:p w14:paraId="5B2BEE32" w14:textId="77777777" w:rsidR="00C45090" w:rsidRDefault="00C45090" w:rsidP="00C45090">
      <w:pPr>
        <w:pStyle w:val="NormalWeb"/>
        <w:numPr>
          <w:ilvl w:val="0"/>
          <w:numId w:val="29"/>
        </w:numPr>
      </w:pPr>
      <w:r>
        <w:t>Mobile application support.</w:t>
      </w:r>
    </w:p>
    <w:p w14:paraId="3F5DC829" w14:textId="77777777" w:rsidR="00C45090" w:rsidRDefault="00C45090" w:rsidP="00C45090">
      <w:pPr>
        <w:pStyle w:val="NormalWeb"/>
        <w:numPr>
          <w:ilvl w:val="0"/>
          <w:numId w:val="29"/>
        </w:numPr>
      </w:pPr>
      <w:r>
        <w:t>Advanced analytics and reporting features.</w:t>
      </w:r>
    </w:p>
    <w:p w14:paraId="536F9407" w14:textId="77777777" w:rsidR="00974C79" w:rsidRDefault="00974C79" w:rsidP="00974C79">
      <w:pPr>
        <w:pStyle w:val="Heading1"/>
        <w:rPr>
          <w:rFonts w:ascii="Times New Roman" w:hAnsi="Times New Roman"/>
        </w:rPr>
      </w:pPr>
      <w:bookmarkStart w:id="7" w:name="_Toc241530988"/>
      <w:r>
        <w:lastRenderedPageBreak/>
        <w:t>7. ADVANTAGES OF HOSPITAL MANAGEMENT SYSTEM</w:t>
      </w:r>
      <w:bookmarkEnd w:id="7"/>
    </w:p>
    <w:p w14:paraId="7A8EA25D" w14:textId="77777777" w:rsidR="00974C79" w:rsidRDefault="00974C79" w:rsidP="00974C79">
      <w:pPr>
        <w:pStyle w:val="NormalWeb"/>
        <w:numPr>
          <w:ilvl w:val="0"/>
          <w:numId w:val="31"/>
        </w:numPr>
      </w:pPr>
      <w:r>
        <w:rPr>
          <w:rStyle w:val="Strong"/>
        </w:rPr>
        <w:t>Time Saving:</w:t>
      </w:r>
      <w:r>
        <w:t xml:space="preserve"> Digital processes reduce the time required for patient registration, appointment management, billing, and record searching.</w:t>
      </w:r>
    </w:p>
    <w:p w14:paraId="4CF7B11C" w14:textId="77777777" w:rsidR="00974C79" w:rsidRDefault="00974C79" w:rsidP="00974C79">
      <w:pPr>
        <w:pStyle w:val="NormalWeb"/>
        <w:numPr>
          <w:ilvl w:val="0"/>
          <w:numId w:val="31"/>
        </w:numPr>
      </w:pPr>
      <w:r>
        <w:rPr>
          <w:rStyle w:val="Strong"/>
        </w:rPr>
        <w:t>Centralized Data:</w:t>
      </w:r>
      <w:r>
        <w:t xml:space="preserve"> Patient, doctor, appointment, prescription, and billing information is maintained in one organized system.</w:t>
      </w:r>
    </w:p>
    <w:p w14:paraId="55526B98" w14:textId="77777777" w:rsidR="00974C79" w:rsidRDefault="00974C79" w:rsidP="00974C79">
      <w:pPr>
        <w:pStyle w:val="NormalWeb"/>
        <w:numPr>
          <w:ilvl w:val="0"/>
          <w:numId w:val="31"/>
        </w:numPr>
      </w:pPr>
      <w:r>
        <w:rPr>
          <w:rStyle w:val="Strong"/>
        </w:rPr>
        <w:t>Role-Based Access:</w:t>
      </w:r>
      <w:r>
        <w:t xml:space="preserve"> Super Admin, Doctor, Patient, and Receptionist have access to features according to their roles.</w:t>
      </w:r>
    </w:p>
    <w:p w14:paraId="55F679B0" w14:textId="77777777" w:rsidR="00974C79" w:rsidRDefault="00974C79" w:rsidP="00974C79">
      <w:pPr>
        <w:pStyle w:val="NormalWeb"/>
        <w:numPr>
          <w:ilvl w:val="0"/>
          <w:numId w:val="31"/>
        </w:numPr>
      </w:pPr>
      <w:r>
        <w:rPr>
          <w:rStyle w:val="Strong"/>
        </w:rPr>
        <w:t>Reduced Paperwork:</w:t>
      </w:r>
      <w:r>
        <w:t xml:space="preserve"> Electronic records reduce the need for manual files, registers, and forms.</w:t>
      </w:r>
    </w:p>
    <w:p w14:paraId="6BA73C1D" w14:textId="77777777" w:rsidR="00974C79" w:rsidRDefault="00974C79" w:rsidP="00974C79">
      <w:pPr>
        <w:pStyle w:val="NormalWeb"/>
        <w:numPr>
          <w:ilvl w:val="0"/>
          <w:numId w:val="31"/>
        </w:numPr>
      </w:pPr>
      <w:r>
        <w:rPr>
          <w:rStyle w:val="Strong"/>
        </w:rPr>
        <w:t>Quick Patient Search:</w:t>
      </w:r>
      <w:r>
        <w:t xml:space="preserve"> Authorized users can quickly search and access required patient information.</w:t>
      </w:r>
    </w:p>
    <w:p w14:paraId="09BA02F3" w14:textId="77777777" w:rsidR="00974C79" w:rsidRDefault="00974C79" w:rsidP="00974C79">
      <w:pPr>
        <w:pStyle w:val="NormalWeb"/>
        <w:numPr>
          <w:ilvl w:val="0"/>
          <w:numId w:val="31"/>
        </w:numPr>
      </w:pPr>
      <w:r>
        <w:rPr>
          <w:rStyle w:val="Strong"/>
        </w:rPr>
        <w:t>Better Appointment Management:</w:t>
      </w:r>
      <w:r>
        <w:t xml:space="preserve"> Doctor availability, appointment booking, and appointment status can be managed efficiently.</w:t>
      </w:r>
    </w:p>
    <w:p w14:paraId="400FD2A9" w14:textId="77777777" w:rsidR="00974C79" w:rsidRDefault="00974C79" w:rsidP="00974C79">
      <w:pPr>
        <w:pStyle w:val="NormalWeb"/>
        <w:numPr>
          <w:ilvl w:val="0"/>
          <w:numId w:val="31"/>
        </w:numPr>
      </w:pPr>
      <w:r>
        <w:rPr>
          <w:rStyle w:val="Strong"/>
        </w:rPr>
        <w:t>Improved Accuracy:</w:t>
      </w:r>
      <w:r>
        <w:t xml:space="preserve"> Digital records help reduce duplicate entries and common manual errors.</w:t>
      </w:r>
    </w:p>
    <w:p w14:paraId="3A116194" w14:textId="77777777" w:rsidR="00974C79" w:rsidRDefault="00974C79" w:rsidP="00974C79">
      <w:pPr>
        <w:pStyle w:val="NormalWeb"/>
        <w:numPr>
          <w:ilvl w:val="0"/>
          <w:numId w:val="31"/>
        </w:numPr>
      </w:pPr>
      <w:r>
        <w:rPr>
          <w:rStyle w:val="Strong"/>
        </w:rPr>
        <w:t>Better Information Sharing:</w:t>
      </w:r>
      <w:r>
        <w:t xml:space="preserve"> Authorized users can access updated information according to their roles.</w:t>
      </w:r>
    </w:p>
    <w:p w14:paraId="47D94FD8" w14:textId="77777777" w:rsidR="00974C79" w:rsidRDefault="00974C79" w:rsidP="00974C79">
      <w:pPr>
        <w:pStyle w:val="NormalWeb"/>
        <w:numPr>
          <w:ilvl w:val="0"/>
          <w:numId w:val="31"/>
        </w:numPr>
      </w:pPr>
      <w:r>
        <w:rPr>
          <w:rStyle w:val="Strong"/>
        </w:rPr>
        <w:t>Easy Reporting:</w:t>
      </w:r>
      <w:r>
        <w:t xml:space="preserve"> The Super Admin can generate and review reports related to patients, doctors, appointments, and billing.</w:t>
      </w:r>
    </w:p>
    <w:p w14:paraId="76D8EC94" w14:textId="77777777" w:rsidR="00974C79" w:rsidRDefault="00974C79" w:rsidP="00974C79">
      <w:pPr>
        <w:pStyle w:val="NormalWeb"/>
        <w:numPr>
          <w:ilvl w:val="0"/>
          <w:numId w:val="31"/>
        </w:numPr>
      </w:pPr>
      <w:r>
        <w:rPr>
          <w:rStyle w:val="Strong"/>
        </w:rPr>
        <w:t>Future Expandability:</w:t>
      </w:r>
      <w:r>
        <w:t xml:space="preserve"> Additional modules and features can be added as hospital requirements grow.</w:t>
      </w:r>
    </w:p>
    <w:p w14:paraId="7AF8E52B" w14:textId="77777777" w:rsidR="00974C79" w:rsidRDefault="00974C79" w:rsidP="00974C79">
      <w:pPr>
        <w:pStyle w:val="Heading1"/>
      </w:pPr>
      <w:bookmarkStart w:id="8" w:name="_Toc241530989"/>
      <w:r>
        <w:t>8. LIMITATIONS OF HOSPITAL MANAGEMENT SYSTEM</w:t>
      </w:r>
      <w:bookmarkEnd w:id="8"/>
    </w:p>
    <w:p w14:paraId="397CA91E" w14:textId="77777777" w:rsidR="00974C79" w:rsidRDefault="00974C79" w:rsidP="00974C79">
      <w:pPr>
        <w:pStyle w:val="NormalWeb"/>
        <w:numPr>
          <w:ilvl w:val="0"/>
          <w:numId w:val="32"/>
        </w:numPr>
      </w:pPr>
      <w:r>
        <w:rPr>
          <w:rStyle w:val="Strong"/>
        </w:rPr>
        <w:t>Network Dependency:</w:t>
      </w:r>
      <w:r>
        <w:t xml:space="preserve"> The system may become temporarily unavailable if the network or server is down.</w:t>
      </w:r>
    </w:p>
    <w:p w14:paraId="7E70BF88" w14:textId="77777777" w:rsidR="00974C79" w:rsidRDefault="00974C79" w:rsidP="00974C79">
      <w:pPr>
        <w:pStyle w:val="NormalWeb"/>
        <w:numPr>
          <w:ilvl w:val="0"/>
          <w:numId w:val="32"/>
        </w:numPr>
      </w:pPr>
      <w:r>
        <w:rPr>
          <w:rStyle w:val="Strong"/>
        </w:rPr>
        <w:t>Initial Setup:</w:t>
      </w:r>
      <w:r>
        <w:t xml:space="preserve"> Development, configuration, and deployment require time and resources.</w:t>
      </w:r>
    </w:p>
    <w:p w14:paraId="4670CA3A" w14:textId="77777777" w:rsidR="00974C79" w:rsidRDefault="00974C79" w:rsidP="00974C79">
      <w:pPr>
        <w:pStyle w:val="NormalWeb"/>
        <w:numPr>
          <w:ilvl w:val="0"/>
          <w:numId w:val="32"/>
        </w:numPr>
      </w:pPr>
      <w:r>
        <w:rPr>
          <w:rStyle w:val="Strong"/>
        </w:rPr>
        <w:t>Training Requirement:</w:t>
      </w:r>
      <w:r>
        <w:t xml:space="preserve"> Hospital staff may require basic training to use the system properly.</w:t>
      </w:r>
    </w:p>
    <w:p w14:paraId="700AFCCB" w14:textId="77777777" w:rsidR="00974C79" w:rsidRDefault="00974C79" w:rsidP="00974C79">
      <w:pPr>
        <w:pStyle w:val="NormalWeb"/>
        <w:numPr>
          <w:ilvl w:val="0"/>
          <w:numId w:val="32"/>
        </w:numPr>
      </w:pPr>
      <w:r>
        <w:rPr>
          <w:rStyle w:val="Strong"/>
        </w:rPr>
        <w:t>Data Security:</w:t>
      </w:r>
      <w:r>
        <w:t xml:space="preserve"> Patient and medical information must be properly protected from unauthorized access.</w:t>
      </w:r>
    </w:p>
    <w:p w14:paraId="7090DCE6" w14:textId="77777777" w:rsidR="00974C79" w:rsidRDefault="00974C79" w:rsidP="00974C79">
      <w:pPr>
        <w:pStyle w:val="NormalWeb"/>
        <w:numPr>
          <w:ilvl w:val="0"/>
          <w:numId w:val="32"/>
        </w:numPr>
      </w:pPr>
      <w:r>
        <w:rPr>
          <w:rStyle w:val="Strong"/>
        </w:rPr>
        <w:t>System Maintenance:</w:t>
      </w:r>
      <w:r>
        <w:t xml:space="preserve"> Regular software, database, and security maintenance is required.</w:t>
      </w:r>
    </w:p>
    <w:p w14:paraId="007745CA" w14:textId="77777777" w:rsidR="00974C79" w:rsidRDefault="00974C79" w:rsidP="00974C79">
      <w:pPr>
        <w:pStyle w:val="NormalWeb"/>
        <w:numPr>
          <w:ilvl w:val="0"/>
          <w:numId w:val="32"/>
        </w:numPr>
      </w:pPr>
      <w:r>
        <w:rPr>
          <w:rStyle w:val="Strong"/>
        </w:rPr>
        <w:t>Limited Initial Scope:</w:t>
      </w:r>
      <w:r>
        <w:t xml:space="preserve"> The current version does not include advanced modules such as laboratory, pharmacy, ambulance, insurance management, or online payment.</w:t>
      </w:r>
    </w:p>
    <w:p w14:paraId="7ABD0EF3" w14:textId="77777777" w:rsidR="00974C79" w:rsidRDefault="00974C79" w:rsidP="00974C79">
      <w:pPr>
        <w:pStyle w:val="NormalWeb"/>
        <w:numPr>
          <w:ilvl w:val="0"/>
          <w:numId w:val="32"/>
        </w:numPr>
      </w:pPr>
      <w:r>
        <w:rPr>
          <w:rStyle w:val="Strong"/>
        </w:rPr>
        <w:t>Hardware Dependency:</w:t>
      </w:r>
      <w:r>
        <w:t xml:space="preserve"> Computers and suitable server resources are required for reliable system operation.</w:t>
      </w:r>
    </w:p>
    <w:p w14:paraId="16961244" w14:textId="77777777" w:rsidR="0088596E" w:rsidRDefault="0088596E" w:rsidP="0088596E">
      <w:pPr>
        <w:pStyle w:val="NormalWeb"/>
        <w:ind w:left="720"/>
        <w:rPr>
          <w:rStyle w:val="Strong"/>
        </w:rPr>
      </w:pPr>
    </w:p>
    <w:p w14:paraId="4C7A7678" w14:textId="77777777" w:rsidR="0088596E" w:rsidRDefault="0088596E" w:rsidP="0088596E">
      <w:pPr>
        <w:pStyle w:val="NormalWeb"/>
        <w:ind w:left="720"/>
        <w:rPr>
          <w:rStyle w:val="Strong"/>
        </w:rPr>
      </w:pPr>
    </w:p>
    <w:p w14:paraId="0A4FE2B0" w14:textId="77777777" w:rsidR="0088596E" w:rsidRDefault="0088596E" w:rsidP="0088596E">
      <w:pPr>
        <w:pStyle w:val="NormalWeb"/>
        <w:ind w:left="720"/>
      </w:pPr>
    </w:p>
    <w:p w14:paraId="7BD6085F" w14:textId="77777777" w:rsidR="00E32C83" w:rsidRDefault="00821CAE">
      <w:pPr>
        <w:pStyle w:val="Heading1"/>
      </w:pPr>
      <w:bookmarkStart w:id="9" w:name="_Toc241530990"/>
      <w:r>
        <w:lastRenderedPageBreak/>
        <w:t>9. PROPOSED TIMELINE CHART</w:t>
      </w:r>
      <w:bookmarkEnd w:id="9"/>
    </w:p>
    <w:p w14:paraId="78170036" w14:textId="77777777" w:rsidR="009F4BA3" w:rsidRDefault="009F4BA3" w:rsidP="00E03F21">
      <w:pPr>
        <w:rPr>
          <w:noProof/>
        </w:rPr>
      </w:pPr>
    </w:p>
    <w:p w14:paraId="794A200A" w14:textId="6FE67B59" w:rsidR="009F4BA3" w:rsidRDefault="009F4BA3" w:rsidP="00E03F21">
      <w:pPr>
        <w:rPr>
          <w:noProof/>
        </w:rPr>
      </w:pPr>
      <w:r w:rsidRPr="008D6B27">
        <w:rPr>
          <w:noProof/>
        </w:rPr>
        <w:drawing>
          <wp:inline distT="0" distB="0" distL="0" distR="0" wp14:anchorId="71593729" wp14:editId="3A126CD8">
            <wp:extent cx="5943600" cy="2238375"/>
            <wp:effectExtent l="0" t="0" r="0" b="9525"/>
            <wp:docPr id="210607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89184" name=""/>
                    <pic:cNvPicPr/>
                  </pic:nvPicPr>
                  <pic:blipFill rotWithShape="1">
                    <a:blip r:embed="rId9"/>
                    <a:srcRect t="1472" b="12024"/>
                    <a:stretch>
                      <a:fillRect/>
                    </a:stretch>
                  </pic:blipFill>
                  <pic:spPr bwMode="auto">
                    <a:xfrm>
                      <a:off x="0" y="0"/>
                      <a:ext cx="5943600" cy="2238375"/>
                    </a:xfrm>
                    <a:prstGeom prst="rect">
                      <a:avLst/>
                    </a:prstGeom>
                    <a:ln>
                      <a:noFill/>
                    </a:ln>
                    <a:extLst>
                      <a:ext uri="{53640926-AAD7-44D8-BBD7-CCE9431645EC}">
                        <a14:shadowObscured xmlns:a14="http://schemas.microsoft.com/office/drawing/2010/main"/>
                      </a:ext>
                    </a:extLst>
                  </pic:spPr>
                </pic:pic>
              </a:graphicData>
            </a:graphic>
          </wp:inline>
        </w:drawing>
      </w:r>
    </w:p>
    <w:p w14:paraId="68ABD2CA" w14:textId="5A1312EB" w:rsidR="009F4BA3" w:rsidRDefault="009F4BA3" w:rsidP="00E03F21">
      <w:pPr>
        <w:rPr>
          <w:noProof/>
        </w:rPr>
      </w:pPr>
    </w:p>
    <w:p w14:paraId="34C26622" w14:textId="7E607BF4" w:rsidR="00E03F21" w:rsidRPr="00E03F21" w:rsidRDefault="00707F7C" w:rsidP="00E03F21">
      <w:r w:rsidRPr="008D6B27">
        <w:rPr>
          <w:noProof/>
        </w:rPr>
        <w:drawing>
          <wp:inline distT="0" distB="0" distL="0" distR="0" wp14:anchorId="56804709" wp14:editId="123206CE">
            <wp:extent cx="5937098" cy="284018"/>
            <wp:effectExtent l="0" t="0" r="0" b="1905"/>
            <wp:docPr id="139718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89184" name=""/>
                    <pic:cNvPicPr/>
                  </pic:nvPicPr>
                  <pic:blipFill rotWithShape="1">
                    <a:blip r:embed="rId9"/>
                    <a:srcRect t="87741" b="1271"/>
                    <a:stretch>
                      <a:fillRect/>
                    </a:stretch>
                  </pic:blipFill>
                  <pic:spPr bwMode="auto">
                    <a:xfrm>
                      <a:off x="0" y="0"/>
                      <a:ext cx="5943600" cy="284329"/>
                    </a:xfrm>
                    <a:prstGeom prst="rect">
                      <a:avLst/>
                    </a:prstGeom>
                    <a:ln>
                      <a:noFill/>
                    </a:ln>
                    <a:extLst>
                      <a:ext uri="{53640926-AAD7-44D8-BBD7-CCE9431645EC}">
                        <a14:shadowObscured xmlns:a14="http://schemas.microsoft.com/office/drawing/2010/main"/>
                      </a:ext>
                    </a:extLst>
                  </pic:spPr>
                </pic:pic>
              </a:graphicData>
            </a:graphic>
          </wp:inline>
        </w:drawing>
      </w:r>
    </w:p>
    <w:p w14:paraId="626EC35B" w14:textId="77777777" w:rsidR="00E32C83" w:rsidRDefault="00821CAE">
      <w:pPr>
        <w:pStyle w:val="Heading1"/>
      </w:pPr>
      <w:bookmarkStart w:id="10" w:name="_Toc241530991"/>
      <w:r>
        <w:t>10. TARGETED USERS</w:t>
      </w:r>
      <w:bookmarkEnd w:id="10"/>
    </w:p>
    <w:p w14:paraId="4E495E2A" w14:textId="77777777" w:rsidR="00E32C83" w:rsidRDefault="00821CAE">
      <w:r>
        <w:rPr>
          <w:b/>
        </w:rPr>
        <w:t>1. Super Admin</w:t>
      </w:r>
    </w:p>
    <w:p w14:paraId="6FAE3E82" w14:textId="77777777" w:rsidR="00E32C83" w:rsidRDefault="00821CAE">
      <w:r>
        <w:t>Manages the overall system, users, doctors, hospital information, billing records, reports, and system activities, including switching two-step OTP login on or off.</w:t>
      </w:r>
    </w:p>
    <w:p w14:paraId="0AA0E57C" w14:textId="77777777" w:rsidR="00E32C83" w:rsidRDefault="00821CAE">
      <w:r>
        <w:rPr>
          <w:b/>
        </w:rPr>
        <w:t>2. Doctors</w:t>
      </w:r>
    </w:p>
    <w:p w14:paraId="59907B05" w14:textId="77777777" w:rsidR="00E32C83" w:rsidRDefault="00821CAE">
      <w:r>
        <w:t>Use the system to manage appointments, view authorized patient information, record diagnoses, and create prescriptions.</w:t>
      </w:r>
    </w:p>
    <w:p w14:paraId="16CC58C5" w14:textId="77777777" w:rsidR="00E32C83" w:rsidRDefault="00821CAE">
      <w:r>
        <w:rPr>
          <w:b/>
        </w:rPr>
        <w:t>3. Patients</w:t>
      </w:r>
    </w:p>
    <w:p w14:paraId="38762AE6" w14:textId="77777777" w:rsidR="00E32C83" w:rsidRDefault="00821CAE">
      <w:r>
        <w:t>Use the system to view appointments, doctor information, prescriptions, and available personal medical information.</w:t>
      </w:r>
    </w:p>
    <w:p w14:paraId="28588F46" w14:textId="77777777" w:rsidR="00E32C83" w:rsidRDefault="00821CAE">
      <w:r>
        <w:rPr>
          <w:b/>
        </w:rPr>
        <w:t>4. Receptionists</w:t>
      </w:r>
    </w:p>
    <w:p w14:paraId="687D4279" w14:textId="77777777" w:rsidR="00E32C83" w:rsidRDefault="00821CAE">
      <w:r>
        <w:t>Manage patient registration, appointments, doctor availability, and authorized front-desk activities.</w:t>
      </w:r>
    </w:p>
    <w:p w14:paraId="286C1831" w14:textId="77777777" w:rsidR="00E32C83" w:rsidRDefault="00821CAE">
      <w:r>
        <w:rPr>
          <w:b/>
        </w:rPr>
        <w:t>5. Hospital Management</w:t>
      </w:r>
    </w:p>
    <w:p w14:paraId="55E8C96B" w14:textId="77777777" w:rsidR="00E32C83" w:rsidRDefault="00821CAE">
      <w:r>
        <w:t>Uses reports and dashboards to monitor hospital operations and make administrative decisions.</w:t>
      </w:r>
    </w:p>
    <w:p w14:paraId="5E8401DC" w14:textId="77777777" w:rsidR="00E32C83" w:rsidRDefault="00821CAE">
      <w:pPr>
        <w:pStyle w:val="Heading1"/>
      </w:pPr>
      <w:bookmarkStart w:id="11" w:name="_Toc241530992"/>
      <w:r>
        <w:lastRenderedPageBreak/>
        <w:t>11. REQUIREMENT DETERMINATION AND ANALYSIS</w:t>
      </w:r>
      <w:bookmarkEnd w:id="11"/>
    </w:p>
    <w:p w14:paraId="094835A8" w14:textId="77777777" w:rsidR="00E32C83" w:rsidRDefault="00821CAE">
      <w:r>
        <w:t>Requirement determination identifies what the hospital needs from the proposed system. The main focus is to reduce time-consuming manual processes and provide a single platform for role-based hospital management.</w:t>
      </w:r>
    </w:p>
    <w:p w14:paraId="323F349D" w14:textId="77777777" w:rsidR="00E32C83" w:rsidRDefault="00821CAE">
      <w:pPr>
        <w:pStyle w:val="ListBullet"/>
      </w:pPr>
      <w:r>
        <w:t>Study the current hospital registration and appointment process.</w:t>
      </w:r>
    </w:p>
    <w:p w14:paraId="3DD248EC" w14:textId="77777777" w:rsidR="00E32C83" w:rsidRDefault="00821CAE">
      <w:pPr>
        <w:pStyle w:val="ListBullet"/>
      </w:pPr>
      <w:r>
        <w:t>Identify delays caused by manual record searching and repeated data entry.</w:t>
      </w:r>
    </w:p>
    <w:p w14:paraId="47445010" w14:textId="77777777" w:rsidR="00E32C83" w:rsidRDefault="00821CAE">
      <w:pPr>
        <w:pStyle w:val="ListBullet"/>
      </w:pPr>
      <w:r>
        <w:t>Identify the information required by doctors, patients, receptionists, and administrators.</w:t>
      </w:r>
    </w:p>
    <w:p w14:paraId="22C056D9" w14:textId="77777777" w:rsidR="00E32C83" w:rsidRDefault="00821CAE">
      <w:pPr>
        <w:pStyle w:val="ListBullet"/>
      </w:pPr>
      <w:r>
        <w:t>Determine the data that must be stored in the database.</w:t>
      </w:r>
    </w:p>
    <w:p w14:paraId="47D07EED" w14:textId="77777777" w:rsidR="00E32C83" w:rsidRDefault="00821CAE">
      <w:pPr>
        <w:pStyle w:val="ListBullet"/>
      </w:pPr>
      <w:r>
        <w:t>Define role-based permissions and security requirements.</w:t>
      </w:r>
    </w:p>
    <w:p w14:paraId="24A21780" w14:textId="77777777" w:rsidR="00E32C83" w:rsidRDefault="00821CAE">
      <w:pPr>
        <w:pStyle w:val="ListBullet"/>
      </w:pPr>
      <w:r>
        <w:t>Identify reports and dashboards required by hospital management.</w:t>
      </w:r>
    </w:p>
    <w:p w14:paraId="796C5553" w14:textId="77777777" w:rsidR="00E32C83" w:rsidRDefault="00821CAE">
      <w:pPr>
        <w:pStyle w:val="ListBullet"/>
      </w:pPr>
      <w:r>
        <w:t>Analyze the system for usability, performance, reliability, and scalability.</w:t>
      </w:r>
    </w:p>
    <w:p w14:paraId="4C124A76" w14:textId="77777777" w:rsidR="00E32C83" w:rsidRDefault="00821CAE">
      <w:pPr>
        <w:pStyle w:val="Heading1"/>
      </w:pPr>
      <w:bookmarkStart w:id="12" w:name="_Toc241530993"/>
      <w:r>
        <w:t>12. REQUIREMENT DETERMINATION</w:t>
      </w:r>
      <w:bookmarkEnd w:id="12"/>
    </w:p>
    <w:p w14:paraId="74BF6DB3" w14:textId="77777777" w:rsidR="00E32C83" w:rsidRDefault="00821CAE">
      <w:r>
        <w:t>The requirements are divided into functional and non-functional requirements.</w:t>
      </w:r>
    </w:p>
    <w:p w14:paraId="6EE06E40" w14:textId="77777777" w:rsidR="00E32C83" w:rsidRDefault="00821CAE">
      <w:r>
        <w:rPr>
          <w:b/>
        </w:rPr>
        <w:t>Functional Requirements</w:t>
      </w:r>
    </w:p>
    <w:p w14:paraId="32F281C4" w14:textId="77777777" w:rsidR="00E32C83" w:rsidRDefault="00821CAE">
      <w:pPr>
        <w:pStyle w:val="ListBullet"/>
      </w:pPr>
      <w:r>
        <w:t>User registration and secure login.</w:t>
      </w:r>
    </w:p>
    <w:p w14:paraId="1C690111" w14:textId="77777777" w:rsidR="00E32C83" w:rsidRDefault="00821CAE">
      <w:pPr>
        <w:pStyle w:val="ListBullet"/>
      </w:pPr>
      <w:r>
        <w:t>Role-based dashboard for Super Admin, Doctor, Patient, and Receptionist.</w:t>
      </w:r>
    </w:p>
    <w:p w14:paraId="035A99E2" w14:textId="77777777" w:rsidR="00E32C83" w:rsidRDefault="00821CAE">
      <w:pPr>
        <w:pStyle w:val="ListBullet"/>
      </w:pPr>
      <w:r>
        <w:t>Patient registration and profile management.</w:t>
      </w:r>
    </w:p>
    <w:p w14:paraId="45CE2920" w14:textId="77777777" w:rsidR="00E32C83" w:rsidRDefault="00821CAE">
      <w:pPr>
        <w:pStyle w:val="ListBullet"/>
      </w:pPr>
      <w:r>
        <w:t>Doctor profile and availability management.</w:t>
      </w:r>
    </w:p>
    <w:p w14:paraId="110C890B" w14:textId="77777777" w:rsidR="00E32C83" w:rsidRDefault="00821CAE">
      <w:pPr>
        <w:pStyle w:val="ListBullet"/>
      </w:pPr>
      <w:r>
        <w:t>Appointment booking, updating, cancellation, and status tracking.</w:t>
      </w:r>
    </w:p>
    <w:p w14:paraId="28F22B5C" w14:textId="77777777" w:rsidR="00E32C83" w:rsidRDefault="00821CAE">
      <w:pPr>
        <w:pStyle w:val="ListBullet"/>
      </w:pPr>
      <w:r>
        <w:t>Doctor access to authorized patient records.</w:t>
      </w:r>
    </w:p>
    <w:p w14:paraId="6D764362" w14:textId="77777777" w:rsidR="00E32C83" w:rsidRDefault="00821CAE">
      <w:pPr>
        <w:pStyle w:val="ListBullet"/>
      </w:pPr>
      <w:r>
        <w:t>Prescription creation and management.</w:t>
      </w:r>
    </w:p>
    <w:p w14:paraId="6D03F412" w14:textId="77777777" w:rsidR="00E32C83" w:rsidRDefault="00821CAE">
      <w:pPr>
        <w:pStyle w:val="ListBullet"/>
      </w:pPr>
      <w:r>
        <w:t>Patient access to appointments and authorized medical information.</w:t>
      </w:r>
    </w:p>
    <w:p w14:paraId="4BB73EEA" w14:textId="77777777" w:rsidR="00E32C83" w:rsidRDefault="00821CAE">
      <w:pPr>
        <w:pStyle w:val="ListBullet"/>
      </w:pPr>
      <w:r>
        <w:t>Billing record management, including automatic bill creation at booking and no-show fee billing.</w:t>
      </w:r>
    </w:p>
    <w:p w14:paraId="4FF571E5" w14:textId="77777777" w:rsidR="00E32C83" w:rsidRDefault="00821CAE">
      <w:pPr>
        <w:pStyle w:val="ListBullet"/>
      </w:pPr>
      <w:r>
        <w:t>Reports and dashboard information.</w:t>
      </w:r>
    </w:p>
    <w:p w14:paraId="161F44B2" w14:textId="77777777" w:rsidR="00E32C83" w:rsidRDefault="00821CAE">
      <w:pPr>
        <w:pStyle w:val="ListBullet"/>
      </w:pPr>
      <w:r>
        <w:t>Secure logout and session management.</w:t>
      </w:r>
    </w:p>
    <w:p w14:paraId="489B26B9" w14:textId="77777777" w:rsidR="00E32C83" w:rsidRDefault="00821CAE">
      <w:pPr>
        <w:pStyle w:val="ListBullet"/>
      </w:pPr>
      <w:r>
        <w:t>Super Admin control to enable or disable two-step OTP verification for all logins.</w:t>
      </w:r>
    </w:p>
    <w:p w14:paraId="03295AAE" w14:textId="77777777" w:rsidR="00E32C83" w:rsidRDefault="00821CAE">
      <w:r>
        <w:rPr>
          <w:b/>
        </w:rPr>
        <w:t>Non-Functional Requirements</w:t>
      </w:r>
    </w:p>
    <w:p w14:paraId="64888606" w14:textId="77777777" w:rsidR="00E32C83" w:rsidRDefault="00821CAE">
      <w:pPr>
        <w:pStyle w:val="ListBullet"/>
      </w:pPr>
      <w:r>
        <w:t>Usability: The interface should be simple and easy to understand.</w:t>
      </w:r>
    </w:p>
    <w:p w14:paraId="648A7297" w14:textId="77777777" w:rsidR="00E32C83" w:rsidRDefault="00821CAE">
      <w:pPr>
        <w:pStyle w:val="ListBullet"/>
      </w:pPr>
      <w:r>
        <w:t>Performance: Common operations should respond quickly to reduce waiting time.</w:t>
      </w:r>
    </w:p>
    <w:p w14:paraId="2E5AF69B" w14:textId="77777777" w:rsidR="00E32C83" w:rsidRDefault="00821CAE">
      <w:pPr>
        <w:pStyle w:val="ListBullet"/>
      </w:pPr>
      <w:r>
        <w:t>Security: User accounts and medical information must be protected from unauthorized access.</w:t>
      </w:r>
    </w:p>
    <w:p w14:paraId="72B3536D" w14:textId="77777777" w:rsidR="00E32C83" w:rsidRDefault="00821CAE">
      <w:pPr>
        <w:pStyle w:val="ListBullet"/>
      </w:pPr>
      <w:r>
        <w:t>Reliability: The system should operate consistently and handle valid requests correctly.</w:t>
      </w:r>
    </w:p>
    <w:p w14:paraId="64946280" w14:textId="77777777" w:rsidR="00E32C83" w:rsidRDefault="00821CAE">
      <w:pPr>
        <w:pStyle w:val="ListBullet"/>
      </w:pPr>
      <w:r>
        <w:t>Scalability: The system should support future modules and increasing data.</w:t>
      </w:r>
    </w:p>
    <w:p w14:paraId="2B93A38A" w14:textId="77777777" w:rsidR="00E32C83" w:rsidRDefault="00821CAE">
      <w:pPr>
        <w:pStyle w:val="ListBullet"/>
      </w:pPr>
      <w:r>
        <w:t>Maintainability: The code and database should be organized for easy updates.</w:t>
      </w:r>
    </w:p>
    <w:p w14:paraId="59F5B335" w14:textId="77777777" w:rsidR="00E32C83" w:rsidRDefault="00821CAE">
      <w:pPr>
        <w:pStyle w:val="ListBullet"/>
      </w:pPr>
      <w:r>
        <w:t>Compatibility: The web application should work on commonly used modern browsers.</w:t>
      </w:r>
    </w:p>
    <w:p w14:paraId="41E8DC6F" w14:textId="77777777" w:rsidR="00E32C83" w:rsidRDefault="00821CAE">
      <w:pPr>
        <w:pStyle w:val="Heading1"/>
      </w:pPr>
      <w:bookmarkStart w:id="13" w:name="_Toc241530994"/>
      <w:r>
        <w:lastRenderedPageBreak/>
        <w:t>13. REQUIREMENT SPECIFICATION</w:t>
      </w:r>
      <w:bookmarkEnd w:id="13"/>
    </w:p>
    <w:p w14:paraId="1D5D628C" w14:textId="77777777" w:rsidR="00E32C83" w:rsidRDefault="00821CAE">
      <w:r>
        <w:rPr>
          <w:b/>
        </w:rPr>
        <w:t>1. Hardware Requirements</w:t>
      </w:r>
    </w:p>
    <w:p w14:paraId="229A4EA2" w14:textId="77777777" w:rsidR="00E32C83" w:rsidRDefault="00821CAE">
      <w:pPr>
        <w:pStyle w:val="ListBullet"/>
      </w:pPr>
      <w:r>
        <w:t>Computer/Laptop with a modern processor.</w:t>
      </w:r>
    </w:p>
    <w:p w14:paraId="14C7520E" w14:textId="2F2D1A3B" w:rsidR="00E32C83" w:rsidRDefault="00821CAE">
      <w:pPr>
        <w:pStyle w:val="ListBullet"/>
      </w:pPr>
      <w:r>
        <w:t xml:space="preserve">Minimum </w:t>
      </w:r>
      <w:r w:rsidR="00BD6F4A">
        <w:t xml:space="preserve">4 </w:t>
      </w:r>
      <w:r>
        <w:t>GB RAM.</w:t>
      </w:r>
    </w:p>
    <w:p w14:paraId="3DA39537" w14:textId="2E2632DA" w:rsidR="00E32C83" w:rsidRDefault="00821CAE">
      <w:pPr>
        <w:pStyle w:val="ListBullet"/>
      </w:pPr>
      <w:r>
        <w:t xml:space="preserve">Minimum </w:t>
      </w:r>
      <w:r w:rsidR="00BD6F4A">
        <w:t>5</w:t>
      </w:r>
      <w:r>
        <w:t xml:space="preserve"> GB available storage for project files and database.</w:t>
      </w:r>
    </w:p>
    <w:p w14:paraId="65EAA1E7" w14:textId="77777777" w:rsidR="00E32C83" w:rsidRDefault="00821CAE">
      <w:pPr>
        <w:pStyle w:val="ListBullet"/>
      </w:pPr>
      <w:r>
        <w:t>Display/monitor.</w:t>
      </w:r>
    </w:p>
    <w:p w14:paraId="755208C3" w14:textId="77777777" w:rsidR="00E32C83" w:rsidRDefault="00821CAE">
      <w:pPr>
        <w:pStyle w:val="ListBullet"/>
      </w:pPr>
      <w:r>
        <w:t>Stable local network or Internet connection as required by deployment.</w:t>
      </w:r>
    </w:p>
    <w:p w14:paraId="6727059E" w14:textId="77777777" w:rsidR="00E32C83" w:rsidRDefault="00821CAE">
      <w:r>
        <w:rPr>
          <w:b/>
        </w:rPr>
        <w:t>2. Software Requirements</w:t>
      </w:r>
    </w:p>
    <w:p w14:paraId="5F0F6413" w14:textId="77777777" w:rsidR="00E32C83" w:rsidRDefault="00821CAE">
      <w:pPr>
        <w:pStyle w:val="ListBullet"/>
      </w:pPr>
      <w:r>
        <w:t>Operating System: Windows / Linux / macOS.</w:t>
      </w:r>
    </w:p>
    <w:p w14:paraId="6C7F1965" w14:textId="77777777" w:rsidR="00E32C83" w:rsidRDefault="00821CAE">
      <w:pPr>
        <w:pStyle w:val="ListBullet"/>
      </w:pPr>
      <w:r>
        <w:t>Programming Language: Python.</w:t>
      </w:r>
    </w:p>
    <w:p w14:paraId="62FE387E" w14:textId="77777777" w:rsidR="00E32C83" w:rsidRDefault="00821CAE">
      <w:pPr>
        <w:pStyle w:val="ListBullet"/>
      </w:pPr>
      <w:r>
        <w:t>Web Framework: Django.</w:t>
      </w:r>
    </w:p>
    <w:p w14:paraId="4DCA1CE7" w14:textId="77777777" w:rsidR="00E32C83" w:rsidRDefault="00821CAE">
      <w:pPr>
        <w:pStyle w:val="ListBullet"/>
      </w:pPr>
      <w:r>
        <w:t>Frontend: HTML, CSS, JavaScript, Bootstrap.</w:t>
      </w:r>
    </w:p>
    <w:p w14:paraId="5DC3AFAB" w14:textId="77777777" w:rsidR="00E32C83" w:rsidRDefault="00821CAE">
      <w:pPr>
        <w:pStyle w:val="ListBullet"/>
      </w:pPr>
      <w:r>
        <w:t>Database: MySQL / SQLite.</w:t>
      </w:r>
    </w:p>
    <w:p w14:paraId="37372696" w14:textId="77777777" w:rsidR="00E32C83" w:rsidRDefault="00821CAE">
      <w:pPr>
        <w:pStyle w:val="ListBullet"/>
      </w:pPr>
      <w:r>
        <w:t>Development Environment: Visual Studio Code.</w:t>
      </w:r>
    </w:p>
    <w:p w14:paraId="59D01ECF" w14:textId="77777777" w:rsidR="00E32C83" w:rsidRDefault="00821CAE">
      <w:pPr>
        <w:pStyle w:val="ListBullet"/>
      </w:pPr>
      <w:r>
        <w:t>Web Browser: Google Chrome, Microsoft Edge, or another modern browser.</w:t>
      </w:r>
    </w:p>
    <w:p w14:paraId="203ACEA2" w14:textId="77777777" w:rsidR="00E32C83" w:rsidRDefault="00821CAE">
      <w:pPr>
        <w:pStyle w:val="ListBullet"/>
      </w:pPr>
      <w:r>
        <w:t>Version Control: Git/GitHub (optional).</w:t>
      </w:r>
    </w:p>
    <w:p w14:paraId="0B15D1C1" w14:textId="77777777" w:rsidR="00E32C83" w:rsidRDefault="00821CAE">
      <w:r>
        <w:rPr>
          <w:b/>
        </w:rPr>
        <w:t>3. Role-Based Functional Specification</w:t>
      </w:r>
    </w:p>
    <w:p w14:paraId="5F1C95BB" w14:textId="77777777" w:rsidR="00E32C83" w:rsidRDefault="00821CAE">
      <w:r>
        <w:rPr>
          <w:b/>
        </w:rPr>
        <w:t>Super Admin</w:t>
      </w:r>
    </w:p>
    <w:p w14:paraId="66A8FEBF" w14:textId="77777777" w:rsidR="00E32C83" w:rsidRDefault="00821CAE">
      <w:r>
        <w:t>The system shall provide Super Admin login. The Super Admin shall be able to manage doctors, receptionists, patients, user accounts, hospital information, billing records, and authorized system records, and shall be able to enable or disable two-step OTP verification for all logins.</w:t>
      </w:r>
    </w:p>
    <w:p w14:paraId="7C41E117" w14:textId="77777777" w:rsidR="00E32C83" w:rsidRDefault="00821CAE">
      <w:r>
        <w:rPr>
          <w:b/>
        </w:rPr>
        <w:t>Doctor</w:t>
      </w:r>
    </w:p>
    <w:p w14:paraId="06652B4A" w14:textId="77777777" w:rsidR="00E32C83" w:rsidRDefault="00821CAE">
      <w:r>
        <w:t>The system shall provide Doctor login. Doctors shall be able to view assigned appointments, access authorized patient records, add diagnosis/notes, and create prescriptions.</w:t>
      </w:r>
    </w:p>
    <w:p w14:paraId="723A7A24" w14:textId="77777777" w:rsidR="00E32C83" w:rsidRDefault="00821CAE">
      <w:r>
        <w:rPr>
          <w:b/>
        </w:rPr>
        <w:t>Patient</w:t>
      </w:r>
    </w:p>
    <w:p w14:paraId="486CA320" w14:textId="77777777" w:rsidR="00E32C83" w:rsidRDefault="00821CAE">
      <w:r>
        <w:t>The system shall provide Patient login. Patients shall be able to view their profile, appointments, doctor information, prescriptions, and authorized medical information.</w:t>
      </w:r>
    </w:p>
    <w:p w14:paraId="0ABAD9C5" w14:textId="77777777" w:rsidR="00E32C83" w:rsidRDefault="00821CAE">
      <w:r>
        <w:rPr>
          <w:b/>
        </w:rPr>
        <w:t>Receptionist</w:t>
      </w:r>
    </w:p>
    <w:p w14:paraId="3D41178F" w14:textId="77777777" w:rsidR="00E32C83" w:rsidRDefault="00821CAE">
      <w:r>
        <w:t>The system shall provide Receptionist login. Receptionists shall be able to register patients, manage appointments, check doctor availability, update authorized patient details, mark a missed appointment as a no-show with an automatic fee, and handle permitted billing operations.</w:t>
      </w:r>
    </w:p>
    <w:p w14:paraId="05319D3F" w14:textId="77777777" w:rsidR="00E32C83" w:rsidRDefault="00821CAE">
      <w:pPr>
        <w:pStyle w:val="Heading1"/>
      </w:pPr>
      <w:bookmarkStart w:id="14" w:name="_Toc241530995"/>
      <w:r>
        <w:lastRenderedPageBreak/>
        <w:t>14. SYSTEM DESIGN</w:t>
      </w:r>
      <w:bookmarkEnd w:id="14"/>
    </w:p>
    <w:p w14:paraId="5B6A3AA0" w14:textId="77777777" w:rsidR="00E32C83" w:rsidRDefault="00821CAE">
      <w:r>
        <w:t>The proposed system follows a role-based web application architecture. Users access the application through a browser. After login, the system identifies the user's role and redirects the user to the appropriate dashboard. The application layer processes requests and communicates with the database to store or retrieve information.</w:t>
      </w:r>
    </w:p>
    <w:p w14:paraId="1557E392" w14:textId="77777777" w:rsidR="00E32C83" w:rsidRDefault="00821CAE">
      <w:pPr>
        <w:pStyle w:val="Heading2"/>
      </w:pPr>
      <w:bookmarkStart w:id="15" w:name="_Toc241530996"/>
      <w:r>
        <w:t>14.1 High-Level Architecture</w:t>
      </w:r>
      <w:bookmarkEnd w:id="15"/>
    </w:p>
    <w:p w14:paraId="67C20A8A" w14:textId="77777777" w:rsidR="00E32C83" w:rsidRDefault="00821CAE">
      <w:r>
        <w:t>User → Web Browser → Django Application → Authentication &amp; Role Management → Business Modules → MySQL/SQLite Database</w:t>
      </w:r>
    </w:p>
    <w:p w14:paraId="1A1B3A4F" w14:textId="77777777" w:rsidR="00E32C83" w:rsidRDefault="00821CAE">
      <w:pPr>
        <w:pStyle w:val="Heading2"/>
      </w:pPr>
      <w:bookmarkStart w:id="16" w:name="_Toc241530997"/>
      <w:r>
        <w:t>14.2 Main System Modules</w:t>
      </w:r>
      <w:bookmarkEnd w:id="16"/>
    </w:p>
    <w:p w14:paraId="2198AAF0" w14:textId="77777777" w:rsidR="00E32C83" w:rsidRDefault="00821CAE">
      <w:pPr>
        <w:pStyle w:val="ListBullet"/>
      </w:pPr>
      <w:r>
        <w:t>Authentication and Authorization</w:t>
      </w:r>
    </w:p>
    <w:p w14:paraId="78E2828A" w14:textId="77777777" w:rsidR="00E32C83" w:rsidRDefault="00821CAE">
      <w:pPr>
        <w:pStyle w:val="ListBullet"/>
      </w:pPr>
      <w:r>
        <w:t>Security Settings (Two-Step OTP Toggle)</w:t>
      </w:r>
    </w:p>
    <w:p w14:paraId="24B6E1AB" w14:textId="77777777" w:rsidR="00E32C83" w:rsidRDefault="00821CAE">
      <w:pPr>
        <w:pStyle w:val="ListBullet"/>
      </w:pPr>
      <w:r>
        <w:t>Super Admin Dashboard</w:t>
      </w:r>
    </w:p>
    <w:p w14:paraId="16FC2894" w14:textId="77777777" w:rsidR="00E32C83" w:rsidRDefault="00821CAE">
      <w:pPr>
        <w:pStyle w:val="ListBullet"/>
      </w:pPr>
      <w:r>
        <w:t>Doctor Dashboard</w:t>
      </w:r>
    </w:p>
    <w:p w14:paraId="62AD65DE" w14:textId="77777777" w:rsidR="00E32C83" w:rsidRDefault="00821CAE">
      <w:pPr>
        <w:pStyle w:val="ListBullet"/>
      </w:pPr>
      <w:r>
        <w:t>Patient Dashboard</w:t>
      </w:r>
    </w:p>
    <w:p w14:paraId="3129E704" w14:textId="77777777" w:rsidR="00E32C83" w:rsidRDefault="00821CAE">
      <w:pPr>
        <w:pStyle w:val="ListBullet"/>
      </w:pPr>
      <w:r>
        <w:t>Receptionist Dashboard</w:t>
      </w:r>
    </w:p>
    <w:p w14:paraId="2F90577A" w14:textId="77777777" w:rsidR="00E32C83" w:rsidRDefault="00821CAE">
      <w:pPr>
        <w:pStyle w:val="ListBullet"/>
      </w:pPr>
      <w:r>
        <w:t>Patient Management</w:t>
      </w:r>
    </w:p>
    <w:p w14:paraId="4F78A0B0" w14:textId="77777777" w:rsidR="00E32C83" w:rsidRDefault="00821CAE">
      <w:pPr>
        <w:pStyle w:val="ListBullet"/>
      </w:pPr>
      <w:r>
        <w:t>Doctor Management</w:t>
      </w:r>
    </w:p>
    <w:p w14:paraId="61B950B5" w14:textId="77777777" w:rsidR="00E32C83" w:rsidRDefault="00821CAE">
      <w:pPr>
        <w:pStyle w:val="ListBullet"/>
      </w:pPr>
      <w:r>
        <w:t>Appointment Management</w:t>
      </w:r>
    </w:p>
    <w:p w14:paraId="1D5A289E" w14:textId="77777777" w:rsidR="00E32C83" w:rsidRDefault="00821CAE">
      <w:pPr>
        <w:pStyle w:val="ListBullet"/>
      </w:pPr>
      <w:r>
        <w:t>Medical Record Management</w:t>
      </w:r>
    </w:p>
    <w:p w14:paraId="26D4E85A" w14:textId="77777777" w:rsidR="00E32C83" w:rsidRDefault="00821CAE">
      <w:pPr>
        <w:pStyle w:val="ListBullet"/>
      </w:pPr>
      <w:r>
        <w:t>Prescription Management</w:t>
      </w:r>
    </w:p>
    <w:p w14:paraId="50E28BF4" w14:textId="77777777" w:rsidR="00E32C83" w:rsidRDefault="00821CAE">
      <w:pPr>
        <w:pStyle w:val="ListBullet"/>
      </w:pPr>
      <w:r>
        <w:t>Billing Management</w:t>
      </w:r>
    </w:p>
    <w:p w14:paraId="1E1FDF84" w14:textId="77777777" w:rsidR="00E32C83" w:rsidRDefault="00821CAE">
      <w:pPr>
        <w:pStyle w:val="ListBullet"/>
      </w:pPr>
      <w:r>
        <w:t>Reports and Dashboard</w:t>
      </w:r>
    </w:p>
    <w:p w14:paraId="47CE968E" w14:textId="77777777" w:rsidR="00E32C83" w:rsidRDefault="00821CAE">
      <w:pPr>
        <w:pStyle w:val="Heading2"/>
      </w:pPr>
      <w:bookmarkStart w:id="17" w:name="_Toc241530998"/>
      <w:r>
        <w:t>14.3 Main Database Entities</w:t>
      </w:r>
      <w:bookmarkEnd w:id="17"/>
    </w:p>
    <w:p w14:paraId="5B72A9FD" w14:textId="77777777" w:rsidR="00E32C83" w:rsidRDefault="00821CAE">
      <w:pPr>
        <w:pStyle w:val="ListBullet"/>
      </w:pPr>
      <w:r>
        <w:t>User</w:t>
      </w:r>
    </w:p>
    <w:p w14:paraId="58F03809" w14:textId="77777777" w:rsidR="00E32C83" w:rsidRDefault="00821CAE">
      <w:pPr>
        <w:pStyle w:val="ListBullet"/>
      </w:pPr>
      <w:r>
        <w:t>Doctor</w:t>
      </w:r>
    </w:p>
    <w:p w14:paraId="12A2850B" w14:textId="77777777" w:rsidR="00E32C83" w:rsidRDefault="00821CAE">
      <w:pPr>
        <w:pStyle w:val="ListBullet"/>
      </w:pPr>
      <w:r>
        <w:t>Patient</w:t>
      </w:r>
    </w:p>
    <w:p w14:paraId="7FD6AD51" w14:textId="77777777" w:rsidR="00E32C83" w:rsidRDefault="00821CAE">
      <w:pPr>
        <w:pStyle w:val="ListBullet"/>
      </w:pPr>
      <w:r>
        <w:t>Receptionist</w:t>
      </w:r>
    </w:p>
    <w:p w14:paraId="69C3F0B6" w14:textId="77777777" w:rsidR="00E32C83" w:rsidRDefault="00821CAE">
      <w:pPr>
        <w:pStyle w:val="ListBullet"/>
      </w:pPr>
      <w:r>
        <w:t>Appointment</w:t>
      </w:r>
    </w:p>
    <w:p w14:paraId="1CF672BA" w14:textId="77777777" w:rsidR="00E32C83" w:rsidRDefault="00821CAE">
      <w:pPr>
        <w:pStyle w:val="ListBullet"/>
      </w:pPr>
      <w:r>
        <w:t>Medical Record</w:t>
      </w:r>
    </w:p>
    <w:p w14:paraId="359BFFAB" w14:textId="77777777" w:rsidR="00E32C83" w:rsidRDefault="00821CAE">
      <w:pPr>
        <w:pStyle w:val="ListBullet"/>
      </w:pPr>
      <w:r>
        <w:t>Prescription</w:t>
      </w:r>
    </w:p>
    <w:p w14:paraId="3CAC2281" w14:textId="77777777" w:rsidR="00E32C83" w:rsidRDefault="00821CAE">
      <w:pPr>
        <w:pStyle w:val="ListBullet"/>
      </w:pPr>
      <w:r>
        <w:t>Bill</w:t>
      </w:r>
    </w:p>
    <w:p w14:paraId="32B49178" w14:textId="77777777" w:rsidR="00E32C83" w:rsidRDefault="00821CAE">
      <w:pPr>
        <w:pStyle w:val="ListBullet"/>
      </w:pPr>
      <w:r>
        <w:t>Department (if required)</w:t>
      </w:r>
    </w:p>
    <w:p w14:paraId="543D83EE" w14:textId="77777777" w:rsidR="00E32C83" w:rsidRDefault="00821CAE">
      <w:pPr>
        <w:pStyle w:val="ListBullet"/>
      </w:pPr>
      <w:r>
        <w:t>Hospital Settings / System Information (e.g., two-step OTP toggle)</w:t>
      </w:r>
    </w:p>
    <w:p w14:paraId="46B00048" w14:textId="77777777" w:rsidR="00555B57" w:rsidRDefault="00555B57" w:rsidP="00555B57">
      <w:pPr>
        <w:pStyle w:val="ListBullet"/>
        <w:numPr>
          <w:ilvl w:val="0"/>
          <w:numId w:val="0"/>
        </w:numPr>
        <w:ind w:left="360" w:hanging="360"/>
      </w:pPr>
    </w:p>
    <w:p w14:paraId="639031CD" w14:textId="77777777" w:rsidR="00555B57" w:rsidRDefault="00555B57" w:rsidP="00555B57">
      <w:pPr>
        <w:pStyle w:val="ListBullet"/>
        <w:numPr>
          <w:ilvl w:val="0"/>
          <w:numId w:val="0"/>
        </w:numPr>
        <w:ind w:left="360" w:hanging="360"/>
      </w:pPr>
    </w:p>
    <w:p w14:paraId="23DE85E3" w14:textId="77777777" w:rsidR="00555B57" w:rsidRDefault="00555B57" w:rsidP="00555B57">
      <w:pPr>
        <w:pStyle w:val="ListBullet"/>
        <w:numPr>
          <w:ilvl w:val="0"/>
          <w:numId w:val="0"/>
        </w:numPr>
        <w:ind w:left="360" w:hanging="360"/>
      </w:pPr>
    </w:p>
    <w:p w14:paraId="1B4CB8DD" w14:textId="77777777" w:rsidR="00555B57" w:rsidRDefault="00555B57" w:rsidP="00555B57">
      <w:pPr>
        <w:pStyle w:val="ListBullet"/>
        <w:numPr>
          <w:ilvl w:val="0"/>
          <w:numId w:val="0"/>
        </w:numPr>
        <w:ind w:left="360" w:hanging="360"/>
      </w:pPr>
    </w:p>
    <w:p w14:paraId="342CB99D" w14:textId="77777777" w:rsidR="00555B57" w:rsidRDefault="00555B57" w:rsidP="00011B4A">
      <w:pPr>
        <w:pStyle w:val="ListBullet"/>
        <w:numPr>
          <w:ilvl w:val="0"/>
          <w:numId w:val="0"/>
        </w:numPr>
      </w:pPr>
    </w:p>
    <w:p w14:paraId="56FB2B69" w14:textId="77777777" w:rsidR="00E32C83" w:rsidRDefault="00821CAE">
      <w:pPr>
        <w:pStyle w:val="Heading1"/>
      </w:pPr>
      <w:bookmarkStart w:id="18" w:name="_Toc241530999"/>
      <w:r>
        <w:lastRenderedPageBreak/>
        <w:t>15. USE CASE DIAGRAM</w:t>
      </w:r>
      <w:bookmarkEnd w:id="18"/>
    </w:p>
    <w:p w14:paraId="66965551" w14:textId="77777777" w:rsidR="00985865" w:rsidRDefault="00821CAE">
      <w:r>
        <w:t>The Use Case Diagram represents how the four main actors interact with the Hospital Management System. The actors are Super Admin, Doctor, Patient, and Receptionist. Each actor receives access to functions according to their role.</w:t>
      </w:r>
      <w:r w:rsidR="00AB6EE1" w:rsidRPr="00AB6EE1">
        <w:t xml:space="preserve"> </w:t>
      </w:r>
    </w:p>
    <w:p w14:paraId="00BAC3D4" w14:textId="1D11822C" w:rsidR="00E32C83" w:rsidRDefault="00993873" w:rsidP="00861371">
      <w:r>
        <w:rPr>
          <w:noProof/>
        </w:rPr>
        <w:drawing>
          <wp:inline distT="0" distB="0" distL="0" distR="0" wp14:anchorId="4D50BE1E" wp14:editId="03A5A351">
            <wp:extent cx="5943600" cy="3962400"/>
            <wp:effectExtent l="0" t="0" r="0" b="0"/>
            <wp:docPr id="3524990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0E92E83" w14:textId="777B306E" w:rsidR="00B3526E" w:rsidRPr="00B3526E" w:rsidRDefault="00821CAE" w:rsidP="00B3526E">
      <w:pPr>
        <w:jc w:val="center"/>
        <w:rPr>
          <w:b/>
        </w:rPr>
      </w:pPr>
      <w:r>
        <w:rPr>
          <w:b/>
        </w:rPr>
        <w:t>Figure 1: Use Case Diagram – Hospital Management System</w:t>
      </w:r>
    </w:p>
    <w:p w14:paraId="048673E6" w14:textId="77777777" w:rsidR="00E32C83" w:rsidRDefault="00821CAE">
      <w:pPr>
        <w:pStyle w:val="Heading2"/>
      </w:pPr>
      <w:bookmarkStart w:id="19" w:name="_Toc241531000"/>
      <w:r>
        <w:t>Use Case Explanation</w:t>
      </w:r>
      <w:bookmarkEnd w:id="19"/>
    </w:p>
    <w:p w14:paraId="5E6D61C0" w14:textId="77777777" w:rsidR="002903FD" w:rsidRPr="002903FD" w:rsidRDefault="002903FD" w:rsidP="00766B2D">
      <w:pPr>
        <w:spacing w:after="0"/>
        <w:rPr>
          <w:lang w:val="en-IN"/>
        </w:rPr>
      </w:pPr>
      <w:r w:rsidRPr="002903FD">
        <w:rPr>
          <w:b/>
          <w:bCs/>
          <w:lang w:val="en-IN"/>
        </w:rPr>
        <w:t>1. Super Admin</w:t>
      </w:r>
    </w:p>
    <w:p w14:paraId="254BD985" w14:textId="77777777" w:rsidR="002903FD" w:rsidRPr="002903FD" w:rsidRDefault="002903FD" w:rsidP="00766B2D">
      <w:pPr>
        <w:numPr>
          <w:ilvl w:val="0"/>
          <w:numId w:val="15"/>
        </w:numPr>
        <w:spacing w:after="0"/>
        <w:rPr>
          <w:lang w:val="en-IN"/>
        </w:rPr>
      </w:pPr>
      <w:r w:rsidRPr="002903FD">
        <w:rPr>
          <w:lang w:val="en-IN"/>
        </w:rPr>
        <w:t xml:space="preserve">Login securely to the system. </w:t>
      </w:r>
    </w:p>
    <w:p w14:paraId="69E483D4" w14:textId="77777777" w:rsidR="002903FD" w:rsidRPr="002903FD" w:rsidRDefault="002903FD" w:rsidP="00766B2D">
      <w:pPr>
        <w:numPr>
          <w:ilvl w:val="0"/>
          <w:numId w:val="15"/>
        </w:numPr>
        <w:spacing w:after="0"/>
        <w:rPr>
          <w:lang w:val="en-IN"/>
        </w:rPr>
      </w:pPr>
      <w:r w:rsidRPr="002903FD">
        <w:rPr>
          <w:lang w:val="en-IN"/>
        </w:rPr>
        <w:t xml:space="preserve">Manage system users and their roles. </w:t>
      </w:r>
    </w:p>
    <w:p w14:paraId="7EA244E9" w14:textId="77777777" w:rsidR="002903FD" w:rsidRPr="002903FD" w:rsidRDefault="002903FD" w:rsidP="00766B2D">
      <w:pPr>
        <w:numPr>
          <w:ilvl w:val="0"/>
          <w:numId w:val="15"/>
        </w:numPr>
        <w:spacing w:after="0"/>
        <w:rPr>
          <w:lang w:val="en-IN"/>
        </w:rPr>
      </w:pPr>
      <w:r w:rsidRPr="002903FD">
        <w:rPr>
          <w:lang w:val="en-IN"/>
        </w:rPr>
        <w:t xml:space="preserve">Add, update, and manage doctors and receptionists. </w:t>
      </w:r>
    </w:p>
    <w:p w14:paraId="323AAA3D" w14:textId="77777777" w:rsidR="002903FD" w:rsidRPr="002903FD" w:rsidRDefault="002903FD" w:rsidP="00766B2D">
      <w:pPr>
        <w:numPr>
          <w:ilvl w:val="0"/>
          <w:numId w:val="15"/>
        </w:numPr>
        <w:spacing w:after="0"/>
        <w:rPr>
          <w:lang w:val="en-IN"/>
        </w:rPr>
      </w:pPr>
      <w:r w:rsidRPr="002903FD">
        <w:rPr>
          <w:lang w:val="en-IN"/>
        </w:rPr>
        <w:t xml:space="preserve">Manage system records and configurations. </w:t>
      </w:r>
    </w:p>
    <w:p w14:paraId="0FA1A8ED" w14:textId="77777777" w:rsidR="002903FD" w:rsidRPr="002903FD" w:rsidRDefault="002903FD" w:rsidP="00766B2D">
      <w:pPr>
        <w:numPr>
          <w:ilvl w:val="0"/>
          <w:numId w:val="15"/>
        </w:numPr>
        <w:spacing w:after="0"/>
        <w:rPr>
          <w:lang w:val="en-IN"/>
        </w:rPr>
      </w:pPr>
      <w:r w:rsidRPr="002903FD">
        <w:rPr>
          <w:lang w:val="en-IN"/>
        </w:rPr>
        <w:t xml:space="preserve">Manage and monitor billing activities. </w:t>
      </w:r>
    </w:p>
    <w:p w14:paraId="47DA3981" w14:textId="77777777" w:rsidR="002903FD" w:rsidRPr="002903FD" w:rsidRDefault="002903FD" w:rsidP="00766B2D">
      <w:pPr>
        <w:numPr>
          <w:ilvl w:val="0"/>
          <w:numId w:val="15"/>
        </w:numPr>
        <w:spacing w:after="0"/>
        <w:rPr>
          <w:lang w:val="en-IN"/>
        </w:rPr>
      </w:pPr>
      <w:r w:rsidRPr="002903FD">
        <w:rPr>
          <w:lang w:val="en-IN"/>
        </w:rPr>
        <w:t xml:space="preserve">Enable or disable two-step OTP verification. </w:t>
      </w:r>
    </w:p>
    <w:p w14:paraId="19DCE68D" w14:textId="77777777" w:rsidR="002903FD" w:rsidRDefault="002903FD" w:rsidP="00766B2D">
      <w:pPr>
        <w:numPr>
          <w:ilvl w:val="0"/>
          <w:numId w:val="15"/>
        </w:numPr>
        <w:spacing w:after="0"/>
        <w:rPr>
          <w:lang w:val="en-IN"/>
        </w:rPr>
      </w:pPr>
      <w:r w:rsidRPr="002903FD">
        <w:rPr>
          <w:lang w:val="en-IN"/>
        </w:rPr>
        <w:t xml:space="preserve">View system reports and dashboard statistics. </w:t>
      </w:r>
    </w:p>
    <w:p w14:paraId="02A83713" w14:textId="77777777" w:rsidR="00766B2D" w:rsidRPr="002903FD" w:rsidRDefault="00766B2D" w:rsidP="00766B2D">
      <w:pPr>
        <w:spacing w:after="0"/>
        <w:ind w:left="720"/>
        <w:rPr>
          <w:lang w:val="en-IN"/>
        </w:rPr>
      </w:pPr>
    </w:p>
    <w:p w14:paraId="4A857D26" w14:textId="77777777" w:rsidR="002903FD" w:rsidRPr="002903FD" w:rsidRDefault="002903FD" w:rsidP="00766B2D">
      <w:pPr>
        <w:spacing w:after="0"/>
        <w:rPr>
          <w:lang w:val="en-IN"/>
        </w:rPr>
      </w:pPr>
      <w:r w:rsidRPr="002903FD">
        <w:rPr>
          <w:b/>
          <w:bCs/>
          <w:lang w:val="en-IN"/>
        </w:rPr>
        <w:t>2. Doctor</w:t>
      </w:r>
    </w:p>
    <w:p w14:paraId="7E1EF10B" w14:textId="77777777" w:rsidR="002903FD" w:rsidRPr="002903FD" w:rsidRDefault="002903FD" w:rsidP="00A553F5">
      <w:pPr>
        <w:numPr>
          <w:ilvl w:val="0"/>
          <w:numId w:val="12"/>
        </w:numPr>
        <w:spacing w:after="0"/>
        <w:rPr>
          <w:lang w:val="en-IN"/>
        </w:rPr>
      </w:pPr>
      <w:r w:rsidRPr="002903FD">
        <w:rPr>
          <w:lang w:val="en-IN"/>
        </w:rPr>
        <w:t xml:space="preserve">Login securely to the system. </w:t>
      </w:r>
    </w:p>
    <w:p w14:paraId="041235D3" w14:textId="77777777" w:rsidR="002903FD" w:rsidRPr="002903FD" w:rsidRDefault="002903FD" w:rsidP="00A553F5">
      <w:pPr>
        <w:numPr>
          <w:ilvl w:val="0"/>
          <w:numId w:val="12"/>
        </w:numPr>
        <w:spacing w:after="0"/>
        <w:rPr>
          <w:lang w:val="en-IN"/>
        </w:rPr>
      </w:pPr>
      <w:r w:rsidRPr="002903FD">
        <w:rPr>
          <w:lang w:val="en-IN"/>
        </w:rPr>
        <w:t xml:space="preserve">View and manage appointments. </w:t>
      </w:r>
    </w:p>
    <w:p w14:paraId="49A798D3" w14:textId="77777777" w:rsidR="002903FD" w:rsidRPr="002903FD" w:rsidRDefault="002903FD" w:rsidP="00A553F5">
      <w:pPr>
        <w:numPr>
          <w:ilvl w:val="0"/>
          <w:numId w:val="12"/>
        </w:numPr>
        <w:spacing w:after="0"/>
        <w:rPr>
          <w:lang w:val="en-IN"/>
        </w:rPr>
      </w:pPr>
      <w:r w:rsidRPr="002903FD">
        <w:rPr>
          <w:lang w:val="en-IN"/>
        </w:rPr>
        <w:t xml:space="preserve">View authorized patient information and medical records. </w:t>
      </w:r>
    </w:p>
    <w:p w14:paraId="3D9EA0D5" w14:textId="77777777" w:rsidR="002903FD" w:rsidRPr="002903FD" w:rsidRDefault="002903FD" w:rsidP="00A553F5">
      <w:pPr>
        <w:numPr>
          <w:ilvl w:val="0"/>
          <w:numId w:val="12"/>
        </w:numPr>
        <w:spacing w:after="0"/>
        <w:rPr>
          <w:lang w:val="en-IN"/>
        </w:rPr>
      </w:pPr>
      <w:r w:rsidRPr="002903FD">
        <w:rPr>
          <w:lang w:val="en-IN"/>
        </w:rPr>
        <w:lastRenderedPageBreak/>
        <w:t xml:space="preserve">Create and manage patient prescriptions. </w:t>
      </w:r>
    </w:p>
    <w:p w14:paraId="098CDE7A" w14:textId="77777777" w:rsidR="002903FD" w:rsidRDefault="002903FD" w:rsidP="00A553F5">
      <w:pPr>
        <w:numPr>
          <w:ilvl w:val="0"/>
          <w:numId w:val="12"/>
        </w:numPr>
        <w:spacing w:after="0"/>
        <w:rPr>
          <w:lang w:val="en-IN"/>
        </w:rPr>
      </w:pPr>
      <w:r w:rsidRPr="002903FD">
        <w:rPr>
          <w:lang w:val="en-IN"/>
        </w:rPr>
        <w:t xml:space="preserve">Add and update relevant patient medical information. </w:t>
      </w:r>
    </w:p>
    <w:p w14:paraId="0F961623" w14:textId="77777777" w:rsidR="00766B2D" w:rsidRPr="002903FD" w:rsidRDefault="00766B2D" w:rsidP="00766B2D">
      <w:pPr>
        <w:spacing w:after="0"/>
        <w:ind w:left="720"/>
        <w:rPr>
          <w:lang w:val="en-IN"/>
        </w:rPr>
      </w:pPr>
    </w:p>
    <w:p w14:paraId="7C3FB2A7" w14:textId="77777777" w:rsidR="002903FD" w:rsidRPr="002903FD" w:rsidRDefault="002903FD" w:rsidP="00766B2D">
      <w:pPr>
        <w:spacing w:after="0"/>
        <w:rPr>
          <w:lang w:val="en-IN"/>
        </w:rPr>
      </w:pPr>
      <w:r w:rsidRPr="002903FD">
        <w:rPr>
          <w:b/>
          <w:bCs/>
          <w:lang w:val="en-IN"/>
        </w:rPr>
        <w:t>3. Patient</w:t>
      </w:r>
    </w:p>
    <w:p w14:paraId="32B5A3AF" w14:textId="77777777" w:rsidR="002903FD" w:rsidRPr="002903FD" w:rsidRDefault="002903FD" w:rsidP="00A553F5">
      <w:pPr>
        <w:numPr>
          <w:ilvl w:val="0"/>
          <w:numId w:val="13"/>
        </w:numPr>
        <w:spacing w:after="0"/>
        <w:rPr>
          <w:lang w:val="en-IN"/>
        </w:rPr>
      </w:pPr>
      <w:r w:rsidRPr="002903FD">
        <w:rPr>
          <w:lang w:val="en-IN"/>
        </w:rPr>
        <w:t xml:space="preserve">Login securely to the system. </w:t>
      </w:r>
    </w:p>
    <w:p w14:paraId="7D554384" w14:textId="77777777" w:rsidR="002903FD" w:rsidRPr="002903FD" w:rsidRDefault="002903FD" w:rsidP="00A553F5">
      <w:pPr>
        <w:numPr>
          <w:ilvl w:val="0"/>
          <w:numId w:val="13"/>
        </w:numPr>
        <w:spacing w:after="0"/>
        <w:rPr>
          <w:lang w:val="en-IN"/>
        </w:rPr>
      </w:pPr>
      <w:r w:rsidRPr="002903FD">
        <w:rPr>
          <w:lang w:val="en-IN"/>
        </w:rPr>
        <w:t xml:space="preserve">View upcoming and previous appointments. </w:t>
      </w:r>
    </w:p>
    <w:p w14:paraId="4B0C2214" w14:textId="77777777" w:rsidR="002903FD" w:rsidRPr="002903FD" w:rsidRDefault="002903FD" w:rsidP="00A553F5">
      <w:pPr>
        <w:numPr>
          <w:ilvl w:val="0"/>
          <w:numId w:val="13"/>
        </w:numPr>
        <w:spacing w:after="0"/>
        <w:rPr>
          <w:lang w:val="en-IN"/>
        </w:rPr>
      </w:pPr>
      <w:r w:rsidRPr="002903FD">
        <w:rPr>
          <w:lang w:val="en-IN"/>
        </w:rPr>
        <w:t xml:space="preserve">View doctor information and details. </w:t>
      </w:r>
    </w:p>
    <w:p w14:paraId="2B842E50" w14:textId="77777777" w:rsidR="002903FD" w:rsidRPr="002903FD" w:rsidRDefault="002903FD" w:rsidP="00A553F5">
      <w:pPr>
        <w:numPr>
          <w:ilvl w:val="0"/>
          <w:numId w:val="13"/>
        </w:numPr>
        <w:spacing w:after="0"/>
        <w:rPr>
          <w:lang w:val="en-IN"/>
        </w:rPr>
      </w:pPr>
      <w:r w:rsidRPr="002903FD">
        <w:rPr>
          <w:lang w:val="en-IN"/>
        </w:rPr>
        <w:t xml:space="preserve">View authorized prescriptions and medical records. </w:t>
      </w:r>
    </w:p>
    <w:p w14:paraId="08F16CC3" w14:textId="77777777" w:rsidR="002903FD" w:rsidRDefault="002903FD" w:rsidP="00A553F5">
      <w:pPr>
        <w:numPr>
          <w:ilvl w:val="0"/>
          <w:numId w:val="13"/>
        </w:numPr>
        <w:spacing w:after="0"/>
        <w:rPr>
          <w:lang w:val="en-IN"/>
        </w:rPr>
      </w:pPr>
      <w:r w:rsidRPr="002903FD">
        <w:rPr>
          <w:lang w:val="en-IN"/>
        </w:rPr>
        <w:t xml:space="preserve">View billing/payment information where permitted. </w:t>
      </w:r>
    </w:p>
    <w:p w14:paraId="125FFD8F" w14:textId="77777777" w:rsidR="00766B2D" w:rsidRPr="002903FD" w:rsidRDefault="00766B2D" w:rsidP="00766B2D">
      <w:pPr>
        <w:spacing w:after="0"/>
        <w:ind w:left="720"/>
        <w:rPr>
          <w:lang w:val="en-IN"/>
        </w:rPr>
      </w:pPr>
    </w:p>
    <w:p w14:paraId="30E62312" w14:textId="77777777" w:rsidR="002903FD" w:rsidRPr="002903FD" w:rsidRDefault="002903FD" w:rsidP="00766B2D">
      <w:pPr>
        <w:spacing w:after="0"/>
        <w:rPr>
          <w:lang w:val="en-IN"/>
        </w:rPr>
      </w:pPr>
      <w:r w:rsidRPr="002903FD">
        <w:rPr>
          <w:b/>
          <w:bCs/>
          <w:lang w:val="en-IN"/>
        </w:rPr>
        <w:t>4. Receptionist</w:t>
      </w:r>
    </w:p>
    <w:p w14:paraId="07DC4627" w14:textId="77777777" w:rsidR="002903FD" w:rsidRPr="002903FD" w:rsidRDefault="002903FD" w:rsidP="00A553F5">
      <w:pPr>
        <w:numPr>
          <w:ilvl w:val="0"/>
          <w:numId w:val="14"/>
        </w:numPr>
        <w:spacing w:after="0"/>
        <w:rPr>
          <w:lang w:val="en-IN"/>
        </w:rPr>
      </w:pPr>
      <w:r w:rsidRPr="002903FD">
        <w:rPr>
          <w:lang w:val="en-IN"/>
        </w:rPr>
        <w:t xml:space="preserve">Login securely to the system. </w:t>
      </w:r>
    </w:p>
    <w:p w14:paraId="287C0D20" w14:textId="77777777" w:rsidR="002903FD" w:rsidRPr="002903FD" w:rsidRDefault="002903FD" w:rsidP="00A553F5">
      <w:pPr>
        <w:numPr>
          <w:ilvl w:val="0"/>
          <w:numId w:val="14"/>
        </w:numPr>
        <w:spacing w:after="0"/>
        <w:rPr>
          <w:lang w:val="en-IN"/>
        </w:rPr>
      </w:pPr>
      <w:r w:rsidRPr="002903FD">
        <w:rPr>
          <w:lang w:val="en-IN"/>
        </w:rPr>
        <w:t xml:space="preserve">Register and manage patient information. </w:t>
      </w:r>
    </w:p>
    <w:p w14:paraId="3A105EFD" w14:textId="77777777" w:rsidR="002903FD" w:rsidRPr="002903FD" w:rsidRDefault="002903FD" w:rsidP="00A553F5">
      <w:pPr>
        <w:numPr>
          <w:ilvl w:val="0"/>
          <w:numId w:val="14"/>
        </w:numPr>
        <w:spacing w:after="0"/>
        <w:rPr>
          <w:lang w:val="en-IN"/>
        </w:rPr>
      </w:pPr>
      <w:r w:rsidRPr="002903FD">
        <w:rPr>
          <w:lang w:val="en-IN"/>
        </w:rPr>
        <w:t xml:space="preserve">Book, update, and manage appointments. </w:t>
      </w:r>
    </w:p>
    <w:p w14:paraId="2118EC00" w14:textId="77777777" w:rsidR="002903FD" w:rsidRPr="002903FD" w:rsidRDefault="002903FD" w:rsidP="00A553F5">
      <w:pPr>
        <w:numPr>
          <w:ilvl w:val="0"/>
          <w:numId w:val="14"/>
        </w:numPr>
        <w:spacing w:after="0"/>
        <w:rPr>
          <w:lang w:val="en-IN"/>
        </w:rPr>
      </w:pPr>
      <w:r w:rsidRPr="002903FD">
        <w:rPr>
          <w:lang w:val="en-IN"/>
        </w:rPr>
        <w:t xml:space="preserve">Check doctor availability and schedules. </w:t>
      </w:r>
    </w:p>
    <w:p w14:paraId="5422788B" w14:textId="77777777" w:rsidR="002903FD" w:rsidRPr="002903FD" w:rsidRDefault="002903FD" w:rsidP="00A553F5">
      <w:pPr>
        <w:numPr>
          <w:ilvl w:val="0"/>
          <w:numId w:val="14"/>
        </w:numPr>
        <w:spacing w:after="0"/>
        <w:rPr>
          <w:lang w:val="en-IN"/>
        </w:rPr>
      </w:pPr>
      <w:r w:rsidRPr="002903FD">
        <w:rPr>
          <w:lang w:val="en-IN"/>
        </w:rPr>
        <w:t xml:space="preserve">Mark appointments as </w:t>
      </w:r>
      <w:r w:rsidRPr="002903FD">
        <w:rPr>
          <w:b/>
          <w:bCs/>
          <w:lang w:val="en-IN"/>
        </w:rPr>
        <w:t>No-Show</w:t>
      </w:r>
      <w:r w:rsidRPr="002903FD">
        <w:rPr>
          <w:lang w:val="en-IN"/>
        </w:rPr>
        <w:t xml:space="preserve"> when required. </w:t>
      </w:r>
    </w:p>
    <w:p w14:paraId="49773D58" w14:textId="77777777" w:rsidR="002903FD" w:rsidRDefault="002903FD" w:rsidP="00A553F5">
      <w:pPr>
        <w:numPr>
          <w:ilvl w:val="0"/>
          <w:numId w:val="14"/>
        </w:numPr>
        <w:spacing w:after="0"/>
        <w:rPr>
          <w:lang w:val="en-IN"/>
        </w:rPr>
      </w:pPr>
      <w:r w:rsidRPr="002903FD">
        <w:rPr>
          <w:lang w:val="en-IN"/>
        </w:rPr>
        <w:t xml:space="preserve">Perform permitted billing and payment-related activities. </w:t>
      </w:r>
    </w:p>
    <w:p w14:paraId="1EEDE145" w14:textId="581AF443" w:rsidR="00460384" w:rsidRDefault="00460384" w:rsidP="00460384">
      <w:pPr>
        <w:pStyle w:val="Heading1"/>
      </w:pPr>
      <w:bookmarkStart w:id="20" w:name="_Toc241531001"/>
      <w:r>
        <w:t>16.Data Dictionary</w:t>
      </w:r>
      <w:bookmarkEnd w:id="20"/>
    </w:p>
    <w:p w14:paraId="01ECA852" w14:textId="77777777" w:rsidR="00460384" w:rsidRDefault="00460384" w:rsidP="00460384">
      <w:pPr>
        <w:spacing w:after="0"/>
        <w:rPr>
          <w:lang w:val="en-IN"/>
        </w:rPr>
      </w:pPr>
      <w:r w:rsidRPr="00460384">
        <w:rPr>
          <w:lang w:val="en-IN"/>
        </w:rPr>
        <w:t xml:space="preserve">A </w:t>
      </w:r>
      <w:r w:rsidRPr="00460384">
        <w:rPr>
          <w:b/>
          <w:bCs/>
          <w:lang w:val="en-IN"/>
        </w:rPr>
        <w:t>Data Dictionary</w:t>
      </w:r>
      <w:r w:rsidRPr="00460384">
        <w:rPr>
          <w:lang w:val="en-IN"/>
        </w:rPr>
        <w:t xml:space="preserve"> provides a structured description of the data stored and managed by the Hospital Management System. It defines the database tables, their fields, data types, sizes, constraints, and the purpose of each field.</w:t>
      </w:r>
    </w:p>
    <w:p w14:paraId="0B1BFAD8" w14:textId="77777777" w:rsidR="00734DC5" w:rsidRPr="00460384" w:rsidRDefault="00734DC5" w:rsidP="00460384">
      <w:pPr>
        <w:spacing w:after="0"/>
        <w:rPr>
          <w:lang w:val="en-IN"/>
        </w:rPr>
      </w:pPr>
    </w:p>
    <w:p w14:paraId="6F021512" w14:textId="77777777" w:rsidR="00460384" w:rsidRDefault="00460384" w:rsidP="00460384">
      <w:pPr>
        <w:spacing w:after="0"/>
        <w:rPr>
          <w:lang w:val="en-IN"/>
        </w:rPr>
      </w:pPr>
      <w:r w:rsidRPr="00460384">
        <w:rPr>
          <w:lang w:val="en-IN"/>
        </w:rPr>
        <w:t>The Hospital Management System uses a relational database to store information related to users, patients, doctors, receptionists, appointments, billing, notifications, prescriptions, doctor availability, and other system activities.</w:t>
      </w:r>
    </w:p>
    <w:p w14:paraId="118B6D7F" w14:textId="77777777" w:rsidR="00734DC5" w:rsidRPr="00460384" w:rsidRDefault="00734DC5" w:rsidP="00460384">
      <w:pPr>
        <w:spacing w:after="0"/>
        <w:rPr>
          <w:lang w:val="en-IN"/>
        </w:rPr>
      </w:pPr>
    </w:p>
    <w:p w14:paraId="3DEF5817" w14:textId="77777777" w:rsidR="00460384" w:rsidRDefault="00460384" w:rsidP="00460384">
      <w:pPr>
        <w:spacing w:after="0"/>
        <w:rPr>
          <w:lang w:val="en-IN"/>
        </w:rPr>
      </w:pPr>
      <w:r w:rsidRPr="00460384">
        <w:rPr>
          <w:lang w:val="en-IN"/>
        </w:rPr>
        <w:t xml:space="preserve">The following Data Dictionary represents the database structure used in the current implementation of the Hospital Management System. For each model, it specifies the </w:t>
      </w:r>
      <w:r w:rsidRPr="00460384">
        <w:rPr>
          <w:b/>
          <w:bCs/>
          <w:lang w:val="en-IN"/>
        </w:rPr>
        <w:t>field name, data type, size, key or constraint, and description</w:t>
      </w:r>
      <w:r w:rsidRPr="00460384">
        <w:rPr>
          <w:lang w:val="en-IN"/>
        </w:rPr>
        <w:t>.</w:t>
      </w:r>
    </w:p>
    <w:p w14:paraId="32E08DE9" w14:textId="77777777" w:rsidR="00734DC5" w:rsidRPr="00460384" w:rsidRDefault="00734DC5" w:rsidP="00460384">
      <w:pPr>
        <w:spacing w:after="0"/>
        <w:rPr>
          <w:lang w:val="en-IN"/>
        </w:rPr>
      </w:pPr>
    </w:p>
    <w:p w14:paraId="22134133" w14:textId="77777777" w:rsidR="00460384" w:rsidRDefault="00460384" w:rsidP="00460384">
      <w:pPr>
        <w:spacing w:after="0"/>
        <w:rPr>
          <w:lang w:val="en-IN"/>
        </w:rPr>
      </w:pPr>
      <w:r w:rsidRPr="00460384">
        <w:rPr>
          <w:lang w:val="en-IN"/>
        </w:rPr>
        <w:t>The created_at fields are used to record when a record is initially created, while updated_at fields are used in applicable models to automatically record when a record was last modified.</w:t>
      </w:r>
    </w:p>
    <w:p w14:paraId="783DF011" w14:textId="77777777" w:rsidR="00E67CF1" w:rsidRDefault="00E67CF1" w:rsidP="00460384">
      <w:pPr>
        <w:spacing w:after="0"/>
        <w:rPr>
          <w:lang w:val="en-IN"/>
        </w:rPr>
      </w:pPr>
    </w:p>
    <w:p w14:paraId="70A58F0E" w14:textId="77777777" w:rsidR="00E67CF1" w:rsidRDefault="00E67CF1" w:rsidP="00460384">
      <w:pPr>
        <w:spacing w:after="0"/>
        <w:rPr>
          <w:lang w:val="en-IN"/>
        </w:rPr>
      </w:pPr>
    </w:p>
    <w:p w14:paraId="0975D4AB" w14:textId="77777777" w:rsidR="00E67CF1" w:rsidRDefault="00E67CF1" w:rsidP="00460384">
      <w:pPr>
        <w:spacing w:after="0"/>
        <w:rPr>
          <w:lang w:val="en-IN"/>
        </w:rPr>
      </w:pPr>
    </w:p>
    <w:p w14:paraId="423AD9CB" w14:textId="77777777" w:rsidR="00E67CF1" w:rsidRDefault="00E67CF1" w:rsidP="00460384">
      <w:pPr>
        <w:spacing w:after="0"/>
        <w:rPr>
          <w:lang w:val="en-IN"/>
        </w:rPr>
      </w:pPr>
    </w:p>
    <w:p w14:paraId="3FA81C7C" w14:textId="77777777" w:rsidR="00E67CF1" w:rsidRDefault="00E67CF1" w:rsidP="00460384">
      <w:pPr>
        <w:spacing w:after="0"/>
        <w:rPr>
          <w:lang w:val="en-IN"/>
        </w:rPr>
      </w:pPr>
    </w:p>
    <w:p w14:paraId="193F032B" w14:textId="77777777" w:rsidR="00E67CF1" w:rsidRDefault="00E67CF1" w:rsidP="00460384">
      <w:pPr>
        <w:spacing w:after="0"/>
        <w:rPr>
          <w:lang w:val="en-IN"/>
        </w:rPr>
      </w:pPr>
    </w:p>
    <w:p w14:paraId="74EC29B4" w14:textId="77777777" w:rsidR="00E074A5" w:rsidRDefault="00E074A5" w:rsidP="00460384">
      <w:pPr>
        <w:spacing w:after="0"/>
        <w:rPr>
          <w:lang w:val="en-IN"/>
        </w:rPr>
      </w:pPr>
    </w:p>
    <w:p w14:paraId="4098EC1D" w14:textId="77777777" w:rsidR="00DE1EDA" w:rsidRDefault="00DE1EDA" w:rsidP="00460384">
      <w:pPr>
        <w:spacing w:after="0"/>
        <w:rPr>
          <w:lang w:val="en-IN"/>
        </w:rPr>
      </w:pPr>
    </w:p>
    <w:p w14:paraId="322492C1" w14:textId="77777777" w:rsidR="00DE1EDA" w:rsidRDefault="00DE1EDA" w:rsidP="00460384">
      <w:pPr>
        <w:spacing w:after="0"/>
        <w:rPr>
          <w:lang w:val="en-IN"/>
        </w:rPr>
      </w:pPr>
    </w:p>
    <w:p w14:paraId="74A488C8" w14:textId="77777777" w:rsidR="00DE1EDA" w:rsidRDefault="00DE1EDA" w:rsidP="00460384">
      <w:pPr>
        <w:spacing w:after="0"/>
        <w:rPr>
          <w:lang w:val="en-IN"/>
        </w:rPr>
      </w:pPr>
    </w:p>
    <w:p w14:paraId="5EB53ABD" w14:textId="77777777" w:rsidR="00DE1EDA" w:rsidRDefault="00DE1EDA" w:rsidP="00460384">
      <w:pPr>
        <w:spacing w:after="0"/>
        <w:rPr>
          <w:lang w:val="en-IN"/>
        </w:rPr>
      </w:pPr>
    </w:p>
    <w:p w14:paraId="05BC0F07" w14:textId="77777777" w:rsidR="00DE1EDA" w:rsidRDefault="00DE1EDA" w:rsidP="00460384">
      <w:pPr>
        <w:spacing w:after="0"/>
        <w:rPr>
          <w:lang w:val="en-IN"/>
        </w:rPr>
      </w:pPr>
    </w:p>
    <w:p w14:paraId="4293D1BB" w14:textId="53D5D003" w:rsidR="004642E4" w:rsidRDefault="004642E4" w:rsidP="004642E4">
      <w:pPr>
        <w:spacing w:after="0"/>
        <w:rPr>
          <w:lang w:val="en-IN"/>
        </w:rPr>
      </w:pPr>
      <w:r w:rsidRPr="004642E4">
        <w:rPr>
          <w:lang w:val="en-IN"/>
        </w:rPr>
        <w:t>16.1 User (</w:t>
      </w:r>
      <w:proofErr w:type="gramStart"/>
      <w:r w:rsidRPr="004642E4">
        <w:rPr>
          <w:lang w:val="en-IN"/>
        </w:rPr>
        <w:t>accounts.User</w:t>
      </w:r>
      <w:proofErr w:type="gramEnd"/>
      <w:r w:rsidRPr="004642E4">
        <w:rPr>
          <w:lang w:val="en-IN"/>
        </w:rPr>
        <w:t>)</w:t>
      </w:r>
    </w:p>
    <w:tbl>
      <w:tblPr>
        <w:tblStyle w:val="TableGrid"/>
        <w:tblW w:w="0" w:type="auto"/>
        <w:jc w:val="center"/>
        <w:tblLook w:val="04A0" w:firstRow="1" w:lastRow="0" w:firstColumn="1" w:lastColumn="0" w:noHBand="0" w:noVBand="1"/>
      </w:tblPr>
      <w:tblGrid>
        <w:gridCol w:w="1650"/>
        <w:gridCol w:w="1855"/>
        <w:gridCol w:w="685"/>
        <w:gridCol w:w="1929"/>
        <w:gridCol w:w="3231"/>
      </w:tblGrid>
      <w:tr w:rsidR="00D202EA" w14:paraId="72D13FE6" w14:textId="77777777">
        <w:trPr>
          <w:tblHeader/>
          <w:jc w:val="center"/>
        </w:trPr>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97DC27D" w14:textId="77777777" w:rsidR="00D202EA" w:rsidRDefault="00D202EA">
            <w:pPr>
              <w:rPr>
                <w:rFonts w:ascii="Arial" w:hAnsi="Arial"/>
              </w:rPr>
            </w:pPr>
            <w:r>
              <w:rPr>
                <w:b/>
                <w:sz w:val="16"/>
              </w:rPr>
              <w:t>Field Name</w:t>
            </w:r>
          </w:p>
        </w:tc>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89AFB8B" w14:textId="77777777" w:rsidR="00D202EA" w:rsidRDefault="00D202EA">
            <w:r>
              <w:rPr>
                <w:b/>
                <w:sz w:val="16"/>
              </w:rPr>
              <w:t>Data Type</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CB0DDF0" w14:textId="77777777" w:rsidR="00D202EA" w:rsidRDefault="00D202EA">
            <w:r>
              <w:rPr>
                <w:b/>
                <w:sz w:val="16"/>
              </w:rPr>
              <w:t>Size</w:t>
            </w:r>
          </w:p>
        </w:tc>
        <w:tc>
          <w:tcPr>
            <w:tcW w:w="244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83EFCE2" w14:textId="77777777" w:rsidR="00D202EA" w:rsidRDefault="00D202EA">
            <w:r>
              <w:rPr>
                <w:b/>
                <w:sz w:val="16"/>
              </w:rPr>
              <w:t>Key / Constraint</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3782286" w14:textId="77777777" w:rsidR="00D202EA" w:rsidRDefault="00D202EA">
            <w:r>
              <w:rPr>
                <w:b/>
                <w:sz w:val="16"/>
              </w:rPr>
              <w:t>Description</w:t>
            </w:r>
          </w:p>
        </w:tc>
      </w:tr>
      <w:tr w:rsidR="00D202EA" w14:paraId="5296B2D7"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608D56DC" w14:textId="77777777" w:rsidR="00D202EA" w:rsidRDefault="00D202EA">
            <w:r>
              <w:rPr>
                <w:sz w:val="16"/>
              </w:rPr>
              <w:t>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94A1CF3" w14:textId="77777777" w:rsidR="00D202EA" w:rsidRDefault="00D202EA">
            <w:r>
              <w:rPr>
                <w:sz w:val="16"/>
              </w:rPr>
              <w:t>BigAutoField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1B4566C1"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083B0BC" w14:textId="77777777" w:rsidR="00D202EA" w:rsidRDefault="00D202EA">
            <w:r>
              <w:rPr>
                <w:sz w:val="16"/>
              </w:rPr>
              <w:t>PK, Auto</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7200618" w14:textId="77777777" w:rsidR="00D202EA" w:rsidRDefault="00D202EA">
            <w:r>
              <w:rPr>
                <w:sz w:val="16"/>
              </w:rPr>
              <w:t>Primary key generated by Django.</w:t>
            </w:r>
          </w:p>
        </w:tc>
      </w:tr>
      <w:tr w:rsidR="00D202EA" w14:paraId="505B5C1A"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7A57C010" w14:textId="77777777" w:rsidR="00D202EA" w:rsidRDefault="00D202EA">
            <w:r>
              <w:rPr>
                <w:sz w:val="16"/>
              </w:rPr>
              <w:t>password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3701D7A"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4F2787F1" w14:textId="77777777" w:rsidR="00D202EA" w:rsidRDefault="00D202EA">
            <w:r>
              <w:rPr>
                <w:sz w:val="16"/>
              </w:rPr>
              <w:t>128</w:t>
            </w:r>
          </w:p>
        </w:tc>
        <w:tc>
          <w:tcPr>
            <w:tcW w:w="2448" w:type="dxa"/>
            <w:tcBorders>
              <w:top w:val="single" w:sz="4" w:space="0" w:color="auto"/>
              <w:left w:val="single" w:sz="4" w:space="0" w:color="auto"/>
              <w:bottom w:val="single" w:sz="4" w:space="0" w:color="auto"/>
              <w:right w:val="single" w:sz="4" w:space="0" w:color="auto"/>
            </w:tcBorders>
            <w:vAlign w:val="center"/>
            <w:hideMark/>
          </w:tcPr>
          <w:p w14:paraId="3A97125A" w14:textId="77777777" w:rsidR="00D202EA" w:rsidRDefault="00D202EA">
            <w:r>
              <w:rPr>
                <w:sz w:val="16"/>
              </w:rPr>
              <w:t>Required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0A7CC74" w14:textId="77777777" w:rsidR="00D202EA" w:rsidRDefault="00D202EA">
            <w:r>
              <w:rPr>
                <w:sz w:val="16"/>
              </w:rPr>
              <w:t>Hashed user password.</w:t>
            </w:r>
          </w:p>
        </w:tc>
      </w:tr>
      <w:tr w:rsidR="00D202EA" w14:paraId="6716D853"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BE922BE" w14:textId="77777777" w:rsidR="00D202EA" w:rsidRDefault="00D202EA">
            <w:r>
              <w:rPr>
                <w:sz w:val="16"/>
              </w:rPr>
              <w:t>last_login</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9E6AFF0" w14:textId="77777777" w:rsidR="00D202EA" w:rsidRDefault="00D202EA">
            <w:r>
              <w:rPr>
                <w:sz w:val="16"/>
              </w:rPr>
              <w:t>DateTimeField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41F846A8"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6CBB64E8" w14:textId="77777777" w:rsidR="00D202EA" w:rsidRDefault="00D202EA">
            <w:r>
              <w:rPr>
                <w:sz w:val="16"/>
              </w:rPr>
              <w:t>Null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C1B1C3A" w14:textId="77777777" w:rsidR="00D202EA" w:rsidRDefault="00D202EA">
            <w:r>
              <w:rPr>
                <w:sz w:val="16"/>
              </w:rPr>
              <w:t>Date/time of the user's last login.</w:t>
            </w:r>
          </w:p>
        </w:tc>
      </w:tr>
      <w:tr w:rsidR="00D202EA" w14:paraId="1B47FC8A"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7275E0B6" w14:textId="77777777" w:rsidR="00D202EA" w:rsidRDefault="00D202EA">
            <w:r>
              <w:rPr>
                <w:sz w:val="16"/>
              </w:rPr>
              <w:t>is_superuser</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F3A89EC" w14:textId="77777777" w:rsidR="00D202EA" w:rsidRDefault="00D202EA">
            <w:r>
              <w:rPr>
                <w:sz w:val="16"/>
              </w:rPr>
              <w:t>BooleanField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73C9FA79"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69AE8B2" w14:textId="77777777" w:rsidR="00D202EA" w:rsidRDefault="00D202EA">
            <w:r>
              <w:rPr>
                <w:sz w:val="16"/>
              </w:rPr>
              <w:t>Default False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FDDCE81" w14:textId="77777777" w:rsidR="00D202EA" w:rsidRDefault="00D202EA">
            <w:r>
              <w:rPr>
                <w:sz w:val="16"/>
              </w:rPr>
              <w:t>Indicates whether the user has all permissions.</w:t>
            </w:r>
          </w:p>
        </w:tc>
      </w:tr>
      <w:tr w:rsidR="00D202EA" w14:paraId="41A256E1"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33AFED29" w14:textId="77777777" w:rsidR="00D202EA" w:rsidRDefault="00D202EA">
            <w:r>
              <w:rPr>
                <w:sz w:val="16"/>
              </w:rPr>
              <w:t>username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F2A0C1E"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0B1FCD05" w14:textId="77777777" w:rsidR="00D202EA" w:rsidRDefault="00D202EA">
            <w:r>
              <w:rPr>
                <w:sz w:val="16"/>
              </w:rPr>
              <w:t>150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E08DE81" w14:textId="77777777" w:rsidR="00D202EA" w:rsidRDefault="00D202EA">
            <w:r>
              <w:rPr>
                <w:sz w:val="16"/>
              </w:rPr>
              <w:t>Unique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54CE2B8" w14:textId="77777777" w:rsidR="00D202EA" w:rsidRDefault="00D202EA">
            <w:r>
              <w:rPr>
                <w:sz w:val="16"/>
              </w:rPr>
              <w:t>Django username; retained for superuser creation.</w:t>
            </w:r>
          </w:p>
        </w:tc>
      </w:tr>
      <w:tr w:rsidR="00D202EA" w14:paraId="2DE15093"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BEBCBC2" w14:textId="77777777" w:rsidR="00D202EA" w:rsidRDefault="00D202EA">
            <w:r>
              <w:rPr>
                <w:sz w:val="16"/>
              </w:rPr>
              <w:t>first_name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FF49908"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159FB3A8" w14:textId="77777777" w:rsidR="00D202EA" w:rsidRDefault="00D202EA">
            <w:r>
              <w:rPr>
                <w:sz w:val="16"/>
              </w:rPr>
              <w:t>150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ABBEF4D" w14:textId="77777777" w:rsidR="00D202EA" w:rsidRDefault="00D202EA">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6D82A74" w14:textId="77777777" w:rsidR="00D202EA" w:rsidRDefault="00D202EA">
            <w:r>
              <w:rPr>
                <w:sz w:val="16"/>
              </w:rPr>
              <w:t>User's first name.</w:t>
            </w:r>
          </w:p>
        </w:tc>
      </w:tr>
      <w:tr w:rsidR="00D202EA" w14:paraId="797C6827"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37DCE63A" w14:textId="77777777" w:rsidR="00D202EA" w:rsidRDefault="00D202EA">
            <w:r>
              <w:rPr>
                <w:sz w:val="16"/>
              </w:rPr>
              <w:t>last_name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0791C35"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313BEEA1" w14:textId="77777777" w:rsidR="00D202EA" w:rsidRDefault="00D202EA">
            <w:r>
              <w:rPr>
                <w:sz w:val="16"/>
              </w:rPr>
              <w:t>150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633E5401" w14:textId="77777777" w:rsidR="00D202EA" w:rsidRDefault="00D202EA">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9298912" w14:textId="77777777" w:rsidR="00D202EA" w:rsidRDefault="00D202EA">
            <w:r>
              <w:rPr>
                <w:sz w:val="16"/>
              </w:rPr>
              <w:t>User's last name.</w:t>
            </w:r>
          </w:p>
        </w:tc>
      </w:tr>
      <w:tr w:rsidR="00D202EA" w14:paraId="5460A869"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34B4A099" w14:textId="77777777" w:rsidR="00D202EA" w:rsidRDefault="00D202EA">
            <w:r>
              <w:rPr>
                <w:sz w:val="16"/>
              </w:rPr>
              <w:t>email</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081CDF3" w14:textId="77777777" w:rsidR="00D202EA" w:rsidRDefault="00D202EA">
            <w:r>
              <w:rPr>
                <w:sz w:val="16"/>
              </w:rPr>
              <w:t>EmailField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5EC697E0" w14:textId="77777777" w:rsidR="00D202EA" w:rsidRDefault="00D202EA">
            <w:r>
              <w:rPr>
                <w:sz w:val="16"/>
              </w:rPr>
              <w:t>254</w:t>
            </w:r>
          </w:p>
        </w:tc>
        <w:tc>
          <w:tcPr>
            <w:tcW w:w="2448" w:type="dxa"/>
            <w:tcBorders>
              <w:top w:val="single" w:sz="4" w:space="0" w:color="auto"/>
              <w:left w:val="single" w:sz="4" w:space="0" w:color="auto"/>
              <w:bottom w:val="single" w:sz="4" w:space="0" w:color="auto"/>
              <w:right w:val="single" w:sz="4" w:space="0" w:color="auto"/>
            </w:tcBorders>
            <w:vAlign w:val="center"/>
            <w:hideMark/>
          </w:tcPr>
          <w:p w14:paraId="03BD59D9" w14:textId="77777777" w:rsidR="00D202EA" w:rsidRDefault="00D202EA">
            <w:r>
              <w:rPr>
                <w:sz w:val="16"/>
              </w:rPr>
              <w:t>Unique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22C9BC6" w14:textId="77777777" w:rsidR="00D202EA" w:rsidRDefault="00D202EA">
            <w:r>
              <w:rPr>
                <w:sz w:val="16"/>
              </w:rPr>
              <w:t>Primary login identifier for the system.</w:t>
            </w:r>
          </w:p>
        </w:tc>
      </w:tr>
      <w:tr w:rsidR="00D202EA" w14:paraId="7C84840B"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B29A7CD" w14:textId="77777777" w:rsidR="00D202EA" w:rsidRDefault="00D202EA">
            <w:r>
              <w:rPr>
                <w:sz w:val="16"/>
              </w:rPr>
              <w:t>is_staff</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8172D47" w14:textId="77777777" w:rsidR="00D202EA" w:rsidRDefault="00D202EA">
            <w:r>
              <w:rPr>
                <w:sz w:val="16"/>
              </w:rPr>
              <w:t>BooleanField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1C30D36A"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82B3C16" w14:textId="77777777" w:rsidR="00D202EA" w:rsidRDefault="00D202EA">
            <w:r>
              <w:rPr>
                <w:sz w:val="16"/>
              </w:rPr>
              <w:t>Default False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DACE2C5" w14:textId="77777777" w:rsidR="00D202EA" w:rsidRDefault="00D202EA">
            <w:r>
              <w:rPr>
                <w:sz w:val="16"/>
              </w:rPr>
              <w:t>Allows access to Django admin when enabled.</w:t>
            </w:r>
          </w:p>
        </w:tc>
      </w:tr>
      <w:tr w:rsidR="00D202EA" w14:paraId="6E62F5C4"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2CA8A18" w14:textId="77777777" w:rsidR="00D202EA" w:rsidRDefault="00D202EA">
            <w:r>
              <w:rPr>
                <w:sz w:val="16"/>
              </w:rPr>
              <w:t>is_active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F206401" w14:textId="77777777" w:rsidR="00D202EA" w:rsidRDefault="00D202EA">
            <w:r>
              <w:rPr>
                <w:sz w:val="16"/>
              </w:rPr>
              <w:t>BooleanField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08A9576E"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638BD201" w14:textId="77777777" w:rsidR="00D202EA" w:rsidRDefault="00D202EA">
            <w:r>
              <w:rPr>
                <w:sz w:val="16"/>
              </w:rPr>
              <w:t>Default True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6044F4D" w14:textId="77777777" w:rsidR="00D202EA" w:rsidRDefault="00D202EA">
            <w:r>
              <w:rPr>
                <w:sz w:val="16"/>
              </w:rPr>
              <w:t>Indicates whether the account is active.</w:t>
            </w:r>
          </w:p>
        </w:tc>
      </w:tr>
      <w:tr w:rsidR="00D202EA" w14:paraId="0FFB15D1"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657B5444" w14:textId="77777777" w:rsidR="00D202EA" w:rsidRDefault="00D202EA">
            <w:r>
              <w:rPr>
                <w:sz w:val="16"/>
              </w:rPr>
              <w:t>date_joined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75C9C7B" w14:textId="77777777" w:rsidR="00D202EA" w:rsidRDefault="00D202EA">
            <w:r>
              <w:rPr>
                <w:sz w:val="16"/>
              </w:rPr>
              <w:t>DateTimeField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46EBE41D"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629B06AC" w14:textId="77777777" w:rsidR="00D202EA" w:rsidRDefault="00D202EA">
            <w:r>
              <w:rPr>
                <w:sz w:val="16"/>
              </w:rPr>
              <w:t>Default current time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05BE207" w14:textId="77777777" w:rsidR="00D202EA" w:rsidRDefault="00D202EA">
            <w:r>
              <w:rPr>
                <w:sz w:val="16"/>
              </w:rPr>
              <w:t>Date/time the user account was created.</w:t>
            </w:r>
          </w:p>
        </w:tc>
      </w:tr>
      <w:tr w:rsidR="00D202EA" w14:paraId="4024A0E6"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2E809C5D" w14:textId="77777777" w:rsidR="00D202EA" w:rsidRDefault="00D202EA">
            <w:r>
              <w:rPr>
                <w:sz w:val="16"/>
              </w:rPr>
              <w:t>role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6FB606C"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44AED165" w14:textId="77777777" w:rsidR="00D202EA" w:rsidRDefault="00D202EA">
            <w:r>
              <w:rPr>
                <w:sz w:val="16"/>
              </w:rPr>
              <w:t>20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01A3F872" w14:textId="77777777" w:rsidR="00D202EA" w:rsidRDefault="00D202EA">
            <w:r>
              <w:rPr>
                <w:sz w:val="16"/>
              </w:rPr>
              <w:t>Default patient; Choices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A7EDE59" w14:textId="77777777" w:rsidR="00D202EA" w:rsidRDefault="00D202EA">
            <w:r>
              <w:rPr>
                <w:sz w:val="16"/>
              </w:rPr>
              <w:t>Role: admin, doctor, receptionist, or patient.</w:t>
            </w:r>
          </w:p>
        </w:tc>
      </w:tr>
      <w:tr w:rsidR="00D202EA" w14:paraId="484B8E8C"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83D6F1B" w14:textId="77777777" w:rsidR="00D202EA" w:rsidRDefault="00D202EA">
            <w:r>
              <w:rPr>
                <w:sz w:val="16"/>
              </w:rPr>
              <w:t>otp_code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7DC5558"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6AC2F871" w14:textId="77777777" w:rsidR="00D202EA" w:rsidRDefault="00D202EA">
            <w:r>
              <w:rPr>
                <w:sz w:val="16"/>
              </w:rPr>
              <w:t>6</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4C20155" w14:textId="77777777" w:rsidR="00D202EA" w:rsidRDefault="00D202EA">
            <w:r>
              <w:rPr>
                <w:sz w:val="16"/>
              </w:rPr>
              <w:t>Null/Blank</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1BA0481" w14:textId="77777777" w:rsidR="00D202EA" w:rsidRDefault="00D202EA">
            <w:r>
              <w:rPr>
                <w:sz w:val="16"/>
              </w:rPr>
              <w:t>Current one-time password code, when generated.</w:t>
            </w:r>
          </w:p>
        </w:tc>
      </w:tr>
      <w:tr w:rsidR="00D202EA" w14:paraId="4064AC2A"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5A867DB" w14:textId="77777777" w:rsidR="00D202EA" w:rsidRDefault="00D202EA">
            <w:r>
              <w:rPr>
                <w:sz w:val="16"/>
              </w:rPr>
              <w:t>otp_created_at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8A4EB9C" w14:textId="77777777" w:rsidR="00D202EA" w:rsidRDefault="00D202EA">
            <w:r>
              <w:rPr>
                <w:sz w:val="16"/>
              </w:rPr>
              <w:t>DateTimeField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69EFC292"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E084178" w14:textId="77777777" w:rsidR="00D202EA" w:rsidRDefault="00D202EA">
            <w:r>
              <w:rPr>
                <w:sz w:val="16"/>
              </w:rPr>
              <w:t>Null/Blank</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DC457B0" w14:textId="77777777" w:rsidR="00D202EA" w:rsidRDefault="00D202EA">
            <w:r>
              <w:rPr>
                <w:sz w:val="16"/>
              </w:rPr>
              <w:t>Time at which the current OTP was generated.</w:t>
            </w:r>
          </w:p>
        </w:tc>
      </w:tr>
      <w:tr w:rsidR="00D202EA" w14:paraId="71073859"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712DAE0F" w14:textId="77777777" w:rsidR="00D202EA" w:rsidRDefault="00D202EA">
            <w:r>
              <w:rPr>
                <w:sz w:val="16"/>
              </w:rPr>
              <w:t>otp_attempts</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07B5762" w14:textId="77777777" w:rsidR="00D202EA" w:rsidRDefault="00D202EA">
            <w:r>
              <w:rPr>
                <w:sz w:val="16"/>
              </w:rPr>
              <w:t>PositiveSmallIntegerField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16D40DAA"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601CFC0A" w14:textId="77777777" w:rsidR="00D202EA" w:rsidRDefault="00D202EA">
            <w:r>
              <w:rPr>
                <w:sz w:val="16"/>
              </w:rPr>
              <w:t>Default 0</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2FDE356" w14:textId="77777777" w:rsidR="00D202EA" w:rsidRDefault="00D202EA">
            <w:r>
              <w:rPr>
                <w:sz w:val="16"/>
              </w:rPr>
              <w:t>Number of consecutive incorrect OTP attempts.</w:t>
            </w:r>
          </w:p>
        </w:tc>
      </w:tr>
      <w:tr w:rsidR="00D202EA" w14:paraId="4900CE78"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3D09B3EE" w14:textId="77777777" w:rsidR="00D202EA" w:rsidRDefault="00D202EA">
            <w:r>
              <w:rPr>
                <w:sz w:val="16"/>
              </w:rPr>
              <w:t>otp_locked_until</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8488635" w14:textId="77777777" w:rsidR="00D202EA" w:rsidRDefault="00D202EA">
            <w:r>
              <w:rPr>
                <w:sz w:val="16"/>
              </w:rPr>
              <w:t>DateTimeField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51516370"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3A60A4C4" w14:textId="77777777" w:rsidR="00D202EA" w:rsidRDefault="00D202EA">
            <w:r>
              <w:rPr>
                <w:sz w:val="16"/>
              </w:rPr>
              <w:t>Null/Blank</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89DCE51" w14:textId="77777777" w:rsidR="00D202EA" w:rsidRDefault="00D202EA">
            <w:r>
              <w:rPr>
                <w:sz w:val="16"/>
              </w:rPr>
              <w:t>Temporary OTP lockout expiry time.</w:t>
            </w:r>
          </w:p>
        </w:tc>
      </w:tr>
      <w:tr w:rsidR="00D202EA" w14:paraId="25B2E001"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3EFDB1A7" w14:textId="77777777" w:rsidR="00D202EA" w:rsidRDefault="00D202EA">
            <w:r>
              <w:rPr>
                <w:sz w:val="16"/>
              </w:rPr>
              <w:t>groups</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5952844" w14:textId="77777777" w:rsidR="00D202EA" w:rsidRDefault="00D202EA">
            <w:r>
              <w:rPr>
                <w:sz w:val="16"/>
              </w:rPr>
              <w:t>ManyToManyField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66366EF3"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14B4D99" w14:textId="77777777" w:rsidR="00D202EA" w:rsidRDefault="00D202EA">
            <w:r>
              <w:rPr>
                <w:sz w:val="16"/>
              </w:rPr>
              <w:t>Optional</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0ECC0F2" w14:textId="77777777" w:rsidR="00D202EA" w:rsidRDefault="00D202EA">
            <w:r>
              <w:rPr>
                <w:sz w:val="16"/>
              </w:rPr>
              <w:t>Django authorization groups assigned to the user.</w:t>
            </w:r>
          </w:p>
        </w:tc>
      </w:tr>
      <w:tr w:rsidR="00D202EA" w14:paraId="1C2B04BB"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A4842E7" w14:textId="77777777" w:rsidR="00D202EA" w:rsidRDefault="00D202EA">
            <w:r>
              <w:rPr>
                <w:sz w:val="16"/>
              </w:rPr>
              <w:t>user_permissions</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13B8F22" w14:textId="77777777" w:rsidR="00D202EA" w:rsidRDefault="00D202EA">
            <w:r>
              <w:rPr>
                <w:sz w:val="16"/>
              </w:rPr>
              <w:t>ManyToManyField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04EEBE75"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60D3D55" w14:textId="77777777" w:rsidR="00D202EA" w:rsidRDefault="00D202EA">
            <w:r>
              <w:rPr>
                <w:sz w:val="16"/>
              </w:rPr>
              <w:t>Optional</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4F6D3DF" w14:textId="77777777" w:rsidR="00D202EA" w:rsidRDefault="00D202EA">
            <w:r>
              <w:rPr>
                <w:sz w:val="16"/>
              </w:rPr>
              <w:t>Django permissions assigned directly to the user.</w:t>
            </w:r>
          </w:p>
        </w:tc>
      </w:tr>
    </w:tbl>
    <w:p w14:paraId="3BE1CA57" w14:textId="77777777" w:rsidR="004642E4" w:rsidRDefault="004642E4" w:rsidP="004642E4">
      <w:pPr>
        <w:spacing w:after="0"/>
        <w:rPr>
          <w:lang w:val="en-IN"/>
        </w:rPr>
      </w:pPr>
    </w:p>
    <w:p w14:paraId="2A514B18" w14:textId="0BBA9624" w:rsidR="00D202EA" w:rsidRDefault="00D202EA" w:rsidP="004642E4">
      <w:pPr>
        <w:spacing w:after="0"/>
        <w:rPr>
          <w:lang w:val="en-IN"/>
        </w:rPr>
      </w:pPr>
      <w:r w:rsidRPr="004642E4">
        <w:rPr>
          <w:lang w:val="en-IN"/>
        </w:rPr>
        <w:t>16.2 Patient (</w:t>
      </w:r>
      <w:proofErr w:type="gramStart"/>
      <w:r w:rsidRPr="004642E4">
        <w:rPr>
          <w:lang w:val="en-IN"/>
        </w:rPr>
        <w:t>patient.Patient</w:t>
      </w:r>
      <w:proofErr w:type="gramEnd"/>
      <w:r w:rsidRPr="004642E4">
        <w:rPr>
          <w:lang w:val="en-IN"/>
        </w:rPr>
        <w:t>)</w:t>
      </w:r>
    </w:p>
    <w:tbl>
      <w:tblPr>
        <w:tblStyle w:val="TableGrid"/>
        <w:tblW w:w="0" w:type="auto"/>
        <w:jc w:val="center"/>
        <w:tblLook w:val="04A0" w:firstRow="1" w:lastRow="0" w:firstColumn="1" w:lastColumn="0" w:noHBand="0" w:noVBand="1"/>
      </w:tblPr>
      <w:tblGrid>
        <w:gridCol w:w="2101"/>
        <w:gridCol w:w="1583"/>
        <w:gridCol w:w="672"/>
        <w:gridCol w:w="1924"/>
        <w:gridCol w:w="3070"/>
      </w:tblGrid>
      <w:tr w:rsidR="00D202EA" w14:paraId="3C1BFFFC" w14:textId="77777777">
        <w:trPr>
          <w:tblHeader/>
          <w:jc w:val="center"/>
        </w:trPr>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43C17C0" w14:textId="77777777" w:rsidR="00D202EA" w:rsidRDefault="00D202EA">
            <w:pPr>
              <w:rPr>
                <w:rFonts w:ascii="Arial" w:hAnsi="Arial"/>
              </w:rPr>
            </w:pPr>
            <w:r>
              <w:rPr>
                <w:b/>
                <w:sz w:val="16"/>
              </w:rPr>
              <w:t>Field Name</w:t>
            </w:r>
          </w:p>
        </w:tc>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067CBAF" w14:textId="77777777" w:rsidR="00D202EA" w:rsidRDefault="00D202EA">
            <w:r>
              <w:rPr>
                <w:b/>
                <w:sz w:val="16"/>
              </w:rPr>
              <w:t>Data Type</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8FDD57D" w14:textId="77777777" w:rsidR="00D202EA" w:rsidRDefault="00D202EA">
            <w:r>
              <w:rPr>
                <w:b/>
                <w:sz w:val="16"/>
              </w:rPr>
              <w:t>Size</w:t>
            </w:r>
          </w:p>
        </w:tc>
        <w:tc>
          <w:tcPr>
            <w:tcW w:w="244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CF3D8E1" w14:textId="77777777" w:rsidR="00D202EA" w:rsidRDefault="00D202EA">
            <w:r>
              <w:rPr>
                <w:b/>
                <w:sz w:val="16"/>
              </w:rPr>
              <w:t>Key / Constraint</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1D3F99F" w14:textId="77777777" w:rsidR="00D202EA" w:rsidRDefault="00D202EA">
            <w:r>
              <w:rPr>
                <w:b/>
                <w:sz w:val="16"/>
              </w:rPr>
              <w:t>Description</w:t>
            </w:r>
          </w:p>
        </w:tc>
      </w:tr>
      <w:tr w:rsidR="00D202EA" w14:paraId="6C210834"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9383B5F" w14:textId="77777777" w:rsidR="00D202EA" w:rsidRDefault="00D202EA">
            <w:r>
              <w:rPr>
                <w:sz w:val="16"/>
              </w:rPr>
              <w:t>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D4A674F" w14:textId="77777777" w:rsidR="00D202EA" w:rsidRDefault="00D202EA">
            <w:r>
              <w:rPr>
                <w:sz w:val="16"/>
              </w:rPr>
              <w:t>BigAutoField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4A69F33A"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DA4D461" w14:textId="77777777" w:rsidR="00D202EA" w:rsidRDefault="00D202EA">
            <w:r>
              <w:rPr>
                <w:sz w:val="16"/>
              </w:rPr>
              <w:t>PK, Auto</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774850D" w14:textId="77777777" w:rsidR="00D202EA" w:rsidRDefault="00D202EA">
            <w:r>
              <w:rPr>
                <w:sz w:val="16"/>
              </w:rPr>
              <w:t>Primary key.</w:t>
            </w:r>
          </w:p>
        </w:tc>
      </w:tr>
      <w:tr w:rsidR="00D202EA" w14:paraId="3F6AD6A8"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4A44B3D8" w14:textId="77777777" w:rsidR="00D202EA" w:rsidRDefault="00D202EA">
            <w:r>
              <w:rPr>
                <w:sz w:val="16"/>
              </w:rPr>
              <w:t>user_id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8B4302C" w14:textId="77777777" w:rsidR="00D202EA" w:rsidRDefault="00D202EA">
            <w:r>
              <w:rPr>
                <w:sz w:val="16"/>
              </w:rPr>
              <w:t>OneToOneField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43A8E57F"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417906FD" w14:textId="77777777" w:rsidR="00D202EA" w:rsidRDefault="00D202EA">
            <w:r>
              <w:rPr>
                <w:sz w:val="16"/>
              </w:rPr>
              <w:t>FK → User, Unique, Cascade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B0DE72F" w14:textId="77777777" w:rsidR="00D202EA" w:rsidRDefault="00D202EA">
            <w:r>
              <w:rPr>
                <w:sz w:val="16"/>
              </w:rPr>
              <w:t>Links the patient profile to its login account.</w:t>
            </w:r>
          </w:p>
        </w:tc>
      </w:tr>
      <w:tr w:rsidR="00D202EA" w14:paraId="3E68B729"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0B9CA0B" w14:textId="77777777" w:rsidR="00D202EA" w:rsidRDefault="00D202EA">
            <w:r>
              <w:rPr>
                <w:sz w:val="16"/>
              </w:rPr>
              <w:t>patient_id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288C7C2"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04644D6D" w14:textId="77777777" w:rsidR="00D202EA" w:rsidRDefault="00D202EA">
            <w:r>
              <w:rPr>
                <w:sz w:val="16"/>
              </w:rPr>
              <w:t>20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6FAF57D" w14:textId="77777777" w:rsidR="00D202EA" w:rsidRDefault="00D202EA">
            <w:r>
              <w:rPr>
                <w:sz w:val="16"/>
              </w:rPr>
              <w:t>Unique, Auto-generated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4A87A4D" w14:textId="77777777" w:rsidR="00D202EA" w:rsidRDefault="00D202EA">
            <w:r>
              <w:rPr>
                <w:sz w:val="16"/>
              </w:rPr>
              <w:t>Human-readable patient number.</w:t>
            </w:r>
          </w:p>
        </w:tc>
      </w:tr>
      <w:tr w:rsidR="00D202EA" w14:paraId="344B4C57"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2477BE8" w14:textId="77777777" w:rsidR="00D202EA" w:rsidRDefault="00D202EA">
            <w:r>
              <w:rPr>
                <w:sz w:val="16"/>
              </w:rPr>
              <w:t>profile_image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B694F39" w14:textId="77777777" w:rsidR="00D202EA" w:rsidRDefault="00D202EA">
            <w:r>
              <w:rPr>
                <w:sz w:val="16"/>
              </w:rPr>
              <w:t>ImageField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3210EC50"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4E469227" w14:textId="77777777" w:rsidR="00D202EA" w:rsidRDefault="00D202EA">
            <w:r>
              <w:rPr>
                <w:sz w:val="16"/>
              </w:rPr>
              <w:t>Null/Blank</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461BAE3" w14:textId="77777777" w:rsidR="00D202EA" w:rsidRDefault="00D202EA">
            <w:r>
              <w:rPr>
                <w:sz w:val="16"/>
              </w:rPr>
              <w:t>Patient profile image.</w:t>
            </w:r>
          </w:p>
        </w:tc>
      </w:tr>
      <w:tr w:rsidR="00D202EA" w14:paraId="4C0E15B9"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47BC7016" w14:textId="77777777" w:rsidR="00D202EA" w:rsidRDefault="00D202EA">
            <w:r>
              <w:rPr>
                <w:sz w:val="16"/>
              </w:rPr>
              <w:t>registered_by_id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324C49A" w14:textId="77777777" w:rsidR="00D202EA" w:rsidRDefault="00D202EA">
            <w:r>
              <w:rPr>
                <w:sz w:val="16"/>
              </w:rPr>
              <w:t>ForeignKey</w:t>
            </w:r>
          </w:p>
        </w:tc>
        <w:tc>
          <w:tcPr>
            <w:tcW w:w="792" w:type="dxa"/>
            <w:tcBorders>
              <w:top w:val="single" w:sz="4" w:space="0" w:color="auto"/>
              <w:left w:val="single" w:sz="4" w:space="0" w:color="auto"/>
              <w:bottom w:val="single" w:sz="4" w:space="0" w:color="auto"/>
              <w:right w:val="single" w:sz="4" w:space="0" w:color="auto"/>
            </w:tcBorders>
            <w:vAlign w:val="center"/>
            <w:hideMark/>
          </w:tcPr>
          <w:p w14:paraId="5496FBCB"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3F468F43" w14:textId="77777777" w:rsidR="00D202EA" w:rsidRDefault="00D202EA">
            <w:r>
              <w:rPr>
                <w:sz w:val="16"/>
              </w:rPr>
              <w:t>FK → Receptionist, SET_NULL</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0F2C221" w14:textId="77777777" w:rsidR="00D202EA" w:rsidRDefault="00D202EA">
            <w:r>
              <w:rPr>
                <w:sz w:val="16"/>
              </w:rPr>
              <w:t>Receptionist who registered a walk-in patient.</w:t>
            </w:r>
          </w:p>
        </w:tc>
      </w:tr>
      <w:tr w:rsidR="00D202EA" w14:paraId="3F0E36CA"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3643AB7" w14:textId="77777777" w:rsidR="00D202EA" w:rsidRDefault="00D202EA">
            <w:r>
              <w:rPr>
                <w:sz w:val="16"/>
              </w:rPr>
              <w:t>phone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72D5685"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315D1691" w14:textId="77777777" w:rsidR="00D202EA" w:rsidRDefault="00D202EA">
            <w:r>
              <w:rPr>
                <w:sz w:val="16"/>
              </w:rPr>
              <w:t>15</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B3781E1" w14:textId="77777777" w:rsidR="00D202EA" w:rsidRDefault="00D202EA">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B7E8055" w14:textId="77777777" w:rsidR="00D202EA" w:rsidRDefault="00D202EA">
            <w:r>
              <w:rPr>
                <w:sz w:val="16"/>
              </w:rPr>
              <w:t>Patient contact number.</w:t>
            </w:r>
          </w:p>
        </w:tc>
      </w:tr>
      <w:tr w:rsidR="00D202EA" w14:paraId="4358453A"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F58AB3E" w14:textId="77777777" w:rsidR="00D202EA" w:rsidRDefault="00D202EA">
            <w:r>
              <w:rPr>
                <w:sz w:val="16"/>
              </w:rPr>
              <w:t>date_of_birth</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7AE246B" w14:textId="77777777" w:rsidR="00D202EA" w:rsidRDefault="00D202EA">
            <w:r>
              <w:rPr>
                <w:sz w:val="16"/>
              </w:rPr>
              <w:t>DateField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5EB7EDDE"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12D450C" w14:textId="77777777" w:rsidR="00D202EA" w:rsidRDefault="00D202EA">
            <w:r>
              <w:rPr>
                <w:sz w:val="16"/>
              </w:rPr>
              <w:t>Null/Blank</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0BED0AC" w14:textId="77777777" w:rsidR="00D202EA" w:rsidRDefault="00D202EA">
            <w:r>
              <w:rPr>
                <w:sz w:val="16"/>
              </w:rPr>
              <w:t>Patient date of birth.</w:t>
            </w:r>
          </w:p>
        </w:tc>
      </w:tr>
      <w:tr w:rsidR="00D202EA" w14:paraId="496F9B72"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2C64ADBE" w14:textId="77777777" w:rsidR="00D202EA" w:rsidRDefault="00D202EA">
            <w:r>
              <w:rPr>
                <w:sz w:val="16"/>
              </w:rPr>
              <w:t>gender</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D6A2C8A"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5D3B6DCB" w14:textId="77777777" w:rsidR="00D202EA" w:rsidRDefault="00D202EA">
            <w:r>
              <w:rPr>
                <w:sz w:val="16"/>
              </w:rPr>
              <w:t>10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4BEFDF69" w14:textId="77777777" w:rsidR="00D202EA" w:rsidRDefault="00D202EA">
            <w:r>
              <w:rPr>
                <w:sz w:val="16"/>
              </w:rPr>
              <w:t>Blank; Choices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C5A90BE" w14:textId="77777777" w:rsidR="00D202EA" w:rsidRDefault="00D202EA">
            <w:r>
              <w:rPr>
                <w:sz w:val="16"/>
              </w:rPr>
              <w:t>Male, Female, or Other.</w:t>
            </w:r>
          </w:p>
        </w:tc>
      </w:tr>
      <w:tr w:rsidR="00D202EA" w14:paraId="2BD8309D"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9AB36C2" w14:textId="77777777" w:rsidR="00D202EA" w:rsidRDefault="00D202EA">
            <w:r>
              <w:rPr>
                <w:sz w:val="16"/>
              </w:rPr>
              <w:t>blood_group</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860A238"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4E3C0DD8" w14:textId="77777777" w:rsidR="00D202EA" w:rsidRDefault="00D202EA">
            <w:r>
              <w:rPr>
                <w:sz w:val="16"/>
              </w:rPr>
              <w:t>5</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0EBE697" w14:textId="77777777" w:rsidR="00D202EA" w:rsidRDefault="00D202EA">
            <w:r>
              <w:rPr>
                <w:sz w:val="16"/>
              </w:rPr>
              <w:t>Blank; Choices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4FA27DE" w14:textId="77777777" w:rsidR="00D202EA" w:rsidRDefault="00D202EA">
            <w:r>
              <w:rPr>
                <w:sz w:val="16"/>
              </w:rPr>
              <w:t>Patient blood group.</w:t>
            </w:r>
          </w:p>
        </w:tc>
      </w:tr>
      <w:tr w:rsidR="00D202EA" w14:paraId="5AAF9252"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FCDBD05" w14:textId="77777777" w:rsidR="00D202EA" w:rsidRDefault="00D202EA">
            <w:r>
              <w:rPr>
                <w:sz w:val="16"/>
              </w:rPr>
              <w:t>address</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2D93552" w14:textId="77777777" w:rsidR="00D202EA" w:rsidRDefault="00D202EA">
            <w:r>
              <w:rPr>
                <w:sz w:val="16"/>
              </w:rPr>
              <w:t>TextField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51DF4FB9"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F024A3D" w14:textId="77777777" w:rsidR="00D202EA" w:rsidRDefault="00D202EA">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5E704CB" w14:textId="77777777" w:rsidR="00D202EA" w:rsidRDefault="00D202EA">
            <w:r>
              <w:rPr>
                <w:sz w:val="16"/>
              </w:rPr>
              <w:t>Patient residential address.</w:t>
            </w:r>
          </w:p>
        </w:tc>
      </w:tr>
      <w:tr w:rsidR="00D202EA" w14:paraId="523AB6F5"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C8D44EF" w14:textId="77777777" w:rsidR="00D202EA" w:rsidRDefault="00D202EA">
            <w:r>
              <w:rPr>
                <w:sz w:val="16"/>
              </w:rPr>
              <w:t>city</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29A42F0"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2306E148" w14:textId="77777777" w:rsidR="00D202EA" w:rsidRDefault="00D202EA">
            <w:r>
              <w:rPr>
                <w:sz w:val="16"/>
              </w:rPr>
              <w:t>100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9FD56CE" w14:textId="77777777" w:rsidR="00D202EA" w:rsidRDefault="00D202EA">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6F7F9E5" w14:textId="77777777" w:rsidR="00D202EA" w:rsidRDefault="00D202EA">
            <w:r>
              <w:rPr>
                <w:sz w:val="16"/>
              </w:rPr>
              <w:t>City of residence.</w:t>
            </w:r>
          </w:p>
        </w:tc>
      </w:tr>
      <w:tr w:rsidR="00D202EA" w14:paraId="788BB829"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3189BD01" w14:textId="77777777" w:rsidR="00D202EA" w:rsidRDefault="00D202EA">
            <w:r>
              <w:rPr>
                <w:sz w:val="16"/>
              </w:rPr>
              <w:t>state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C24ADB4"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762879CD" w14:textId="77777777" w:rsidR="00D202EA" w:rsidRDefault="00D202EA">
            <w:r>
              <w:rPr>
                <w:sz w:val="16"/>
              </w:rPr>
              <w:t>100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09D59C25" w14:textId="77777777" w:rsidR="00D202EA" w:rsidRDefault="00D202EA">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2D3F5DB" w14:textId="77777777" w:rsidR="00D202EA" w:rsidRDefault="00D202EA">
            <w:r>
              <w:rPr>
                <w:sz w:val="16"/>
              </w:rPr>
              <w:t>State of residence.</w:t>
            </w:r>
          </w:p>
        </w:tc>
      </w:tr>
      <w:tr w:rsidR="00D202EA" w14:paraId="48E26DD3"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2324E26D" w14:textId="77777777" w:rsidR="00D202EA" w:rsidRDefault="00D202EA">
            <w:r>
              <w:rPr>
                <w:sz w:val="16"/>
              </w:rPr>
              <w:t>country</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90F27DE"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3579594C" w14:textId="77777777" w:rsidR="00D202EA" w:rsidRDefault="00D202EA">
            <w:r>
              <w:rPr>
                <w:sz w:val="16"/>
              </w:rPr>
              <w:t>100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0B6396CC" w14:textId="77777777" w:rsidR="00D202EA" w:rsidRDefault="00D202EA">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69CCFF4" w14:textId="77777777" w:rsidR="00D202EA" w:rsidRDefault="00D202EA">
            <w:r>
              <w:rPr>
                <w:sz w:val="16"/>
              </w:rPr>
              <w:t>Country of residence.</w:t>
            </w:r>
          </w:p>
        </w:tc>
      </w:tr>
      <w:tr w:rsidR="00D202EA" w14:paraId="7741F705"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319C1B9C" w14:textId="77777777" w:rsidR="00D202EA" w:rsidRDefault="00D202EA">
            <w:r>
              <w:rPr>
                <w:sz w:val="16"/>
              </w:rPr>
              <w:t>pincode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CDBEEFC"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2C6C260B" w14:textId="77777777" w:rsidR="00D202EA" w:rsidRDefault="00D202EA">
            <w:r>
              <w:rPr>
                <w:sz w:val="16"/>
              </w:rPr>
              <w:t>10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4BFC4E6F" w14:textId="77777777" w:rsidR="00D202EA" w:rsidRDefault="00D202EA">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959DB62" w14:textId="77777777" w:rsidR="00D202EA" w:rsidRDefault="00D202EA">
            <w:r>
              <w:rPr>
                <w:sz w:val="16"/>
              </w:rPr>
              <w:t>Postal/PIN code.</w:t>
            </w:r>
          </w:p>
        </w:tc>
      </w:tr>
      <w:tr w:rsidR="00D202EA" w14:paraId="55B45643"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38AE7267" w14:textId="77777777" w:rsidR="00D202EA" w:rsidRDefault="00D202EA">
            <w:r>
              <w:rPr>
                <w:sz w:val="16"/>
              </w:rPr>
              <w:t>emergency_contact_name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767AF5D"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7FBF435F" w14:textId="77777777" w:rsidR="00D202EA" w:rsidRDefault="00D202EA">
            <w:r>
              <w:rPr>
                <w:sz w:val="16"/>
              </w:rPr>
              <w:t>100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67888361" w14:textId="77777777" w:rsidR="00D202EA" w:rsidRDefault="00D202EA">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B25016B" w14:textId="77777777" w:rsidR="00D202EA" w:rsidRDefault="00D202EA">
            <w:r>
              <w:rPr>
                <w:sz w:val="16"/>
              </w:rPr>
              <w:t>Emergency contact person's name.</w:t>
            </w:r>
          </w:p>
        </w:tc>
      </w:tr>
      <w:tr w:rsidR="00D202EA" w14:paraId="15960BF2"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25E33DE" w14:textId="77777777" w:rsidR="00D202EA" w:rsidRDefault="00D202EA">
            <w:r>
              <w:rPr>
                <w:sz w:val="16"/>
              </w:rPr>
              <w:t>emergency_contact_number</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2F871DC"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4034F731" w14:textId="77777777" w:rsidR="00D202EA" w:rsidRDefault="00D202EA">
            <w:r>
              <w:rPr>
                <w:sz w:val="16"/>
              </w:rPr>
              <w:t>15</w:t>
            </w:r>
          </w:p>
        </w:tc>
        <w:tc>
          <w:tcPr>
            <w:tcW w:w="2448" w:type="dxa"/>
            <w:tcBorders>
              <w:top w:val="single" w:sz="4" w:space="0" w:color="auto"/>
              <w:left w:val="single" w:sz="4" w:space="0" w:color="auto"/>
              <w:bottom w:val="single" w:sz="4" w:space="0" w:color="auto"/>
              <w:right w:val="single" w:sz="4" w:space="0" w:color="auto"/>
            </w:tcBorders>
            <w:vAlign w:val="center"/>
            <w:hideMark/>
          </w:tcPr>
          <w:p w14:paraId="4AFBDD5B" w14:textId="77777777" w:rsidR="00D202EA" w:rsidRDefault="00D202EA">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B67BBA2" w14:textId="77777777" w:rsidR="00D202EA" w:rsidRDefault="00D202EA">
            <w:r>
              <w:rPr>
                <w:sz w:val="16"/>
              </w:rPr>
              <w:t>Emergency contact phone number.</w:t>
            </w:r>
          </w:p>
        </w:tc>
      </w:tr>
      <w:tr w:rsidR="00D202EA" w14:paraId="5D21D8CE"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38551171" w14:textId="77777777" w:rsidR="00D202EA" w:rsidRDefault="00D202EA">
            <w:r>
              <w:rPr>
                <w:sz w:val="16"/>
              </w:rPr>
              <w:t>allergies</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28ADD51" w14:textId="77777777" w:rsidR="00D202EA" w:rsidRDefault="00D202EA">
            <w:r>
              <w:rPr>
                <w:sz w:val="16"/>
              </w:rPr>
              <w:t>TextField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145927EC"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3B5D44C1" w14:textId="77777777" w:rsidR="00D202EA" w:rsidRDefault="00D202EA">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423668D" w14:textId="77777777" w:rsidR="00D202EA" w:rsidRDefault="00D202EA">
            <w:r>
              <w:rPr>
                <w:sz w:val="16"/>
              </w:rPr>
              <w:t>Known patient allergies.</w:t>
            </w:r>
          </w:p>
        </w:tc>
      </w:tr>
      <w:tr w:rsidR="00D202EA" w14:paraId="43EBD78A"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76874FC4" w14:textId="77777777" w:rsidR="00D202EA" w:rsidRDefault="00D202EA">
            <w:r>
              <w:rPr>
                <w:sz w:val="16"/>
              </w:rPr>
              <w:t>medical_history</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00C18D9" w14:textId="77777777" w:rsidR="00D202EA" w:rsidRDefault="00D202EA">
            <w:r>
              <w:rPr>
                <w:sz w:val="16"/>
              </w:rPr>
              <w:t>TextField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2B222668"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8283AFF" w14:textId="77777777" w:rsidR="00D202EA" w:rsidRDefault="00D202EA">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A6C32F6" w14:textId="77777777" w:rsidR="00D202EA" w:rsidRDefault="00D202EA">
            <w:r>
              <w:rPr>
                <w:sz w:val="16"/>
              </w:rPr>
              <w:t>Patient medical history notes.</w:t>
            </w:r>
          </w:p>
        </w:tc>
      </w:tr>
      <w:tr w:rsidR="00D202EA" w14:paraId="2BEB427F"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49B8B09C" w14:textId="77777777" w:rsidR="00D202EA" w:rsidRDefault="00D202EA">
            <w:r>
              <w:rPr>
                <w:sz w:val="16"/>
              </w:rPr>
              <w:t>created_at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D5C2497" w14:textId="77777777" w:rsidR="00D202EA" w:rsidRDefault="00D202EA">
            <w:r>
              <w:rPr>
                <w:sz w:val="16"/>
              </w:rPr>
              <w:t>DateTimeField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62F49F7A"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D96F75E" w14:textId="77777777" w:rsidR="00D202EA" w:rsidRDefault="00D202EA">
            <w:r>
              <w:rPr>
                <w:sz w:val="16"/>
              </w:rPr>
              <w:t>Auto now add; Indexed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39CA825" w14:textId="77777777" w:rsidR="00D202EA" w:rsidRDefault="00D202EA">
            <w:r>
              <w:rPr>
                <w:sz w:val="16"/>
              </w:rPr>
              <w:t>Date/time patient record was created.</w:t>
            </w:r>
          </w:p>
        </w:tc>
      </w:tr>
      <w:tr w:rsidR="00D202EA" w14:paraId="64533C8F"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7B62DEAB" w14:textId="77777777" w:rsidR="00D202EA" w:rsidRDefault="00D202EA">
            <w:r>
              <w:rPr>
                <w:sz w:val="16"/>
              </w:rPr>
              <w:t>updated_at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B0552D7" w14:textId="77777777" w:rsidR="00D202EA" w:rsidRDefault="00D202EA">
            <w:r>
              <w:rPr>
                <w:sz w:val="16"/>
              </w:rPr>
              <w:t>DateTimeField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3647BA61"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8C5DE85" w14:textId="77777777" w:rsidR="00D202EA" w:rsidRDefault="00D202EA">
            <w:r>
              <w:rPr>
                <w:sz w:val="16"/>
              </w:rPr>
              <w:t>Auto now</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9F698DD" w14:textId="77777777" w:rsidR="00D202EA" w:rsidRDefault="00D202EA">
            <w:r>
              <w:rPr>
                <w:sz w:val="16"/>
              </w:rPr>
              <w:t>Date/time patient profile was last updated.</w:t>
            </w:r>
          </w:p>
        </w:tc>
      </w:tr>
    </w:tbl>
    <w:p w14:paraId="09A03AB9" w14:textId="77777777" w:rsidR="00D202EA" w:rsidRPr="004642E4" w:rsidRDefault="00D202EA" w:rsidP="004642E4">
      <w:pPr>
        <w:spacing w:after="0"/>
        <w:rPr>
          <w:lang w:val="en-IN"/>
        </w:rPr>
      </w:pPr>
    </w:p>
    <w:p w14:paraId="601C2DD7" w14:textId="77777777" w:rsidR="004642E4" w:rsidRDefault="004642E4" w:rsidP="004642E4">
      <w:pPr>
        <w:spacing w:after="0"/>
        <w:rPr>
          <w:lang w:val="en-IN"/>
        </w:rPr>
      </w:pPr>
      <w:r w:rsidRPr="004642E4">
        <w:rPr>
          <w:lang w:val="en-IN"/>
        </w:rPr>
        <w:t>16.3 Appointment (</w:t>
      </w:r>
      <w:proofErr w:type="gramStart"/>
      <w:r w:rsidRPr="004642E4">
        <w:rPr>
          <w:lang w:val="en-IN"/>
        </w:rPr>
        <w:t>patient.Appointment</w:t>
      </w:r>
      <w:proofErr w:type="gramEnd"/>
      <w:r w:rsidRPr="004642E4">
        <w:rPr>
          <w:lang w:val="en-IN"/>
        </w:rPr>
        <w:t>)</w:t>
      </w:r>
    </w:p>
    <w:tbl>
      <w:tblPr>
        <w:tblStyle w:val="TableGrid"/>
        <w:tblW w:w="0" w:type="auto"/>
        <w:jc w:val="center"/>
        <w:tblLook w:val="04A0" w:firstRow="1" w:lastRow="0" w:firstColumn="1" w:lastColumn="0" w:noHBand="0" w:noVBand="1"/>
      </w:tblPr>
      <w:tblGrid>
        <w:gridCol w:w="1692"/>
        <w:gridCol w:w="1609"/>
        <w:gridCol w:w="698"/>
        <w:gridCol w:w="1989"/>
        <w:gridCol w:w="3362"/>
      </w:tblGrid>
      <w:tr w:rsidR="00D202EA" w14:paraId="7DF98421" w14:textId="77777777">
        <w:trPr>
          <w:tblHeader/>
          <w:jc w:val="center"/>
        </w:trPr>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9D661E7" w14:textId="77777777" w:rsidR="00D202EA" w:rsidRDefault="00D202EA">
            <w:pPr>
              <w:rPr>
                <w:rFonts w:ascii="Arial" w:hAnsi="Arial"/>
              </w:rPr>
            </w:pPr>
            <w:r>
              <w:rPr>
                <w:b/>
                <w:sz w:val="16"/>
              </w:rPr>
              <w:lastRenderedPageBreak/>
              <w:t>Field Name</w:t>
            </w:r>
          </w:p>
        </w:tc>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076852F" w14:textId="77777777" w:rsidR="00D202EA" w:rsidRDefault="00D202EA">
            <w:r>
              <w:rPr>
                <w:b/>
                <w:sz w:val="16"/>
              </w:rPr>
              <w:t>Data Type</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DDFFA45" w14:textId="77777777" w:rsidR="00D202EA" w:rsidRDefault="00D202EA">
            <w:r>
              <w:rPr>
                <w:b/>
                <w:sz w:val="16"/>
              </w:rPr>
              <w:t>Size</w:t>
            </w:r>
          </w:p>
        </w:tc>
        <w:tc>
          <w:tcPr>
            <w:tcW w:w="244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4910A9F" w14:textId="77777777" w:rsidR="00D202EA" w:rsidRDefault="00D202EA">
            <w:r>
              <w:rPr>
                <w:b/>
                <w:sz w:val="16"/>
              </w:rPr>
              <w:t>Key / Constraint</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B516E18" w14:textId="77777777" w:rsidR="00D202EA" w:rsidRDefault="00D202EA">
            <w:r>
              <w:rPr>
                <w:b/>
                <w:sz w:val="16"/>
              </w:rPr>
              <w:t>Description</w:t>
            </w:r>
          </w:p>
        </w:tc>
      </w:tr>
      <w:tr w:rsidR="00D202EA" w14:paraId="2148C154"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684ED81A" w14:textId="77777777" w:rsidR="00D202EA" w:rsidRDefault="00D202EA">
            <w:r>
              <w:rPr>
                <w:sz w:val="16"/>
              </w:rPr>
              <w:t>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3C54FDD" w14:textId="77777777" w:rsidR="00D202EA" w:rsidRDefault="00D202EA">
            <w:r>
              <w:rPr>
                <w:sz w:val="16"/>
              </w:rPr>
              <w:t>BigAutoField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339592C6"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0C2C8655" w14:textId="77777777" w:rsidR="00D202EA" w:rsidRDefault="00D202EA">
            <w:r>
              <w:rPr>
                <w:sz w:val="16"/>
              </w:rPr>
              <w:t>PK, Auto</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32A1A89" w14:textId="77777777" w:rsidR="00D202EA" w:rsidRDefault="00D202EA">
            <w:r>
              <w:rPr>
                <w:sz w:val="16"/>
              </w:rPr>
              <w:t>Primary key.</w:t>
            </w:r>
          </w:p>
        </w:tc>
      </w:tr>
      <w:tr w:rsidR="00D202EA" w14:paraId="0B6F9D00"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7F2D78E5" w14:textId="77777777" w:rsidR="00D202EA" w:rsidRDefault="00D202EA">
            <w:r>
              <w:rPr>
                <w:sz w:val="16"/>
              </w:rPr>
              <w:t>patient_id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E83F10A" w14:textId="77777777" w:rsidR="00D202EA" w:rsidRDefault="00D202EA">
            <w:r>
              <w:rPr>
                <w:sz w:val="16"/>
              </w:rPr>
              <w:t>ForeignKey</w:t>
            </w:r>
          </w:p>
        </w:tc>
        <w:tc>
          <w:tcPr>
            <w:tcW w:w="792" w:type="dxa"/>
            <w:tcBorders>
              <w:top w:val="single" w:sz="4" w:space="0" w:color="auto"/>
              <w:left w:val="single" w:sz="4" w:space="0" w:color="auto"/>
              <w:bottom w:val="single" w:sz="4" w:space="0" w:color="auto"/>
              <w:right w:val="single" w:sz="4" w:space="0" w:color="auto"/>
            </w:tcBorders>
            <w:vAlign w:val="center"/>
            <w:hideMark/>
          </w:tcPr>
          <w:p w14:paraId="76C2CC3E"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A226EE5" w14:textId="77777777" w:rsidR="00D202EA" w:rsidRDefault="00D202EA">
            <w:r>
              <w:rPr>
                <w:sz w:val="16"/>
              </w:rPr>
              <w:t>FK → Patient, Cascade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6051126" w14:textId="77777777" w:rsidR="00D202EA" w:rsidRDefault="00D202EA">
            <w:r>
              <w:rPr>
                <w:sz w:val="16"/>
              </w:rPr>
              <w:t>Patient who owns the appointment.</w:t>
            </w:r>
          </w:p>
        </w:tc>
      </w:tr>
      <w:tr w:rsidR="00D202EA" w14:paraId="10923E5F"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3E6B355" w14:textId="77777777" w:rsidR="00D202EA" w:rsidRDefault="00D202EA">
            <w:r>
              <w:rPr>
                <w:sz w:val="16"/>
              </w:rPr>
              <w:t>doctor_id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47AB5C5" w14:textId="77777777" w:rsidR="00D202EA" w:rsidRDefault="00D202EA">
            <w:r>
              <w:rPr>
                <w:sz w:val="16"/>
              </w:rPr>
              <w:t>ForeignKey</w:t>
            </w:r>
          </w:p>
        </w:tc>
        <w:tc>
          <w:tcPr>
            <w:tcW w:w="792" w:type="dxa"/>
            <w:tcBorders>
              <w:top w:val="single" w:sz="4" w:space="0" w:color="auto"/>
              <w:left w:val="single" w:sz="4" w:space="0" w:color="auto"/>
              <w:bottom w:val="single" w:sz="4" w:space="0" w:color="auto"/>
              <w:right w:val="single" w:sz="4" w:space="0" w:color="auto"/>
            </w:tcBorders>
            <w:vAlign w:val="center"/>
            <w:hideMark/>
          </w:tcPr>
          <w:p w14:paraId="029C2402"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3B1E013F" w14:textId="77777777" w:rsidR="00D202EA" w:rsidRDefault="00D202EA">
            <w:r>
              <w:rPr>
                <w:sz w:val="16"/>
              </w:rPr>
              <w:t>FK → Doctor, Cascade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922A14A" w14:textId="77777777" w:rsidR="00D202EA" w:rsidRDefault="00D202EA">
            <w:r>
              <w:rPr>
                <w:sz w:val="16"/>
              </w:rPr>
              <w:t>Doctor assigned to the appointment.</w:t>
            </w:r>
          </w:p>
        </w:tc>
      </w:tr>
      <w:tr w:rsidR="00D202EA" w14:paraId="5528ADB2"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56F759D" w14:textId="77777777" w:rsidR="00D202EA" w:rsidRDefault="00D202EA">
            <w:r>
              <w:rPr>
                <w:sz w:val="16"/>
              </w:rPr>
              <w:t>appointment_date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FFFDD3B" w14:textId="77777777" w:rsidR="00D202EA" w:rsidRDefault="00D202EA">
            <w:r>
              <w:rPr>
                <w:sz w:val="16"/>
              </w:rPr>
              <w:t>DateField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05D6E812"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091A088" w14:textId="77777777" w:rsidR="00D202EA" w:rsidRDefault="00D202EA">
            <w:r>
              <w:rPr>
                <w:sz w:val="16"/>
              </w:rPr>
              <w:t>Indexed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DC83868" w14:textId="77777777" w:rsidR="00D202EA" w:rsidRDefault="00D202EA">
            <w:r>
              <w:rPr>
                <w:sz w:val="16"/>
              </w:rPr>
              <w:t>Scheduled appointment date.</w:t>
            </w:r>
          </w:p>
        </w:tc>
      </w:tr>
      <w:tr w:rsidR="00D202EA" w14:paraId="2E8F0155"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49C5D2F" w14:textId="77777777" w:rsidR="00D202EA" w:rsidRDefault="00D202EA">
            <w:r>
              <w:rPr>
                <w:sz w:val="16"/>
              </w:rPr>
              <w:t>time_slot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DAF8D8B"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62D5F38C" w14:textId="77777777" w:rsidR="00D202EA" w:rsidRDefault="00D202EA">
            <w:r>
              <w:rPr>
                <w:sz w:val="16"/>
              </w:rPr>
              <w:t>20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44ED2AD5" w14:textId="77777777" w:rsidR="00D202EA" w:rsidRDefault="00D202EA">
            <w:r>
              <w:rPr>
                <w:sz w:val="16"/>
              </w:rPr>
              <w:t>Required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9911993" w14:textId="77777777" w:rsidR="00D202EA" w:rsidRDefault="00D202EA">
            <w:r>
              <w:rPr>
                <w:sz w:val="16"/>
              </w:rPr>
              <w:t>Selected appointment time label.</w:t>
            </w:r>
          </w:p>
        </w:tc>
      </w:tr>
      <w:tr w:rsidR="00D202EA" w14:paraId="5E108B29"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3F32E70E" w14:textId="77777777" w:rsidR="00D202EA" w:rsidRDefault="00D202EA">
            <w:r>
              <w:rPr>
                <w:sz w:val="16"/>
              </w:rPr>
              <w:t>visit_type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ED6E160"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3490D8D2" w14:textId="77777777" w:rsidR="00D202EA" w:rsidRDefault="00D202EA">
            <w:r>
              <w:rPr>
                <w:sz w:val="16"/>
              </w:rPr>
              <w:t>20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33DACBED" w14:textId="77777777" w:rsidR="00D202EA" w:rsidRDefault="00D202EA">
            <w:r>
              <w:rPr>
                <w:sz w:val="16"/>
              </w:rPr>
              <w:t>Default new; Choices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BCE228E" w14:textId="77777777" w:rsidR="00D202EA" w:rsidRDefault="00D202EA">
            <w:r>
              <w:rPr>
                <w:sz w:val="16"/>
              </w:rPr>
              <w:t>New visit or follow-up visit.</w:t>
            </w:r>
          </w:p>
        </w:tc>
      </w:tr>
      <w:tr w:rsidR="00D202EA" w14:paraId="7AC4893B"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3BB77B30" w14:textId="77777777" w:rsidR="00D202EA" w:rsidRDefault="00D202EA">
            <w:r>
              <w:rPr>
                <w:sz w:val="16"/>
              </w:rPr>
              <w:t>reason</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8FDAB5F" w14:textId="77777777" w:rsidR="00D202EA" w:rsidRDefault="00D202EA">
            <w:r>
              <w:rPr>
                <w:sz w:val="16"/>
              </w:rPr>
              <w:t>TextField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06A40134"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CCEE960" w14:textId="77777777" w:rsidR="00D202EA" w:rsidRDefault="00D202EA">
            <w:r>
              <w:rPr>
                <w:sz w:val="16"/>
              </w:rPr>
              <w:t>Required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8DBFEA4" w14:textId="77777777" w:rsidR="00D202EA" w:rsidRDefault="00D202EA">
            <w:r>
              <w:rPr>
                <w:sz w:val="16"/>
              </w:rPr>
              <w:t>Reason for the appointment.</w:t>
            </w:r>
          </w:p>
        </w:tc>
      </w:tr>
      <w:tr w:rsidR="00D202EA" w14:paraId="4D64BE1B"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60D18A5A" w14:textId="77777777" w:rsidR="00D202EA" w:rsidRDefault="00D202EA">
            <w:r>
              <w:rPr>
                <w:sz w:val="16"/>
              </w:rPr>
              <w:t>status</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1B58A84"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0C8FD268" w14:textId="77777777" w:rsidR="00D202EA" w:rsidRDefault="00D202EA">
            <w:r>
              <w:rPr>
                <w:sz w:val="16"/>
              </w:rPr>
              <w:t>20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04879B34" w14:textId="77777777" w:rsidR="00D202EA" w:rsidRDefault="00D202EA">
            <w:r>
              <w:rPr>
                <w:sz w:val="16"/>
              </w:rPr>
              <w:t>Default pending; Indexed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159CEF0" w14:textId="77777777" w:rsidR="00D202EA" w:rsidRDefault="00D202EA">
            <w:r>
              <w:rPr>
                <w:sz w:val="16"/>
              </w:rPr>
              <w:t>Appointment status.</w:t>
            </w:r>
          </w:p>
        </w:tc>
      </w:tr>
      <w:tr w:rsidR="00D202EA" w14:paraId="71FA175F"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2CDDE162" w14:textId="77777777" w:rsidR="00D202EA" w:rsidRDefault="00D202EA">
            <w:r>
              <w:rPr>
                <w:sz w:val="16"/>
              </w:rPr>
              <w:t>created_at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71C42B1" w14:textId="77777777" w:rsidR="00D202EA" w:rsidRDefault="00D202EA">
            <w:r>
              <w:rPr>
                <w:sz w:val="16"/>
              </w:rPr>
              <w:t>DateTimeField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72377530"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4979A10" w14:textId="77777777" w:rsidR="00D202EA" w:rsidRDefault="00D202EA">
            <w:r>
              <w:rPr>
                <w:sz w:val="16"/>
              </w:rPr>
              <w:t>Auto now add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6FE39BE" w14:textId="77777777" w:rsidR="00D202EA" w:rsidRDefault="00D202EA">
            <w:r>
              <w:rPr>
                <w:sz w:val="16"/>
              </w:rPr>
              <w:t>Date/time appointment was created.</w:t>
            </w:r>
          </w:p>
        </w:tc>
      </w:tr>
      <w:tr w:rsidR="00D202EA" w14:paraId="31DA942C"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225F8030" w14:textId="77777777" w:rsidR="00D202EA" w:rsidRDefault="00D202EA">
            <w:r>
              <w:rPr>
                <w:sz w:val="16"/>
              </w:rPr>
              <w:t>updated_at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4C581D6" w14:textId="77777777" w:rsidR="00D202EA" w:rsidRDefault="00D202EA">
            <w:r>
              <w:rPr>
                <w:sz w:val="16"/>
              </w:rPr>
              <w:t>DateTimeField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6812C4C2"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33133466" w14:textId="77777777" w:rsidR="00D202EA" w:rsidRDefault="00D202EA">
            <w:r>
              <w:rPr>
                <w:sz w:val="16"/>
              </w:rPr>
              <w:t>Auto now</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2CDF271" w14:textId="77777777" w:rsidR="00D202EA" w:rsidRDefault="00D202EA">
            <w:r>
              <w:rPr>
                <w:sz w:val="16"/>
              </w:rPr>
              <w:t>Date/time appointment record was last updated.</w:t>
            </w:r>
          </w:p>
        </w:tc>
      </w:tr>
      <w:tr w:rsidR="00D202EA" w14:paraId="2FA24777"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29731B87" w14:textId="77777777" w:rsidR="00D202EA" w:rsidRDefault="00D202EA">
            <w:r>
              <w:rPr>
                <w:sz w:val="16"/>
              </w:rPr>
              <w:t>department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FF3D5B9"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085ADF38" w14:textId="77777777" w:rsidR="00D202EA" w:rsidRDefault="00D202EA">
            <w:r>
              <w:rPr>
                <w:sz w:val="16"/>
              </w:rPr>
              <w:t>30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13225FC" w14:textId="77777777" w:rsidR="00D202EA" w:rsidRDefault="00D202EA">
            <w:r>
              <w:rPr>
                <w:sz w:val="16"/>
              </w:rPr>
              <w:t>Default general; Choices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BE808B2" w14:textId="77777777" w:rsidR="00D202EA" w:rsidRDefault="00D202EA">
            <w:r>
              <w:rPr>
                <w:sz w:val="16"/>
              </w:rPr>
              <w:t>Department selected for the appointment.</w:t>
            </w:r>
          </w:p>
        </w:tc>
      </w:tr>
      <w:tr w:rsidR="00D202EA" w14:paraId="04429260"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7F9C7FE9" w14:textId="77777777" w:rsidR="00D202EA" w:rsidRDefault="00D202EA">
            <w:r>
              <w:rPr>
                <w:sz w:val="16"/>
              </w:rPr>
              <w:t>reminder_sent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1E40C20" w14:textId="77777777" w:rsidR="00D202EA" w:rsidRDefault="00D202EA">
            <w:r>
              <w:rPr>
                <w:sz w:val="16"/>
              </w:rPr>
              <w:t>BooleanField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14B1F27B"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09B01DC5" w14:textId="77777777" w:rsidR="00D202EA" w:rsidRDefault="00D202EA">
            <w:r>
              <w:rPr>
                <w:sz w:val="16"/>
              </w:rPr>
              <w:t>Default False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472D42D" w14:textId="77777777" w:rsidR="00D202EA" w:rsidRDefault="00D202EA">
            <w:r>
              <w:rPr>
                <w:sz w:val="16"/>
              </w:rPr>
              <w:t>Tracks whether the reminder was already sent.</w:t>
            </w:r>
          </w:p>
        </w:tc>
      </w:tr>
    </w:tbl>
    <w:p w14:paraId="341780D3" w14:textId="77777777" w:rsidR="004642E4" w:rsidRPr="004642E4" w:rsidRDefault="004642E4" w:rsidP="004642E4">
      <w:pPr>
        <w:spacing w:after="0"/>
        <w:rPr>
          <w:lang w:val="en-IN"/>
        </w:rPr>
      </w:pPr>
    </w:p>
    <w:p w14:paraId="04B5F1D4" w14:textId="77777777" w:rsidR="004642E4" w:rsidRDefault="004642E4" w:rsidP="004642E4">
      <w:pPr>
        <w:spacing w:after="0"/>
        <w:rPr>
          <w:lang w:val="en-IN"/>
        </w:rPr>
      </w:pPr>
      <w:r w:rsidRPr="004642E4">
        <w:rPr>
          <w:lang w:val="en-IN"/>
        </w:rPr>
        <w:t>16.4 Billing (</w:t>
      </w:r>
      <w:proofErr w:type="gramStart"/>
      <w:r w:rsidRPr="004642E4">
        <w:rPr>
          <w:lang w:val="en-IN"/>
        </w:rPr>
        <w:t>patient.Billing</w:t>
      </w:r>
      <w:proofErr w:type="gramEnd"/>
      <w:r w:rsidRPr="004642E4">
        <w:rPr>
          <w:lang w:val="en-IN"/>
        </w:rPr>
        <w:t>)</w:t>
      </w:r>
    </w:p>
    <w:tbl>
      <w:tblPr>
        <w:tblStyle w:val="TableGrid"/>
        <w:tblW w:w="0" w:type="auto"/>
        <w:jc w:val="center"/>
        <w:tblLook w:val="04A0" w:firstRow="1" w:lastRow="0" w:firstColumn="1" w:lastColumn="0" w:noHBand="0" w:noVBand="1"/>
      </w:tblPr>
      <w:tblGrid>
        <w:gridCol w:w="1640"/>
        <w:gridCol w:w="1608"/>
        <w:gridCol w:w="698"/>
        <w:gridCol w:w="2052"/>
        <w:gridCol w:w="3352"/>
      </w:tblGrid>
      <w:tr w:rsidR="00D202EA" w14:paraId="0019A05E" w14:textId="77777777">
        <w:trPr>
          <w:tblHeader/>
          <w:jc w:val="center"/>
        </w:trPr>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F1665F2" w14:textId="77777777" w:rsidR="00D202EA" w:rsidRDefault="00D202EA">
            <w:pPr>
              <w:rPr>
                <w:rFonts w:ascii="Arial" w:hAnsi="Arial"/>
              </w:rPr>
            </w:pPr>
            <w:r>
              <w:rPr>
                <w:b/>
                <w:sz w:val="16"/>
              </w:rPr>
              <w:t>Field Name</w:t>
            </w:r>
          </w:p>
        </w:tc>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951C743" w14:textId="77777777" w:rsidR="00D202EA" w:rsidRDefault="00D202EA">
            <w:r>
              <w:rPr>
                <w:b/>
                <w:sz w:val="16"/>
              </w:rPr>
              <w:t>Data Type</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15620B8" w14:textId="77777777" w:rsidR="00D202EA" w:rsidRDefault="00D202EA">
            <w:r>
              <w:rPr>
                <w:b/>
                <w:sz w:val="16"/>
              </w:rPr>
              <w:t>Size</w:t>
            </w:r>
          </w:p>
        </w:tc>
        <w:tc>
          <w:tcPr>
            <w:tcW w:w="244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0320258" w14:textId="77777777" w:rsidR="00D202EA" w:rsidRDefault="00D202EA">
            <w:r>
              <w:rPr>
                <w:b/>
                <w:sz w:val="16"/>
              </w:rPr>
              <w:t>Key / Constraint</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990B918" w14:textId="77777777" w:rsidR="00D202EA" w:rsidRDefault="00D202EA">
            <w:r>
              <w:rPr>
                <w:b/>
                <w:sz w:val="16"/>
              </w:rPr>
              <w:t>Description</w:t>
            </w:r>
          </w:p>
        </w:tc>
      </w:tr>
      <w:tr w:rsidR="00D202EA" w14:paraId="3B8E9B3B"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7229F709" w14:textId="77777777" w:rsidR="00D202EA" w:rsidRDefault="00D202EA">
            <w:r>
              <w:rPr>
                <w:sz w:val="16"/>
              </w:rPr>
              <w:t>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EF6F9A6" w14:textId="77777777" w:rsidR="00D202EA" w:rsidRDefault="00D202EA">
            <w:r>
              <w:rPr>
                <w:sz w:val="16"/>
              </w:rPr>
              <w:t>BigAutoField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73D433A3"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ECDE85B" w14:textId="77777777" w:rsidR="00D202EA" w:rsidRDefault="00D202EA">
            <w:r>
              <w:rPr>
                <w:sz w:val="16"/>
              </w:rPr>
              <w:t>PK, Auto</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C57B384" w14:textId="77777777" w:rsidR="00D202EA" w:rsidRDefault="00D202EA">
            <w:r>
              <w:rPr>
                <w:sz w:val="16"/>
              </w:rPr>
              <w:t>Primary key.</w:t>
            </w:r>
          </w:p>
        </w:tc>
      </w:tr>
      <w:tr w:rsidR="00D202EA" w14:paraId="55B19830"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68E5FCD3" w14:textId="77777777" w:rsidR="00D202EA" w:rsidRDefault="00D202EA">
            <w:r>
              <w:rPr>
                <w:sz w:val="16"/>
              </w:rPr>
              <w:t>appointment_id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A21150D" w14:textId="77777777" w:rsidR="00D202EA" w:rsidRDefault="00D202EA">
            <w:r>
              <w:rPr>
                <w:sz w:val="16"/>
              </w:rPr>
              <w:t>ForeignKey</w:t>
            </w:r>
          </w:p>
        </w:tc>
        <w:tc>
          <w:tcPr>
            <w:tcW w:w="792" w:type="dxa"/>
            <w:tcBorders>
              <w:top w:val="single" w:sz="4" w:space="0" w:color="auto"/>
              <w:left w:val="single" w:sz="4" w:space="0" w:color="auto"/>
              <w:bottom w:val="single" w:sz="4" w:space="0" w:color="auto"/>
              <w:right w:val="single" w:sz="4" w:space="0" w:color="auto"/>
            </w:tcBorders>
            <w:vAlign w:val="center"/>
            <w:hideMark/>
          </w:tcPr>
          <w:p w14:paraId="42316ADD"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CDD83A3" w14:textId="77777777" w:rsidR="00D202EA" w:rsidRDefault="00D202EA">
            <w:r>
              <w:rPr>
                <w:sz w:val="16"/>
              </w:rPr>
              <w:t>FK → Appointment, Cascade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90FFEDF" w14:textId="77777777" w:rsidR="00D202EA" w:rsidRDefault="00D202EA">
            <w:r>
              <w:rPr>
                <w:sz w:val="16"/>
              </w:rPr>
              <w:t>Appointment associated with the charge.</w:t>
            </w:r>
          </w:p>
        </w:tc>
      </w:tr>
      <w:tr w:rsidR="00D202EA" w14:paraId="3AAA5307"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92847DA" w14:textId="77777777" w:rsidR="00D202EA" w:rsidRDefault="00D202EA">
            <w:r>
              <w:rPr>
                <w:sz w:val="16"/>
              </w:rPr>
              <w:t>patient_id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9592494" w14:textId="77777777" w:rsidR="00D202EA" w:rsidRDefault="00D202EA">
            <w:r>
              <w:rPr>
                <w:sz w:val="16"/>
              </w:rPr>
              <w:t>ForeignKey</w:t>
            </w:r>
          </w:p>
        </w:tc>
        <w:tc>
          <w:tcPr>
            <w:tcW w:w="792" w:type="dxa"/>
            <w:tcBorders>
              <w:top w:val="single" w:sz="4" w:space="0" w:color="auto"/>
              <w:left w:val="single" w:sz="4" w:space="0" w:color="auto"/>
              <w:bottom w:val="single" w:sz="4" w:space="0" w:color="auto"/>
              <w:right w:val="single" w:sz="4" w:space="0" w:color="auto"/>
            </w:tcBorders>
            <w:vAlign w:val="center"/>
            <w:hideMark/>
          </w:tcPr>
          <w:p w14:paraId="2BDD05F4"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93A205B" w14:textId="77777777" w:rsidR="00D202EA" w:rsidRDefault="00D202EA">
            <w:r>
              <w:rPr>
                <w:sz w:val="16"/>
              </w:rPr>
              <w:t>FK → Patient, Cascade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5F81E2C" w14:textId="77777777" w:rsidR="00D202EA" w:rsidRDefault="00D202EA">
            <w:r>
              <w:rPr>
                <w:sz w:val="16"/>
              </w:rPr>
              <w:t>Patient responsible for the bill.</w:t>
            </w:r>
          </w:p>
        </w:tc>
      </w:tr>
      <w:tr w:rsidR="00D202EA" w14:paraId="4D4001F7"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3340139A" w14:textId="77777777" w:rsidR="00D202EA" w:rsidRDefault="00D202EA">
            <w:r>
              <w:rPr>
                <w:sz w:val="16"/>
              </w:rPr>
              <w:t>bill_type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C3CCF8A"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03F2BDC0" w14:textId="77777777" w:rsidR="00D202EA" w:rsidRDefault="00D202EA">
            <w:r>
              <w:rPr>
                <w:sz w:val="16"/>
              </w:rPr>
              <w:t>20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2660F59" w14:textId="77777777" w:rsidR="00D202EA" w:rsidRDefault="00D202EA">
            <w:r>
              <w:rPr>
                <w:sz w:val="16"/>
              </w:rPr>
              <w:t>Default consultation; Choices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0677D54" w14:textId="77777777" w:rsidR="00D202EA" w:rsidRDefault="00D202EA">
            <w:r>
              <w:rPr>
                <w:sz w:val="16"/>
              </w:rPr>
              <w:t>Consultation fee or no-show fee.</w:t>
            </w:r>
          </w:p>
        </w:tc>
      </w:tr>
      <w:tr w:rsidR="00D202EA" w14:paraId="664548C1"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2B9843B6" w14:textId="77777777" w:rsidR="00D202EA" w:rsidRDefault="00D202EA">
            <w:r>
              <w:rPr>
                <w:sz w:val="16"/>
              </w:rPr>
              <w:t>amount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B6A74F0" w14:textId="77777777" w:rsidR="00D202EA" w:rsidRDefault="00D202EA">
            <w:r>
              <w:rPr>
                <w:sz w:val="16"/>
              </w:rPr>
              <w:t>DecimalField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0E14CA2C" w14:textId="77777777" w:rsidR="00D202EA" w:rsidRDefault="00D202EA">
            <w:r>
              <w:rPr>
                <w:sz w:val="16"/>
              </w:rPr>
              <w:t>8,2</w:t>
            </w:r>
          </w:p>
        </w:tc>
        <w:tc>
          <w:tcPr>
            <w:tcW w:w="2448" w:type="dxa"/>
            <w:tcBorders>
              <w:top w:val="single" w:sz="4" w:space="0" w:color="auto"/>
              <w:left w:val="single" w:sz="4" w:space="0" w:color="auto"/>
              <w:bottom w:val="single" w:sz="4" w:space="0" w:color="auto"/>
              <w:right w:val="single" w:sz="4" w:space="0" w:color="auto"/>
            </w:tcBorders>
            <w:vAlign w:val="center"/>
            <w:hideMark/>
          </w:tcPr>
          <w:p w14:paraId="4E9CA930" w14:textId="77777777" w:rsidR="00D202EA" w:rsidRDefault="00D202EA">
            <w:r>
              <w:rPr>
                <w:sz w:val="16"/>
              </w:rPr>
              <w:t>Default 0</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B1380E9" w14:textId="77777777" w:rsidR="00D202EA" w:rsidRDefault="00D202EA">
            <w:r>
              <w:rPr>
                <w:sz w:val="16"/>
              </w:rPr>
              <w:t>Amount charged.</w:t>
            </w:r>
          </w:p>
        </w:tc>
      </w:tr>
      <w:tr w:rsidR="00D202EA" w14:paraId="3C464129"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B04F35A" w14:textId="77777777" w:rsidR="00D202EA" w:rsidRDefault="00D202EA">
            <w:r>
              <w:rPr>
                <w:sz w:val="16"/>
              </w:rPr>
              <w:t>status</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7F87200"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713A4D94" w14:textId="77777777" w:rsidR="00D202EA" w:rsidRDefault="00D202EA">
            <w:r>
              <w:rPr>
                <w:sz w:val="16"/>
              </w:rPr>
              <w:t>10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64BF0FF7" w14:textId="77777777" w:rsidR="00D202EA" w:rsidRDefault="00D202EA">
            <w:r>
              <w:rPr>
                <w:sz w:val="16"/>
              </w:rPr>
              <w:t>Default pending; Indexed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0D45179" w14:textId="77777777" w:rsidR="00D202EA" w:rsidRDefault="00D202EA">
            <w:r>
              <w:rPr>
                <w:sz w:val="16"/>
              </w:rPr>
              <w:t>pending, paid, or waived.</w:t>
            </w:r>
          </w:p>
        </w:tc>
      </w:tr>
      <w:tr w:rsidR="00D202EA" w14:paraId="5E3A5C59"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6E3E9031" w14:textId="77777777" w:rsidR="00D202EA" w:rsidRDefault="00D202EA">
            <w:r>
              <w:rPr>
                <w:sz w:val="16"/>
              </w:rPr>
              <w:t>created_at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12EA0E2" w14:textId="77777777" w:rsidR="00D202EA" w:rsidRDefault="00D202EA">
            <w:r>
              <w:rPr>
                <w:sz w:val="16"/>
              </w:rPr>
              <w:t>DateTimeField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24DEEC53"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71CE720" w14:textId="77777777" w:rsidR="00D202EA" w:rsidRDefault="00D202EA">
            <w:r>
              <w:rPr>
                <w:sz w:val="16"/>
              </w:rPr>
              <w:t>Auto now add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ADB683A" w14:textId="77777777" w:rsidR="00D202EA" w:rsidRDefault="00D202EA">
            <w:r>
              <w:rPr>
                <w:sz w:val="16"/>
              </w:rPr>
              <w:t>Date/time bill was created.</w:t>
            </w:r>
          </w:p>
        </w:tc>
      </w:tr>
      <w:tr w:rsidR="00D202EA" w14:paraId="197254BE"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7FF5B605" w14:textId="77777777" w:rsidR="00D202EA" w:rsidRDefault="00D202EA">
            <w:r>
              <w:rPr>
                <w:sz w:val="16"/>
              </w:rPr>
              <w:t>updated_at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054C90B" w14:textId="77777777" w:rsidR="00D202EA" w:rsidRDefault="00D202EA">
            <w:r>
              <w:rPr>
                <w:sz w:val="16"/>
              </w:rPr>
              <w:t>DateTimeField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1FB15BC7"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21A9E48" w14:textId="77777777" w:rsidR="00D202EA" w:rsidRDefault="00D202EA">
            <w:r>
              <w:rPr>
                <w:sz w:val="16"/>
              </w:rPr>
              <w:t>Auto now</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2372AD1" w14:textId="77777777" w:rsidR="00D202EA" w:rsidRDefault="00D202EA">
            <w:r>
              <w:rPr>
                <w:sz w:val="16"/>
              </w:rPr>
              <w:t>Date/time billing record was last updated.</w:t>
            </w:r>
          </w:p>
        </w:tc>
      </w:tr>
      <w:tr w:rsidR="00D202EA" w14:paraId="35D29315"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229B512" w14:textId="77777777" w:rsidR="00D202EA" w:rsidRDefault="00D202EA">
            <w:r>
              <w:rPr>
                <w:sz w:val="16"/>
              </w:rPr>
              <w:t>paid_at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5145F4A" w14:textId="77777777" w:rsidR="00D202EA" w:rsidRDefault="00D202EA">
            <w:r>
              <w:rPr>
                <w:sz w:val="16"/>
              </w:rPr>
              <w:t>DateTimeField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19985501"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0401C6E8" w14:textId="77777777" w:rsidR="00D202EA" w:rsidRDefault="00D202EA">
            <w:r>
              <w:rPr>
                <w:sz w:val="16"/>
              </w:rPr>
              <w:t>Null/Blank</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33866F4" w14:textId="77777777" w:rsidR="00D202EA" w:rsidRDefault="00D202EA">
            <w:r>
              <w:rPr>
                <w:sz w:val="16"/>
              </w:rPr>
              <w:t>Date/time payment was recorded.</w:t>
            </w:r>
          </w:p>
        </w:tc>
      </w:tr>
    </w:tbl>
    <w:p w14:paraId="65216E92" w14:textId="77777777" w:rsidR="00D202EA" w:rsidRPr="004642E4" w:rsidRDefault="00D202EA" w:rsidP="004642E4">
      <w:pPr>
        <w:spacing w:after="0"/>
        <w:rPr>
          <w:lang w:val="en-IN"/>
        </w:rPr>
      </w:pPr>
    </w:p>
    <w:p w14:paraId="530AF6F4" w14:textId="77777777" w:rsidR="004642E4" w:rsidRPr="004642E4" w:rsidRDefault="004642E4" w:rsidP="004642E4">
      <w:pPr>
        <w:spacing w:after="0"/>
        <w:rPr>
          <w:lang w:val="en-IN"/>
        </w:rPr>
      </w:pPr>
    </w:p>
    <w:p w14:paraId="66B0DD88" w14:textId="77777777" w:rsidR="004642E4" w:rsidRDefault="004642E4" w:rsidP="004642E4">
      <w:pPr>
        <w:spacing w:after="0"/>
        <w:rPr>
          <w:lang w:val="en-IN"/>
        </w:rPr>
      </w:pPr>
      <w:r w:rsidRPr="004642E4">
        <w:rPr>
          <w:lang w:val="en-IN"/>
        </w:rPr>
        <w:t>16.5 ContactMessage (</w:t>
      </w:r>
      <w:proofErr w:type="gramStart"/>
      <w:r w:rsidRPr="004642E4">
        <w:rPr>
          <w:lang w:val="en-IN"/>
        </w:rPr>
        <w:t>patient.ContactMessage</w:t>
      </w:r>
      <w:proofErr w:type="gramEnd"/>
      <w:r w:rsidRPr="004642E4">
        <w:rPr>
          <w:lang w:val="en-IN"/>
        </w:rPr>
        <w:t>)</w:t>
      </w:r>
    </w:p>
    <w:tbl>
      <w:tblPr>
        <w:tblStyle w:val="TableGrid"/>
        <w:tblW w:w="0" w:type="auto"/>
        <w:jc w:val="center"/>
        <w:tblLook w:val="04A0" w:firstRow="1" w:lastRow="0" w:firstColumn="1" w:lastColumn="0" w:noHBand="0" w:noVBand="1"/>
      </w:tblPr>
      <w:tblGrid>
        <w:gridCol w:w="1564"/>
        <w:gridCol w:w="1627"/>
        <w:gridCol w:w="707"/>
        <w:gridCol w:w="2033"/>
        <w:gridCol w:w="3419"/>
      </w:tblGrid>
      <w:tr w:rsidR="00D202EA" w14:paraId="6D367695" w14:textId="77777777">
        <w:trPr>
          <w:tblHeader/>
          <w:jc w:val="center"/>
        </w:trPr>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04357CC" w14:textId="77777777" w:rsidR="00D202EA" w:rsidRDefault="00D202EA">
            <w:pPr>
              <w:rPr>
                <w:rFonts w:ascii="Arial" w:hAnsi="Arial"/>
              </w:rPr>
            </w:pPr>
            <w:r>
              <w:rPr>
                <w:b/>
                <w:sz w:val="16"/>
              </w:rPr>
              <w:t>Field Name</w:t>
            </w:r>
          </w:p>
        </w:tc>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28BF8DD" w14:textId="77777777" w:rsidR="00D202EA" w:rsidRDefault="00D202EA">
            <w:r>
              <w:rPr>
                <w:b/>
                <w:sz w:val="16"/>
              </w:rPr>
              <w:t>Data Type</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ED70243" w14:textId="77777777" w:rsidR="00D202EA" w:rsidRDefault="00D202EA">
            <w:r>
              <w:rPr>
                <w:b/>
                <w:sz w:val="16"/>
              </w:rPr>
              <w:t>Size</w:t>
            </w:r>
          </w:p>
        </w:tc>
        <w:tc>
          <w:tcPr>
            <w:tcW w:w="244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97EA539" w14:textId="77777777" w:rsidR="00D202EA" w:rsidRDefault="00D202EA">
            <w:r>
              <w:rPr>
                <w:b/>
                <w:sz w:val="16"/>
              </w:rPr>
              <w:t>Key / Constraint</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A95504E" w14:textId="77777777" w:rsidR="00D202EA" w:rsidRDefault="00D202EA">
            <w:r>
              <w:rPr>
                <w:b/>
                <w:sz w:val="16"/>
              </w:rPr>
              <w:t>Description</w:t>
            </w:r>
          </w:p>
        </w:tc>
      </w:tr>
      <w:tr w:rsidR="00D202EA" w14:paraId="4FEDF4A4"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D701F73" w14:textId="77777777" w:rsidR="00D202EA" w:rsidRDefault="00D202EA">
            <w:r>
              <w:rPr>
                <w:sz w:val="16"/>
              </w:rPr>
              <w:t>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1735938" w14:textId="77777777" w:rsidR="00D202EA" w:rsidRDefault="00D202EA">
            <w:r>
              <w:rPr>
                <w:sz w:val="16"/>
              </w:rPr>
              <w:t>BigAutoField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31327609"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7E7160D" w14:textId="77777777" w:rsidR="00D202EA" w:rsidRDefault="00D202EA">
            <w:r>
              <w:rPr>
                <w:sz w:val="16"/>
              </w:rPr>
              <w:t>PK, Auto</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745E84E" w14:textId="77777777" w:rsidR="00D202EA" w:rsidRDefault="00D202EA">
            <w:r>
              <w:rPr>
                <w:sz w:val="16"/>
              </w:rPr>
              <w:t>Primary key.</w:t>
            </w:r>
          </w:p>
        </w:tc>
      </w:tr>
      <w:tr w:rsidR="00D202EA" w14:paraId="3DECC14D"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76CF1E9A" w14:textId="77777777" w:rsidR="00D202EA" w:rsidRDefault="00D202EA">
            <w:r>
              <w:rPr>
                <w:sz w:val="16"/>
              </w:rPr>
              <w:t>full_name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2D5F0C9"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648305CA" w14:textId="77777777" w:rsidR="00D202EA" w:rsidRDefault="00D202EA">
            <w:r>
              <w:rPr>
                <w:sz w:val="16"/>
              </w:rPr>
              <w:t>150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1820E20" w14:textId="77777777" w:rsidR="00D202EA" w:rsidRDefault="00D202EA">
            <w:r>
              <w:rPr>
                <w:sz w:val="16"/>
              </w:rPr>
              <w:t>Required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5648FC8" w14:textId="77777777" w:rsidR="00D202EA" w:rsidRDefault="00D202EA">
            <w:r>
              <w:rPr>
                <w:sz w:val="16"/>
              </w:rPr>
              <w:t>Name submitted through the contact form.</w:t>
            </w:r>
          </w:p>
        </w:tc>
      </w:tr>
      <w:tr w:rsidR="00D202EA" w14:paraId="7ADA78FF"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3EC0720D" w14:textId="77777777" w:rsidR="00D202EA" w:rsidRDefault="00D202EA">
            <w:r>
              <w:rPr>
                <w:sz w:val="16"/>
              </w:rPr>
              <w:t>email</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7E436B5" w14:textId="77777777" w:rsidR="00D202EA" w:rsidRDefault="00D202EA">
            <w:r>
              <w:rPr>
                <w:sz w:val="16"/>
              </w:rPr>
              <w:t>EmailField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0913C3BB" w14:textId="77777777" w:rsidR="00D202EA" w:rsidRDefault="00D202EA">
            <w:r>
              <w:rPr>
                <w:sz w:val="16"/>
              </w:rPr>
              <w:t>254</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64887B7" w14:textId="77777777" w:rsidR="00D202EA" w:rsidRDefault="00D202EA">
            <w:r>
              <w:rPr>
                <w:sz w:val="16"/>
              </w:rPr>
              <w:t>Required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78B6CD2" w14:textId="77777777" w:rsidR="00D202EA" w:rsidRDefault="00D202EA">
            <w:r>
              <w:rPr>
                <w:sz w:val="16"/>
              </w:rPr>
              <w:t>Contact email address.</w:t>
            </w:r>
          </w:p>
        </w:tc>
      </w:tr>
      <w:tr w:rsidR="00D202EA" w14:paraId="4CEF0DE9"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2A60BE22" w14:textId="77777777" w:rsidR="00D202EA" w:rsidRDefault="00D202EA">
            <w:r>
              <w:rPr>
                <w:sz w:val="16"/>
              </w:rPr>
              <w:t>phone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C6ADC9E"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0A9E7111" w14:textId="77777777" w:rsidR="00D202EA" w:rsidRDefault="00D202EA">
            <w:r>
              <w:rPr>
                <w:sz w:val="16"/>
              </w:rPr>
              <w:t>15</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B646094" w14:textId="77777777" w:rsidR="00D202EA" w:rsidRDefault="00D202EA">
            <w:r>
              <w:rPr>
                <w:sz w:val="16"/>
              </w:rPr>
              <w:t>Required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4DA11F0" w14:textId="77777777" w:rsidR="00D202EA" w:rsidRDefault="00D202EA">
            <w:r>
              <w:rPr>
                <w:sz w:val="16"/>
              </w:rPr>
              <w:t>Contact phone number.</w:t>
            </w:r>
          </w:p>
        </w:tc>
      </w:tr>
      <w:tr w:rsidR="00D202EA" w14:paraId="5864878B"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9F588CD" w14:textId="77777777" w:rsidR="00D202EA" w:rsidRDefault="00D202EA">
            <w:r>
              <w:rPr>
                <w:sz w:val="16"/>
              </w:rPr>
              <w:t>subject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B8DDC31"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7C4514B8" w14:textId="77777777" w:rsidR="00D202EA" w:rsidRDefault="00D202EA">
            <w:r>
              <w:rPr>
                <w:sz w:val="16"/>
              </w:rPr>
              <w:t>50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0138DDA5" w14:textId="77777777" w:rsidR="00D202EA" w:rsidRDefault="00D202EA">
            <w:r>
              <w:rPr>
                <w:sz w:val="16"/>
              </w:rPr>
              <w:t>Required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D9BADB9" w14:textId="77777777" w:rsidR="00D202EA" w:rsidRDefault="00D202EA">
            <w:r>
              <w:rPr>
                <w:sz w:val="16"/>
              </w:rPr>
              <w:t>Contact message subject.</w:t>
            </w:r>
          </w:p>
        </w:tc>
      </w:tr>
      <w:tr w:rsidR="00D202EA" w14:paraId="17EB0DB3"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23B0D61C" w14:textId="77777777" w:rsidR="00D202EA" w:rsidRDefault="00D202EA">
            <w:r>
              <w:rPr>
                <w:sz w:val="16"/>
              </w:rPr>
              <w:t>message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212B841" w14:textId="77777777" w:rsidR="00D202EA" w:rsidRDefault="00D202EA">
            <w:r>
              <w:rPr>
                <w:sz w:val="16"/>
              </w:rPr>
              <w:t>TextField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3333656A"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5C65824" w14:textId="77777777" w:rsidR="00D202EA" w:rsidRDefault="00D202EA">
            <w:r>
              <w:rPr>
                <w:sz w:val="16"/>
              </w:rPr>
              <w:t>Required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530459B" w14:textId="77777777" w:rsidR="00D202EA" w:rsidRDefault="00D202EA">
            <w:r>
              <w:rPr>
                <w:sz w:val="16"/>
              </w:rPr>
              <w:t>Contact message body.</w:t>
            </w:r>
          </w:p>
        </w:tc>
      </w:tr>
      <w:tr w:rsidR="00D202EA" w14:paraId="285798B0"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2F793CF5" w14:textId="77777777" w:rsidR="00D202EA" w:rsidRDefault="00D202EA">
            <w:r>
              <w:rPr>
                <w:sz w:val="16"/>
              </w:rPr>
              <w:t>created_at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9244DEE" w14:textId="77777777" w:rsidR="00D202EA" w:rsidRDefault="00D202EA">
            <w:r>
              <w:rPr>
                <w:sz w:val="16"/>
              </w:rPr>
              <w:t>DateTimeField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60CE95E0"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0589A39" w14:textId="77777777" w:rsidR="00D202EA" w:rsidRDefault="00D202EA">
            <w:r>
              <w:rPr>
                <w:sz w:val="16"/>
              </w:rPr>
              <w:t>Auto now add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2217379" w14:textId="77777777" w:rsidR="00D202EA" w:rsidRDefault="00D202EA">
            <w:r>
              <w:rPr>
                <w:sz w:val="16"/>
              </w:rPr>
              <w:t>Date/time the message was submitted.</w:t>
            </w:r>
          </w:p>
        </w:tc>
      </w:tr>
    </w:tbl>
    <w:p w14:paraId="2A2FA404" w14:textId="77777777" w:rsidR="004642E4" w:rsidRPr="004642E4" w:rsidRDefault="004642E4" w:rsidP="004642E4">
      <w:pPr>
        <w:spacing w:after="0"/>
        <w:rPr>
          <w:lang w:val="en-IN"/>
        </w:rPr>
      </w:pPr>
    </w:p>
    <w:p w14:paraId="00B3FFBB" w14:textId="77777777" w:rsidR="004642E4" w:rsidRDefault="004642E4" w:rsidP="004642E4">
      <w:pPr>
        <w:spacing w:after="0"/>
        <w:rPr>
          <w:lang w:val="en-IN"/>
        </w:rPr>
      </w:pPr>
      <w:r w:rsidRPr="004642E4">
        <w:rPr>
          <w:lang w:val="en-IN"/>
        </w:rPr>
        <w:t>16.6 Notification (</w:t>
      </w:r>
      <w:proofErr w:type="gramStart"/>
      <w:r w:rsidRPr="004642E4">
        <w:rPr>
          <w:lang w:val="en-IN"/>
        </w:rPr>
        <w:t>patient.Notification</w:t>
      </w:r>
      <w:proofErr w:type="gramEnd"/>
      <w:r w:rsidRPr="004642E4">
        <w:rPr>
          <w:lang w:val="en-IN"/>
        </w:rPr>
        <w:t>)</w:t>
      </w:r>
    </w:p>
    <w:tbl>
      <w:tblPr>
        <w:tblStyle w:val="TableGrid"/>
        <w:tblW w:w="0" w:type="auto"/>
        <w:jc w:val="center"/>
        <w:tblLook w:val="04A0" w:firstRow="1" w:lastRow="0" w:firstColumn="1" w:lastColumn="0" w:noHBand="0" w:noVBand="1"/>
      </w:tblPr>
      <w:tblGrid>
        <w:gridCol w:w="1666"/>
        <w:gridCol w:w="1615"/>
        <w:gridCol w:w="701"/>
        <w:gridCol w:w="2004"/>
        <w:gridCol w:w="3364"/>
      </w:tblGrid>
      <w:tr w:rsidR="00D202EA" w14:paraId="726B57A1" w14:textId="77777777">
        <w:trPr>
          <w:tblHeader/>
          <w:jc w:val="center"/>
        </w:trPr>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BD6A2EE" w14:textId="77777777" w:rsidR="00D202EA" w:rsidRDefault="00D202EA">
            <w:pPr>
              <w:rPr>
                <w:rFonts w:ascii="Arial" w:hAnsi="Arial"/>
              </w:rPr>
            </w:pPr>
            <w:r>
              <w:rPr>
                <w:b/>
                <w:sz w:val="16"/>
              </w:rPr>
              <w:t>Field Name</w:t>
            </w:r>
          </w:p>
        </w:tc>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4357DC4" w14:textId="77777777" w:rsidR="00D202EA" w:rsidRDefault="00D202EA">
            <w:r>
              <w:rPr>
                <w:b/>
                <w:sz w:val="16"/>
              </w:rPr>
              <w:t>Data Type</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326CB67" w14:textId="77777777" w:rsidR="00D202EA" w:rsidRDefault="00D202EA">
            <w:r>
              <w:rPr>
                <w:b/>
                <w:sz w:val="16"/>
              </w:rPr>
              <w:t>Size</w:t>
            </w:r>
          </w:p>
        </w:tc>
        <w:tc>
          <w:tcPr>
            <w:tcW w:w="244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2560A5B" w14:textId="77777777" w:rsidR="00D202EA" w:rsidRDefault="00D202EA">
            <w:r>
              <w:rPr>
                <w:b/>
                <w:sz w:val="16"/>
              </w:rPr>
              <w:t>Key / Constraint</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9D81A06" w14:textId="77777777" w:rsidR="00D202EA" w:rsidRDefault="00D202EA">
            <w:r>
              <w:rPr>
                <w:b/>
                <w:sz w:val="16"/>
              </w:rPr>
              <w:t>Description</w:t>
            </w:r>
          </w:p>
        </w:tc>
      </w:tr>
      <w:tr w:rsidR="00D202EA" w14:paraId="133FE28D"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B0DBAA5" w14:textId="77777777" w:rsidR="00D202EA" w:rsidRDefault="00D202EA">
            <w:r>
              <w:rPr>
                <w:sz w:val="16"/>
              </w:rPr>
              <w:t>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8BE08DB" w14:textId="77777777" w:rsidR="00D202EA" w:rsidRDefault="00D202EA">
            <w:r>
              <w:rPr>
                <w:sz w:val="16"/>
              </w:rPr>
              <w:t>BigAutoField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2D66AD40"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711351C" w14:textId="77777777" w:rsidR="00D202EA" w:rsidRDefault="00D202EA">
            <w:r>
              <w:rPr>
                <w:sz w:val="16"/>
              </w:rPr>
              <w:t>PK, Auto</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A2F4A3D" w14:textId="77777777" w:rsidR="00D202EA" w:rsidRDefault="00D202EA">
            <w:r>
              <w:rPr>
                <w:sz w:val="16"/>
              </w:rPr>
              <w:t>Primary key.</w:t>
            </w:r>
          </w:p>
        </w:tc>
      </w:tr>
      <w:tr w:rsidR="00D202EA" w14:paraId="2BD16D80"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4E2ED47" w14:textId="77777777" w:rsidR="00D202EA" w:rsidRDefault="00D202EA">
            <w:r>
              <w:rPr>
                <w:sz w:val="16"/>
              </w:rPr>
              <w:t>user_id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0B57D28" w14:textId="77777777" w:rsidR="00D202EA" w:rsidRDefault="00D202EA">
            <w:r>
              <w:rPr>
                <w:sz w:val="16"/>
              </w:rPr>
              <w:t>ForeignKey</w:t>
            </w:r>
          </w:p>
        </w:tc>
        <w:tc>
          <w:tcPr>
            <w:tcW w:w="792" w:type="dxa"/>
            <w:tcBorders>
              <w:top w:val="single" w:sz="4" w:space="0" w:color="auto"/>
              <w:left w:val="single" w:sz="4" w:space="0" w:color="auto"/>
              <w:bottom w:val="single" w:sz="4" w:space="0" w:color="auto"/>
              <w:right w:val="single" w:sz="4" w:space="0" w:color="auto"/>
            </w:tcBorders>
            <w:vAlign w:val="center"/>
            <w:hideMark/>
          </w:tcPr>
          <w:p w14:paraId="2D8F427F"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6BF6C93E" w14:textId="77777777" w:rsidR="00D202EA" w:rsidRDefault="00D202EA">
            <w:r>
              <w:rPr>
                <w:sz w:val="16"/>
              </w:rPr>
              <w:t>FK → User, Cascade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59337D2" w14:textId="77777777" w:rsidR="00D202EA" w:rsidRDefault="00D202EA">
            <w:r>
              <w:rPr>
                <w:sz w:val="16"/>
              </w:rPr>
              <w:t>User who receives the notification.</w:t>
            </w:r>
          </w:p>
        </w:tc>
      </w:tr>
      <w:tr w:rsidR="00D202EA" w14:paraId="5B7DE619"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C6284DE" w14:textId="77777777" w:rsidR="00D202EA" w:rsidRDefault="00D202EA">
            <w:r>
              <w:rPr>
                <w:sz w:val="16"/>
              </w:rPr>
              <w:t>notification_type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A90096D"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52C646BB" w14:textId="77777777" w:rsidR="00D202EA" w:rsidRDefault="00D202EA">
            <w:r>
              <w:rPr>
                <w:sz w:val="16"/>
              </w:rPr>
              <w:t>30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B944D40" w14:textId="77777777" w:rsidR="00D202EA" w:rsidRDefault="00D202EA">
            <w:r>
              <w:rPr>
                <w:sz w:val="16"/>
              </w:rPr>
              <w:t>Default general; Choices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3645782" w14:textId="77777777" w:rsidR="00D202EA" w:rsidRDefault="00D202EA">
            <w:r>
              <w:rPr>
                <w:sz w:val="16"/>
              </w:rPr>
              <w:t>confirmed, reminder, cancelled, or general.</w:t>
            </w:r>
          </w:p>
        </w:tc>
      </w:tr>
      <w:tr w:rsidR="00D202EA" w14:paraId="4140351B"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7F13F0D" w14:textId="77777777" w:rsidR="00D202EA" w:rsidRDefault="00D202EA">
            <w:r>
              <w:rPr>
                <w:sz w:val="16"/>
              </w:rPr>
              <w:t>message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D0C93C3" w14:textId="77777777" w:rsidR="00D202EA" w:rsidRDefault="00D202EA">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768D88F6" w14:textId="77777777" w:rsidR="00D202EA" w:rsidRDefault="00D202EA">
            <w:r>
              <w:rPr>
                <w:sz w:val="16"/>
              </w:rPr>
              <w:t>255</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ECC3F80" w14:textId="77777777" w:rsidR="00D202EA" w:rsidRDefault="00D202EA">
            <w:r>
              <w:rPr>
                <w:sz w:val="16"/>
              </w:rPr>
              <w:t>Required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CACEE55" w14:textId="77777777" w:rsidR="00D202EA" w:rsidRDefault="00D202EA">
            <w:r>
              <w:rPr>
                <w:sz w:val="16"/>
              </w:rPr>
              <w:t>Notification text.</w:t>
            </w:r>
          </w:p>
        </w:tc>
      </w:tr>
      <w:tr w:rsidR="00D202EA" w14:paraId="067EDF49"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7421AF5" w14:textId="77777777" w:rsidR="00D202EA" w:rsidRDefault="00D202EA">
            <w:r>
              <w:rPr>
                <w:sz w:val="16"/>
              </w:rPr>
              <w:t>is_read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E111427" w14:textId="77777777" w:rsidR="00D202EA" w:rsidRDefault="00D202EA">
            <w:r>
              <w:rPr>
                <w:sz w:val="16"/>
              </w:rPr>
              <w:t>BooleanField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103EEC45"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8FACD36" w14:textId="77777777" w:rsidR="00D202EA" w:rsidRDefault="00D202EA">
            <w:r>
              <w:rPr>
                <w:sz w:val="16"/>
              </w:rPr>
              <w:t>Default False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89F68A9" w14:textId="77777777" w:rsidR="00D202EA" w:rsidRDefault="00D202EA">
            <w:r>
              <w:rPr>
                <w:sz w:val="16"/>
              </w:rPr>
              <w:t>Indicates whether the notification has been read.</w:t>
            </w:r>
          </w:p>
        </w:tc>
      </w:tr>
      <w:tr w:rsidR="00D202EA" w14:paraId="4EE5CDD9"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4C48965C" w14:textId="77777777" w:rsidR="00D202EA" w:rsidRDefault="00D202EA">
            <w:r>
              <w:rPr>
                <w:sz w:val="16"/>
              </w:rPr>
              <w:t>created_at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7BD3306" w14:textId="77777777" w:rsidR="00D202EA" w:rsidRDefault="00D202EA">
            <w:r>
              <w:rPr>
                <w:sz w:val="16"/>
              </w:rPr>
              <w:t>DateTimeField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505B1A5C" w14:textId="77777777" w:rsidR="00D202EA" w:rsidRDefault="00D202EA">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20F2991" w14:textId="77777777" w:rsidR="00D202EA" w:rsidRDefault="00D202EA">
            <w:r>
              <w:rPr>
                <w:sz w:val="16"/>
              </w:rPr>
              <w:t>Auto now add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ABA79F7" w14:textId="77777777" w:rsidR="00D202EA" w:rsidRDefault="00D202EA">
            <w:r>
              <w:rPr>
                <w:sz w:val="16"/>
              </w:rPr>
              <w:t>Date/time notification was created.</w:t>
            </w:r>
          </w:p>
        </w:tc>
      </w:tr>
    </w:tbl>
    <w:p w14:paraId="146646FC" w14:textId="77777777" w:rsidR="004642E4" w:rsidRPr="004642E4" w:rsidRDefault="004642E4" w:rsidP="004642E4">
      <w:pPr>
        <w:spacing w:after="0"/>
        <w:rPr>
          <w:lang w:val="en-IN"/>
        </w:rPr>
      </w:pPr>
    </w:p>
    <w:p w14:paraId="32BDDECE" w14:textId="77777777" w:rsidR="004642E4" w:rsidRDefault="004642E4" w:rsidP="004642E4">
      <w:pPr>
        <w:spacing w:after="0"/>
        <w:rPr>
          <w:lang w:val="en-IN"/>
        </w:rPr>
      </w:pPr>
      <w:r w:rsidRPr="004642E4">
        <w:rPr>
          <w:lang w:val="en-IN"/>
        </w:rPr>
        <w:t>16.7 Doctor (</w:t>
      </w:r>
      <w:proofErr w:type="gramStart"/>
      <w:r w:rsidRPr="004642E4">
        <w:rPr>
          <w:lang w:val="en-IN"/>
        </w:rPr>
        <w:t>doctor.Doctor</w:t>
      </w:r>
      <w:proofErr w:type="gramEnd"/>
      <w:r w:rsidRPr="004642E4">
        <w:rPr>
          <w:lang w:val="en-IN"/>
        </w:rPr>
        <w:t>)</w:t>
      </w:r>
    </w:p>
    <w:tbl>
      <w:tblPr>
        <w:tblStyle w:val="TableGrid"/>
        <w:tblW w:w="0" w:type="auto"/>
        <w:jc w:val="center"/>
        <w:tblLook w:val="04A0" w:firstRow="1" w:lastRow="0" w:firstColumn="1" w:lastColumn="0" w:noHBand="0" w:noVBand="1"/>
      </w:tblPr>
      <w:tblGrid>
        <w:gridCol w:w="1648"/>
        <w:gridCol w:w="1697"/>
        <w:gridCol w:w="682"/>
        <w:gridCol w:w="1915"/>
        <w:gridCol w:w="3408"/>
      </w:tblGrid>
      <w:tr w:rsidR="00835D08" w14:paraId="3C4B3B4F" w14:textId="77777777">
        <w:trPr>
          <w:tblHeader/>
          <w:jc w:val="center"/>
        </w:trPr>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CFF4DE1" w14:textId="77777777" w:rsidR="00835D08" w:rsidRDefault="00835D08">
            <w:pPr>
              <w:rPr>
                <w:rFonts w:ascii="Arial" w:hAnsi="Arial"/>
              </w:rPr>
            </w:pPr>
            <w:r>
              <w:rPr>
                <w:b/>
                <w:sz w:val="16"/>
              </w:rPr>
              <w:t>Field Name</w:t>
            </w:r>
          </w:p>
        </w:tc>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95B64BE" w14:textId="77777777" w:rsidR="00835D08" w:rsidRDefault="00835D08">
            <w:r>
              <w:rPr>
                <w:b/>
                <w:sz w:val="16"/>
              </w:rPr>
              <w:t>Data Type</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2348E40" w14:textId="77777777" w:rsidR="00835D08" w:rsidRDefault="00835D08">
            <w:r>
              <w:rPr>
                <w:b/>
                <w:sz w:val="16"/>
              </w:rPr>
              <w:t>Size</w:t>
            </w:r>
          </w:p>
        </w:tc>
        <w:tc>
          <w:tcPr>
            <w:tcW w:w="244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541F872" w14:textId="77777777" w:rsidR="00835D08" w:rsidRDefault="00835D08">
            <w:r>
              <w:rPr>
                <w:b/>
                <w:sz w:val="16"/>
              </w:rPr>
              <w:t>Key / Constraint</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EE4D84F" w14:textId="77777777" w:rsidR="00835D08" w:rsidRDefault="00835D08">
            <w:r>
              <w:rPr>
                <w:b/>
                <w:sz w:val="16"/>
              </w:rPr>
              <w:t>Description</w:t>
            </w:r>
          </w:p>
        </w:tc>
      </w:tr>
      <w:tr w:rsidR="00835D08" w14:paraId="76D97B41"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2D2F175F" w14:textId="77777777" w:rsidR="00835D08" w:rsidRDefault="00835D08">
            <w:r>
              <w:rPr>
                <w:sz w:val="16"/>
              </w:rPr>
              <w:t>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2A070E8" w14:textId="77777777" w:rsidR="00835D08" w:rsidRDefault="00835D08">
            <w:r>
              <w:rPr>
                <w:sz w:val="16"/>
              </w:rPr>
              <w:t>BigAutoField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60181C24"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7FC8333" w14:textId="77777777" w:rsidR="00835D08" w:rsidRDefault="00835D08">
            <w:r>
              <w:rPr>
                <w:sz w:val="16"/>
              </w:rPr>
              <w:t>PK, Auto</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D41F825" w14:textId="77777777" w:rsidR="00835D08" w:rsidRDefault="00835D08">
            <w:r>
              <w:rPr>
                <w:sz w:val="16"/>
              </w:rPr>
              <w:t>Primary key.</w:t>
            </w:r>
          </w:p>
        </w:tc>
      </w:tr>
      <w:tr w:rsidR="00835D08" w14:paraId="5B402B68"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05A6853" w14:textId="77777777" w:rsidR="00835D08" w:rsidRDefault="00835D08">
            <w:r>
              <w:rPr>
                <w:sz w:val="16"/>
              </w:rPr>
              <w:t>user_id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760E76E" w14:textId="77777777" w:rsidR="00835D08" w:rsidRDefault="00835D08">
            <w:r>
              <w:rPr>
                <w:sz w:val="16"/>
              </w:rPr>
              <w:t>OneToOneField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5B9B5867"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19B418E" w14:textId="77777777" w:rsidR="00835D08" w:rsidRDefault="00835D08">
            <w:r>
              <w:rPr>
                <w:sz w:val="16"/>
              </w:rPr>
              <w:t>FK → User, Unique, Cascade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C2ED221" w14:textId="77777777" w:rsidR="00835D08" w:rsidRDefault="00835D08">
            <w:r>
              <w:rPr>
                <w:sz w:val="16"/>
              </w:rPr>
              <w:t>Links doctor profile to its login account.</w:t>
            </w:r>
          </w:p>
        </w:tc>
      </w:tr>
      <w:tr w:rsidR="00835D08" w14:paraId="2DB3D957"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47CE1284" w14:textId="77777777" w:rsidR="00835D08" w:rsidRDefault="00835D08">
            <w:r>
              <w:rPr>
                <w:sz w:val="16"/>
              </w:rPr>
              <w:t>department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7A934B5" w14:textId="77777777" w:rsidR="00835D08" w:rsidRDefault="00835D08">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4157ED07" w14:textId="77777777" w:rsidR="00835D08" w:rsidRDefault="00835D08">
            <w:r>
              <w:rPr>
                <w:sz w:val="16"/>
              </w:rPr>
              <w:t>30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652D073F" w14:textId="77777777" w:rsidR="00835D08" w:rsidRDefault="00835D08">
            <w:r>
              <w:rPr>
                <w:sz w:val="16"/>
              </w:rPr>
              <w:t>Choices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B7BF6B3" w14:textId="77777777" w:rsidR="00835D08" w:rsidRDefault="00835D08">
            <w:r>
              <w:rPr>
                <w:sz w:val="16"/>
              </w:rPr>
              <w:t>Doctor's hospital department.</w:t>
            </w:r>
          </w:p>
        </w:tc>
      </w:tr>
      <w:tr w:rsidR="00835D08" w14:paraId="2BFE51D5"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67A5ADCD" w14:textId="77777777" w:rsidR="00835D08" w:rsidRDefault="00835D08">
            <w:r>
              <w:rPr>
                <w:sz w:val="16"/>
              </w:rPr>
              <w:t>specialization</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A099173" w14:textId="77777777" w:rsidR="00835D08" w:rsidRDefault="00835D08">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3C1DCBE8" w14:textId="77777777" w:rsidR="00835D08" w:rsidRDefault="00835D08">
            <w:r>
              <w:rPr>
                <w:sz w:val="16"/>
              </w:rPr>
              <w:t>100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E246908" w14:textId="77777777" w:rsidR="00835D08" w:rsidRDefault="00835D08">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5DE4B5F" w14:textId="77777777" w:rsidR="00835D08" w:rsidRDefault="00835D08">
            <w:r>
              <w:rPr>
                <w:sz w:val="16"/>
              </w:rPr>
              <w:t>Doctor's specialization.</w:t>
            </w:r>
          </w:p>
        </w:tc>
      </w:tr>
      <w:tr w:rsidR="00835D08" w14:paraId="13F536DA"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6961572" w14:textId="77777777" w:rsidR="00835D08" w:rsidRDefault="00835D08">
            <w:r>
              <w:rPr>
                <w:sz w:val="16"/>
              </w:rPr>
              <w:t>phone_number</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6C191AD" w14:textId="77777777" w:rsidR="00835D08" w:rsidRDefault="00835D08">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5AFE7CD4" w14:textId="77777777" w:rsidR="00835D08" w:rsidRDefault="00835D08">
            <w:r>
              <w:rPr>
                <w:sz w:val="16"/>
              </w:rPr>
              <w:t>20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007A8D4" w14:textId="77777777" w:rsidR="00835D08" w:rsidRDefault="00835D08">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0E4C8B8" w14:textId="77777777" w:rsidR="00835D08" w:rsidRDefault="00835D08">
            <w:r>
              <w:rPr>
                <w:sz w:val="16"/>
              </w:rPr>
              <w:t>Doctor contact number.</w:t>
            </w:r>
          </w:p>
        </w:tc>
      </w:tr>
      <w:tr w:rsidR="00835D08" w14:paraId="77D7C6AC"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41461459" w14:textId="77777777" w:rsidR="00835D08" w:rsidRDefault="00835D08">
            <w:r>
              <w:rPr>
                <w:sz w:val="16"/>
              </w:rPr>
              <w:lastRenderedPageBreak/>
              <w:t>qualification</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8877B4A" w14:textId="77777777" w:rsidR="00835D08" w:rsidRDefault="00835D08">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4091A15F" w14:textId="77777777" w:rsidR="00835D08" w:rsidRDefault="00835D08">
            <w:r>
              <w:rPr>
                <w:sz w:val="16"/>
              </w:rPr>
              <w:t>150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DE88B09" w14:textId="77777777" w:rsidR="00835D08" w:rsidRDefault="00835D08">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D2AA3B9" w14:textId="77777777" w:rsidR="00835D08" w:rsidRDefault="00835D08">
            <w:r>
              <w:rPr>
                <w:sz w:val="16"/>
              </w:rPr>
              <w:t>Professional/academic qualification.</w:t>
            </w:r>
          </w:p>
        </w:tc>
      </w:tr>
      <w:tr w:rsidR="00835D08" w14:paraId="204693FD"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2BEDA5DA" w14:textId="77777777" w:rsidR="00835D08" w:rsidRDefault="00835D08">
            <w:r>
              <w:rPr>
                <w:sz w:val="16"/>
              </w:rPr>
              <w:t>experience_years</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7006F4A" w14:textId="77777777" w:rsidR="00835D08" w:rsidRDefault="00835D08">
            <w:r>
              <w:rPr>
                <w:sz w:val="16"/>
              </w:rPr>
              <w:t>PositiveIntegerField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46BA5495"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54BA4C7" w14:textId="77777777" w:rsidR="00835D08" w:rsidRDefault="00835D08">
            <w:r>
              <w:rPr>
                <w:sz w:val="16"/>
              </w:rPr>
              <w:t>Default 0</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1FD5F86" w14:textId="77777777" w:rsidR="00835D08" w:rsidRDefault="00835D08">
            <w:r>
              <w:rPr>
                <w:sz w:val="16"/>
              </w:rPr>
              <w:t>Years of professional experience.</w:t>
            </w:r>
          </w:p>
        </w:tc>
      </w:tr>
      <w:tr w:rsidR="00835D08" w14:paraId="76B8B830"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4EA81193" w14:textId="77777777" w:rsidR="00835D08" w:rsidRDefault="00835D08">
            <w:r>
              <w:rPr>
                <w:sz w:val="16"/>
              </w:rPr>
              <w:t>consultation_fee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0B704E1" w14:textId="77777777" w:rsidR="00835D08" w:rsidRDefault="00835D08">
            <w:r>
              <w:rPr>
                <w:sz w:val="16"/>
              </w:rPr>
              <w:t>PositiveIntegerField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2842E25D"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8F2CD39" w14:textId="77777777" w:rsidR="00835D08" w:rsidRDefault="00835D08">
            <w:r>
              <w:rPr>
                <w:sz w:val="16"/>
              </w:rPr>
              <w:t>Default 0</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5B7C978" w14:textId="77777777" w:rsidR="00835D08" w:rsidRDefault="00835D08">
            <w:r>
              <w:rPr>
                <w:sz w:val="16"/>
              </w:rPr>
              <w:t>Fee charged per consultation.</w:t>
            </w:r>
          </w:p>
        </w:tc>
      </w:tr>
      <w:tr w:rsidR="00835D08" w14:paraId="339E3DD0"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277F011A" w14:textId="77777777" w:rsidR="00835D08" w:rsidRDefault="00835D08">
            <w:r>
              <w:rPr>
                <w:sz w:val="16"/>
              </w:rPr>
              <w:t>bio</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E59F911" w14:textId="77777777" w:rsidR="00835D08" w:rsidRDefault="00835D08">
            <w:r>
              <w:rPr>
                <w:sz w:val="16"/>
              </w:rPr>
              <w:t>TextField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6CB4EAF9"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3A73E93" w14:textId="77777777" w:rsidR="00835D08" w:rsidRDefault="00835D08">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21891CC" w14:textId="77777777" w:rsidR="00835D08" w:rsidRDefault="00835D08">
            <w:r>
              <w:rPr>
                <w:sz w:val="16"/>
              </w:rPr>
              <w:t>Doctor biography/profile information.</w:t>
            </w:r>
          </w:p>
        </w:tc>
      </w:tr>
      <w:tr w:rsidR="00835D08" w14:paraId="190F76E1"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8B63465" w14:textId="77777777" w:rsidR="00835D08" w:rsidRDefault="00835D08">
            <w:r>
              <w:rPr>
                <w:sz w:val="16"/>
              </w:rPr>
              <w:t>profile_picture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104ECBE" w14:textId="77777777" w:rsidR="00835D08" w:rsidRDefault="00835D08">
            <w:r>
              <w:rPr>
                <w:sz w:val="16"/>
              </w:rPr>
              <w:t>ImageField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14FB1E00"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00BAABD6" w14:textId="77777777" w:rsidR="00835D08" w:rsidRDefault="00835D08">
            <w:r>
              <w:rPr>
                <w:sz w:val="16"/>
              </w:rPr>
              <w:t>Null/Blank</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45EEF4F" w14:textId="77777777" w:rsidR="00835D08" w:rsidRDefault="00835D08">
            <w:r>
              <w:rPr>
                <w:sz w:val="16"/>
              </w:rPr>
              <w:t>Doctor profile image.</w:t>
            </w:r>
          </w:p>
        </w:tc>
      </w:tr>
      <w:tr w:rsidR="00835D08" w14:paraId="4C4D4AAD"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150582B" w14:textId="77777777" w:rsidR="00835D08" w:rsidRDefault="00835D08">
            <w:r>
              <w:rPr>
                <w:sz w:val="16"/>
              </w:rPr>
              <w:t>license_number</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2530ADB" w14:textId="77777777" w:rsidR="00835D08" w:rsidRDefault="00835D08">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46D4293F" w14:textId="77777777" w:rsidR="00835D08" w:rsidRDefault="00835D08">
            <w:r>
              <w:rPr>
                <w:sz w:val="16"/>
              </w:rPr>
              <w:t>50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43F2DA0" w14:textId="77777777" w:rsidR="00835D08" w:rsidRDefault="00835D08">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6C630DD" w14:textId="77777777" w:rsidR="00835D08" w:rsidRDefault="00835D08">
            <w:r>
              <w:rPr>
                <w:sz w:val="16"/>
              </w:rPr>
              <w:t>Medical license/registration number.</w:t>
            </w:r>
          </w:p>
        </w:tc>
      </w:tr>
      <w:tr w:rsidR="00835D08" w14:paraId="29C136BF"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4C36B81F" w14:textId="77777777" w:rsidR="00835D08" w:rsidRDefault="00835D08">
            <w:r>
              <w:rPr>
                <w:sz w:val="16"/>
              </w:rPr>
              <w:t>registered_since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A425EF7" w14:textId="77777777" w:rsidR="00835D08" w:rsidRDefault="00835D08">
            <w:r>
              <w:rPr>
                <w:sz w:val="16"/>
              </w:rPr>
              <w:t>PositiveIntegerField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0F42248B"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78090CE" w14:textId="77777777" w:rsidR="00835D08" w:rsidRDefault="00835D08">
            <w:r>
              <w:rPr>
                <w:sz w:val="16"/>
              </w:rPr>
              <w:t>Null/Blank</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A402467" w14:textId="77777777" w:rsidR="00835D08" w:rsidRDefault="00835D08">
            <w:r>
              <w:rPr>
                <w:sz w:val="16"/>
              </w:rPr>
              <w:t>Year from which the doctor has been registered.</w:t>
            </w:r>
          </w:p>
        </w:tc>
      </w:tr>
      <w:tr w:rsidR="00835D08" w14:paraId="4A674481"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745E011E" w14:textId="77777777" w:rsidR="00835D08" w:rsidRDefault="00835D08">
            <w:r>
              <w:rPr>
                <w:sz w:val="16"/>
              </w:rPr>
              <w:t>slot_duration</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55DE3E4" w14:textId="77777777" w:rsidR="00835D08" w:rsidRDefault="00835D08">
            <w:r>
              <w:rPr>
                <w:sz w:val="16"/>
              </w:rPr>
              <w:t>PositiveIntegerField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0DFC95BF"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E0973CA" w14:textId="77777777" w:rsidR="00835D08" w:rsidRDefault="00835D08">
            <w:r>
              <w:rPr>
                <w:sz w:val="16"/>
              </w:rPr>
              <w:t>Default 30</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BABD716" w14:textId="77777777" w:rsidR="00835D08" w:rsidRDefault="00835D08">
            <w:r>
              <w:rPr>
                <w:sz w:val="16"/>
              </w:rPr>
              <w:t>Appointment duration in minutes.</w:t>
            </w:r>
          </w:p>
        </w:tc>
      </w:tr>
      <w:tr w:rsidR="00835D08" w14:paraId="54CFEC06"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76BBD6B6" w14:textId="77777777" w:rsidR="00835D08" w:rsidRDefault="00835D08">
            <w:r>
              <w:rPr>
                <w:sz w:val="16"/>
              </w:rPr>
              <w:t>buffer_time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F28F9C2" w14:textId="77777777" w:rsidR="00835D08" w:rsidRDefault="00835D08">
            <w:r>
              <w:rPr>
                <w:sz w:val="16"/>
              </w:rPr>
              <w:t>PositiveIntegerField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020241DA"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BA4E86B" w14:textId="77777777" w:rsidR="00835D08" w:rsidRDefault="00835D08">
            <w:r>
              <w:rPr>
                <w:sz w:val="16"/>
              </w:rPr>
              <w:t>Default 5</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0750865" w14:textId="77777777" w:rsidR="00835D08" w:rsidRDefault="00835D08">
            <w:r>
              <w:rPr>
                <w:sz w:val="16"/>
              </w:rPr>
              <w:t>Gap between appointment slots in minutes.</w:t>
            </w:r>
          </w:p>
        </w:tc>
      </w:tr>
      <w:tr w:rsidR="00835D08" w14:paraId="54F82BE1"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479E7A38" w14:textId="77777777" w:rsidR="00835D08" w:rsidRDefault="00835D08">
            <w:r>
              <w:rPr>
                <w:sz w:val="16"/>
              </w:rPr>
              <w:t>max_per_day</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5C3A098" w14:textId="77777777" w:rsidR="00835D08" w:rsidRDefault="00835D08">
            <w:r>
              <w:rPr>
                <w:sz w:val="16"/>
              </w:rPr>
              <w:t>PositiveIntegerField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5CF4B06C"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32210AD5" w14:textId="77777777" w:rsidR="00835D08" w:rsidRDefault="00835D08">
            <w:r>
              <w:rPr>
                <w:sz w:val="16"/>
              </w:rPr>
              <w:t>Null/Blank</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8A960ED" w14:textId="77777777" w:rsidR="00835D08" w:rsidRDefault="00835D08">
            <w:r>
              <w:rPr>
                <w:sz w:val="16"/>
              </w:rPr>
              <w:t>Optional maximum number of appointment slots per day.</w:t>
            </w:r>
          </w:p>
        </w:tc>
      </w:tr>
    </w:tbl>
    <w:p w14:paraId="39195F16" w14:textId="77777777" w:rsidR="004642E4" w:rsidRPr="004642E4" w:rsidRDefault="004642E4" w:rsidP="004642E4">
      <w:pPr>
        <w:spacing w:after="0"/>
        <w:rPr>
          <w:lang w:val="en-IN"/>
        </w:rPr>
      </w:pPr>
    </w:p>
    <w:p w14:paraId="1D61B3D0" w14:textId="77777777" w:rsidR="004642E4" w:rsidRDefault="004642E4" w:rsidP="004642E4">
      <w:pPr>
        <w:spacing w:after="0"/>
        <w:rPr>
          <w:lang w:val="en-IN"/>
        </w:rPr>
      </w:pPr>
      <w:r w:rsidRPr="004642E4">
        <w:rPr>
          <w:lang w:val="en-IN"/>
        </w:rPr>
        <w:t>16.8 DoctorAvailability (</w:t>
      </w:r>
      <w:proofErr w:type="gramStart"/>
      <w:r w:rsidRPr="004642E4">
        <w:rPr>
          <w:lang w:val="en-IN"/>
        </w:rPr>
        <w:t>doctor.DoctorAvailability</w:t>
      </w:r>
      <w:proofErr w:type="gramEnd"/>
      <w:r w:rsidRPr="004642E4">
        <w:rPr>
          <w:lang w:val="en-IN"/>
        </w:rPr>
        <w:t>)</w:t>
      </w:r>
    </w:p>
    <w:tbl>
      <w:tblPr>
        <w:tblStyle w:val="TableGrid"/>
        <w:tblW w:w="0" w:type="auto"/>
        <w:jc w:val="center"/>
        <w:tblLook w:val="04A0" w:firstRow="1" w:lastRow="0" w:firstColumn="1" w:lastColumn="0" w:noHBand="0" w:noVBand="1"/>
      </w:tblPr>
      <w:tblGrid>
        <w:gridCol w:w="1579"/>
        <w:gridCol w:w="1602"/>
        <w:gridCol w:w="707"/>
        <w:gridCol w:w="2036"/>
        <w:gridCol w:w="3426"/>
      </w:tblGrid>
      <w:tr w:rsidR="00835D08" w14:paraId="571645E5" w14:textId="77777777">
        <w:trPr>
          <w:tblHeader/>
          <w:jc w:val="center"/>
        </w:trPr>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7C918B6" w14:textId="77777777" w:rsidR="00835D08" w:rsidRDefault="00835D08">
            <w:pPr>
              <w:rPr>
                <w:rFonts w:ascii="Arial" w:hAnsi="Arial"/>
              </w:rPr>
            </w:pPr>
            <w:r>
              <w:rPr>
                <w:b/>
                <w:sz w:val="16"/>
              </w:rPr>
              <w:t>Field Name</w:t>
            </w:r>
          </w:p>
        </w:tc>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8C5E870" w14:textId="77777777" w:rsidR="00835D08" w:rsidRDefault="00835D08">
            <w:r>
              <w:rPr>
                <w:b/>
                <w:sz w:val="16"/>
              </w:rPr>
              <w:t>Data Type</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B73073A" w14:textId="77777777" w:rsidR="00835D08" w:rsidRDefault="00835D08">
            <w:r>
              <w:rPr>
                <w:b/>
                <w:sz w:val="16"/>
              </w:rPr>
              <w:t>Size</w:t>
            </w:r>
          </w:p>
        </w:tc>
        <w:tc>
          <w:tcPr>
            <w:tcW w:w="244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6E8FD2F" w14:textId="77777777" w:rsidR="00835D08" w:rsidRDefault="00835D08">
            <w:r>
              <w:rPr>
                <w:b/>
                <w:sz w:val="16"/>
              </w:rPr>
              <w:t>Key / Constraint</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345C7FE" w14:textId="77777777" w:rsidR="00835D08" w:rsidRDefault="00835D08">
            <w:r>
              <w:rPr>
                <w:b/>
                <w:sz w:val="16"/>
              </w:rPr>
              <w:t>Description</w:t>
            </w:r>
          </w:p>
        </w:tc>
      </w:tr>
      <w:tr w:rsidR="00835D08" w14:paraId="66C52D95"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C844E51" w14:textId="77777777" w:rsidR="00835D08" w:rsidRDefault="00835D08">
            <w:r>
              <w:rPr>
                <w:sz w:val="16"/>
              </w:rPr>
              <w:t>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ABD3106" w14:textId="77777777" w:rsidR="00835D08" w:rsidRDefault="00835D08">
            <w:r>
              <w:rPr>
                <w:sz w:val="16"/>
              </w:rPr>
              <w:t>BigAutoField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570E847A"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62FD193B" w14:textId="77777777" w:rsidR="00835D08" w:rsidRDefault="00835D08">
            <w:r>
              <w:rPr>
                <w:sz w:val="16"/>
              </w:rPr>
              <w:t>PK, Auto</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2BDCF44" w14:textId="77777777" w:rsidR="00835D08" w:rsidRDefault="00835D08">
            <w:r>
              <w:rPr>
                <w:sz w:val="16"/>
              </w:rPr>
              <w:t>Primary key.</w:t>
            </w:r>
          </w:p>
        </w:tc>
      </w:tr>
      <w:tr w:rsidR="00835D08" w14:paraId="4C0FD9A9"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35728AB7" w14:textId="77777777" w:rsidR="00835D08" w:rsidRDefault="00835D08">
            <w:r>
              <w:rPr>
                <w:sz w:val="16"/>
              </w:rPr>
              <w:t>doctor_id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640634E" w14:textId="77777777" w:rsidR="00835D08" w:rsidRDefault="00835D08">
            <w:r>
              <w:rPr>
                <w:sz w:val="16"/>
              </w:rPr>
              <w:t>ForeignKey</w:t>
            </w:r>
          </w:p>
        </w:tc>
        <w:tc>
          <w:tcPr>
            <w:tcW w:w="792" w:type="dxa"/>
            <w:tcBorders>
              <w:top w:val="single" w:sz="4" w:space="0" w:color="auto"/>
              <w:left w:val="single" w:sz="4" w:space="0" w:color="auto"/>
              <w:bottom w:val="single" w:sz="4" w:space="0" w:color="auto"/>
              <w:right w:val="single" w:sz="4" w:space="0" w:color="auto"/>
            </w:tcBorders>
            <w:vAlign w:val="center"/>
            <w:hideMark/>
          </w:tcPr>
          <w:p w14:paraId="6F2E4C20"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E2B4895" w14:textId="77777777" w:rsidR="00835D08" w:rsidRDefault="00835D08">
            <w:r>
              <w:rPr>
                <w:sz w:val="16"/>
              </w:rPr>
              <w:t>FK → Doctor, Cascade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D8C57C4" w14:textId="77777777" w:rsidR="00835D08" w:rsidRDefault="00835D08">
            <w:r>
              <w:rPr>
                <w:sz w:val="16"/>
              </w:rPr>
              <w:t>Doctor to whom this weekly schedule belongs.</w:t>
            </w:r>
          </w:p>
        </w:tc>
      </w:tr>
      <w:tr w:rsidR="00835D08" w14:paraId="60BC42AA"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71E11F9" w14:textId="77777777" w:rsidR="00835D08" w:rsidRDefault="00835D08">
            <w:r>
              <w:rPr>
                <w:sz w:val="16"/>
              </w:rPr>
              <w:t>day</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7A42E4F" w14:textId="77777777" w:rsidR="00835D08" w:rsidRDefault="00835D08">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70917705" w14:textId="77777777" w:rsidR="00835D08" w:rsidRDefault="00835D08">
            <w:r>
              <w:rPr>
                <w:sz w:val="16"/>
              </w:rPr>
              <w:t>10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78FF16E" w14:textId="77777777" w:rsidR="00835D08" w:rsidRDefault="00835D08">
            <w:r>
              <w:rPr>
                <w:sz w:val="16"/>
              </w:rPr>
              <w:t>Choices; Unique with doctor</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82DD11F" w14:textId="77777777" w:rsidR="00835D08" w:rsidRDefault="00835D08">
            <w:r>
              <w:rPr>
                <w:sz w:val="16"/>
              </w:rPr>
              <w:t>Day of week, Monday through Sunday.</w:t>
            </w:r>
          </w:p>
        </w:tc>
      </w:tr>
      <w:tr w:rsidR="00835D08" w14:paraId="37BDA15F"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31565AA3" w14:textId="77777777" w:rsidR="00835D08" w:rsidRDefault="00835D08">
            <w:r>
              <w:rPr>
                <w:sz w:val="16"/>
              </w:rPr>
              <w:t>is_available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8DFE1C0" w14:textId="77777777" w:rsidR="00835D08" w:rsidRDefault="00835D08">
            <w:r>
              <w:rPr>
                <w:sz w:val="16"/>
              </w:rPr>
              <w:t>BooleanField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1FE467FB"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875CADF" w14:textId="77777777" w:rsidR="00835D08" w:rsidRDefault="00835D08">
            <w:r>
              <w:rPr>
                <w:sz w:val="16"/>
              </w:rPr>
              <w:t>Default True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9F499CF" w14:textId="77777777" w:rsidR="00835D08" w:rsidRDefault="00835D08">
            <w:r>
              <w:rPr>
                <w:sz w:val="16"/>
              </w:rPr>
              <w:t>Whether the doctor works on this weekday.</w:t>
            </w:r>
          </w:p>
        </w:tc>
      </w:tr>
      <w:tr w:rsidR="00835D08" w14:paraId="14ECE3F1"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0E48711" w14:textId="77777777" w:rsidR="00835D08" w:rsidRDefault="00835D08">
            <w:r>
              <w:rPr>
                <w:sz w:val="16"/>
              </w:rPr>
              <w:t>start_time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A1E4A93" w14:textId="77777777" w:rsidR="00835D08" w:rsidRDefault="00835D08">
            <w:r>
              <w:rPr>
                <w:sz w:val="16"/>
              </w:rPr>
              <w:t>TimeField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571FDA78"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C0D1691" w14:textId="77777777" w:rsidR="00835D08" w:rsidRDefault="00835D08">
            <w:r>
              <w:rPr>
                <w:sz w:val="16"/>
              </w:rPr>
              <w:t>Default 09:00</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D27A4E0" w14:textId="77777777" w:rsidR="00835D08" w:rsidRDefault="00835D08">
            <w:r>
              <w:rPr>
                <w:sz w:val="16"/>
              </w:rPr>
              <w:t>Start of working hours.</w:t>
            </w:r>
          </w:p>
        </w:tc>
      </w:tr>
      <w:tr w:rsidR="00835D08" w14:paraId="30666C65"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EF161BA" w14:textId="77777777" w:rsidR="00835D08" w:rsidRDefault="00835D08">
            <w:r>
              <w:rPr>
                <w:sz w:val="16"/>
              </w:rPr>
              <w:t>end_time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D3EF9DB" w14:textId="77777777" w:rsidR="00835D08" w:rsidRDefault="00835D08">
            <w:r>
              <w:rPr>
                <w:sz w:val="16"/>
              </w:rPr>
              <w:t>TimeField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240425DF"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4E2D9149" w14:textId="77777777" w:rsidR="00835D08" w:rsidRDefault="00835D08">
            <w:r>
              <w:rPr>
                <w:sz w:val="16"/>
              </w:rPr>
              <w:t>Default 17:00</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52B7CFA" w14:textId="77777777" w:rsidR="00835D08" w:rsidRDefault="00835D08">
            <w:r>
              <w:rPr>
                <w:sz w:val="16"/>
              </w:rPr>
              <w:t>End of working hours.</w:t>
            </w:r>
          </w:p>
        </w:tc>
      </w:tr>
    </w:tbl>
    <w:p w14:paraId="483BE211" w14:textId="77777777" w:rsidR="004642E4" w:rsidRPr="004642E4" w:rsidRDefault="004642E4" w:rsidP="004642E4">
      <w:pPr>
        <w:spacing w:after="0"/>
        <w:rPr>
          <w:lang w:val="en-IN"/>
        </w:rPr>
      </w:pPr>
    </w:p>
    <w:p w14:paraId="3C5C8629" w14:textId="77777777" w:rsidR="004642E4" w:rsidRDefault="004642E4" w:rsidP="004642E4">
      <w:pPr>
        <w:spacing w:after="0"/>
        <w:rPr>
          <w:lang w:val="en-IN"/>
        </w:rPr>
      </w:pPr>
      <w:r w:rsidRPr="004642E4">
        <w:rPr>
          <w:lang w:val="en-IN"/>
        </w:rPr>
        <w:t>16.9 BlockedDate (</w:t>
      </w:r>
      <w:proofErr w:type="gramStart"/>
      <w:r w:rsidRPr="004642E4">
        <w:rPr>
          <w:lang w:val="en-IN"/>
        </w:rPr>
        <w:t>doctor.BlockedDate</w:t>
      </w:r>
      <w:proofErr w:type="gramEnd"/>
      <w:r w:rsidRPr="004642E4">
        <w:rPr>
          <w:lang w:val="en-IN"/>
        </w:rPr>
        <w:t>)</w:t>
      </w:r>
    </w:p>
    <w:tbl>
      <w:tblPr>
        <w:tblStyle w:val="TableGrid"/>
        <w:tblW w:w="0" w:type="auto"/>
        <w:jc w:val="center"/>
        <w:tblLook w:val="04A0" w:firstRow="1" w:lastRow="0" w:firstColumn="1" w:lastColumn="0" w:noHBand="0" w:noVBand="1"/>
      </w:tblPr>
      <w:tblGrid>
        <w:gridCol w:w="1531"/>
        <w:gridCol w:w="1585"/>
        <w:gridCol w:w="702"/>
        <w:gridCol w:w="2012"/>
        <w:gridCol w:w="3520"/>
      </w:tblGrid>
      <w:tr w:rsidR="00835D08" w14:paraId="07A7F5CF" w14:textId="77777777">
        <w:trPr>
          <w:tblHeader/>
          <w:jc w:val="center"/>
        </w:trPr>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322F79A" w14:textId="77777777" w:rsidR="00835D08" w:rsidRDefault="00835D08">
            <w:pPr>
              <w:rPr>
                <w:rFonts w:ascii="Arial" w:hAnsi="Arial"/>
              </w:rPr>
            </w:pPr>
            <w:r>
              <w:rPr>
                <w:b/>
                <w:sz w:val="16"/>
              </w:rPr>
              <w:t>Field Name</w:t>
            </w:r>
          </w:p>
        </w:tc>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F81AA35" w14:textId="77777777" w:rsidR="00835D08" w:rsidRDefault="00835D08">
            <w:r>
              <w:rPr>
                <w:b/>
                <w:sz w:val="16"/>
              </w:rPr>
              <w:t>Data Type</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C6B963C" w14:textId="77777777" w:rsidR="00835D08" w:rsidRDefault="00835D08">
            <w:r>
              <w:rPr>
                <w:b/>
                <w:sz w:val="16"/>
              </w:rPr>
              <w:t>Size</w:t>
            </w:r>
          </w:p>
        </w:tc>
        <w:tc>
          <w:tcPr>
            <w:tcW w:w="244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66F539E" w14:textId="77777777" w:rsidR="00835D08" w:rsidRDefault="00835D08">
            <w:r>
              <w:rPr>
                <w:b/>
                <w:sz w:val="16"/>
              </w:rPr>
              <w:t>Key / Constraint</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7E78360" w14:textId="77777777" w:rsidR="00835D08" w:rsidRDefault="00835D08">
            <w:r>
              <w:rPr>
                <w:b/>
                <w:sz w:val="16"/>
              </w:rPr>
              <w:t>Description</w:t>
            </w:r>
          </w:p>
        </w:tc>
      </w:tr>
      <w:tr w:rsidR="00835D08" w14:paraId="6BFC7135"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18DCA75" w14:textId="77777777" w:rsidR="00835D08" w:rsidRDefault="00835D08">
            <w:r>
              <w:rPr>
                <w:sz w:val="16"/>
              </w:rPr>
              <w:t>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79CD68D" w14:textId="77777777" w:rsidR="00835D08" w:rsidRDefault="00835D08">
            <w:r>
              <w:rPr>
                <w:sz w:val="16"/>
              </w:rPr>
              <w:t>BigAutoField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66DFB636"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F5E3166" w14:textId="77777777" w:rsidR="00835D08" w:rsidRDefault="00835D08">
            <w:r>
              <w:rPr>
                <w:sz w:val="16"/>
              </w:rPr>
              <w:t>PK, Auto</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B99F297" w14:textId="77777777" w:rsidR="00835D08" w:rsidRDefault="00835D08">
            <w:r>
              <w:rPr>
                <w:sz w:val="16"/>
              </w:rPr>
              <w:t>Primary key.</w:t>
            </w:r>
          </w:p>
        </w:tc>
      </w:tr>
      <w:tr w:rsidR="00835D08" w14:paraId="44F8D741"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4E8FDCBD" w14:textId="77777777" w:rsidR="00835D08" w:rsidRDefault="00835D08">
            <w:r>
              <w:rPr>
                <w:sz w:val="16"/>
              </w:rPr>
              <w:t>doctor_id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0141A74" w14:textId="77777777" w:rsidR="00835D08" w:rsidRDefault="00835D08">
            <w:r>
              <w:rPr>
                <w:sz w:val="16"/>
              </w:rPr>
              <w:t>ForeignKey</w:t>
            </w:r>
          </w:p>
        </w:tc>
        <w:tc>
          <w:tcPr>
            <w:tcW w:w="792" w:type="dxa"/>
            <w:tcBorders>
              <w:top w:val="single" w:sz="4" w:space="0" w:color="auto"/>
              <w:left w:val="single" w:sz="4" w:space="0" w:color="auto"/>
              <w:bottom w:val="single" w:sz="4" w:space="0" w:color="auto"/>
              <w:right w:val="single" w:sz="4" w:space="0" w:color="auto"/>
            </w:tcBorders>
            <w:vAlign w:val="center"/>
            <w:hideMark/>
          </w:tcPr>
          <w:p w14:paraId="1E4774D0"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36590A89" w14:textId="77777777" w:rsidR="00835D08" w:rsidRDefault="00835D08">
            <w:r>
              <w:rPr>
                <w:sz w:val="16"/>
              </w:rPr>
              <w:t>FK → Doctor, Cascade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0F5E903" w14:textId="77777777" w:rsidR="00835D08" w:rsidRDefault="00835D08">
            <w:r>
              <w:rPr>
                <w:sz w:val="16"/>
              </w:rPr>
              <w:t>Doctor whose schedule is blocked.</w:t>
            </w:r>
          </w:p>
        </w:tc>
      </w:tr>
      <w:tr w:rsidR="00835D08" w14:paraId="5C7ED180"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966B72D" w14:textId="77777777" w:rsidR="00835D08" w:rsidRDefault="00835D08">
            <w:r>
              <w:rPr>
                <w:sz w:val="16"/>
              </w:rPr>
              <w:t>date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48DF5AB" w14:textId="77777777" w:rsidR="00835D08" w:rsidRDefault="00835D08">
            <w:r>
              <w:rPr>
                <w:sz w:val="16"/>
              </w:rPr>
              <w:t>DateField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25165D11"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65FD14A3" w14:textId="77777777" w:rsidR="00835D08" w:rsidRDefault="00835D08">
            <w:r>
              <w:rPr>
                <w:sz w:val="16"/>
              </w:rPr>
              <w:t>Unique with doctor</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90DABA6" w14:textId="77777777" w:rsidR="00835D08" w:rsidRDefault="00835D08">
            <w:r>
              <w:rPr>
                <w:sz w:val="16"/>
              </w:rPr>
              <w:t>Specific unavailable/holiday date.</w:t>
            </w:r>
          </w:p>
        </w:tc>
      </w:tr>
      <w:tr w:rsidR="00835D08" w14:paraId="0698BD1C"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837FF4F" w14:textId="77777777" w:rsidR="00835D08" w:rsidRDefault="00835D08">
            <w:r>
              <w:rPr>
                <w:sz w:val="16"/>
              </w:rPr>
              <w:t>reason</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74A2B13" w14:textId="77777777" w:rsidR="00835D08" w:rsidRDefault="00835D08">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23636CA5" w14:textId="77777777" w:rsidR="00835D08" w:rsidRDefault="00835D08">
            <w:r>
              <w:rPr>
                <w:sz w:val="16"/>
              </w:rPr>
              <w:t>150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384BA945" w14:textId="77777777" w:rsidR="00835D08" w:rsidRDefault="00835D08">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9A97FCD" w14:textId="77777777" w:rsidR="00835D08" w:rsidRDefault="00835D08">
            <w:r>
              <w:rPr>
                <w:sz w:val="16"/>
              </w:rPr>
              <w:t>Reason for blocking the date.</w:t>
            </w:r>
          </w:p>
        </w:tc>
      </w:tr>
    </w:tbl>
    <w:p w14:paraId="6D77112E" w14:textId="77777777" w:rsidR="00835D08" w:rsidRPr="004642E4" w:rsidRDefault="00835D08" w:rsidP="004642E4">
      <w:pPr>
        <w:spacing w:after="0"/>
        <w:rPr>
          <w:lang w:val="en-IN"/>
        </w:rPr>
      </w:pPr>
    </w:p>
    <w:p w14:paraId="4493A085" w14:textId="77777777" w:rsidR="004642E4" w:rsidRPr="004642E4" w:rsidRDefault="004642E4" w:rsidP="004642E4">
      <w:pPr>
        <w:spacing w:after="0"/>
        <w:rPr>
          <w:lang w:val="en-IN"/>
        </w:rPr>
      </w:pPr>
    </w:p>
    <w:p w14:paraId="6E81EF0C" w14:textId="77777777" w:rsidR="004642E4" w:rsidRDefault="004642E4" w:rsidP="004642E4">
      <w:pPr>
        <w:spacing w:after="0"/>
        <w:rPr>
          <w:lang w:val="en-IN"/>
        </w:rPr>
      </w:pPr>
      <w:r w:rsidRPr="004642E4">
        <w:rPr>
          <w:lang w:val="en-IN"/>
        </w:rPr>
        <w:t>16.10 Prescription (</w:t>
      </w:r>
      <w:proofErr w:type="gramStart"/>
      <w:r w:rsidRPr="004642E4">
        <w:rPr>
          <w:lang w:val="en-IN"/>
        </w:rPr>
        <w:t>doctor.Prescription</w:t>
      </w:r>
      <w:proofErr w:type="gramEnd"/>
      <w:r w:rsidRPr="004642E4">
        <w:rPr>
          <w:lang w:val="en-IN"/>
        </w:rPr>
        <w:t>)</w:t>
      </w:r>
    </w:p>
    <w:tbl>
      <w:tblPr>
        <w:tblStyle w:val="TableGrid"/>
        <w:tblW w:w="0" w:type="auto"/>
        <w:jc w:val="center"/>
        <w:tblLook w:val="04A0" w:firstRow="1" w:lastRow="0" w:firstColumn="1" w:lastColumn="0" w:noHBand="0" w:noVBand="1"/>
      </w:tblPr>
      <w:tblGrid>
        <w:gridCol w:w="1628"/>
        <w:gridCol w:w="1594"/>
        <w:gridCol w:w="691"/>
        <w:gridCol w:w="2022"/>
        <w:gridCol w:w="3415"/>
      </w:tblGrid>
      <w:tr w:rsidR="00835D08" w14:paraId="2DFAD1B9" w14:textId="77777777">
        <w:trPr>
          <w:tblHeader/>
          <w:jc w:val="center"/>
        </w:trPr>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0D034F0" w14:textId="77777777" w:rsidR="00835D08" w:rsidRDefault="00835D08">
            <w:pPr>
              <w:rPr>
                <w:rFonts w:ascii="Arial" w:hAnsi="Arial"/>
              </w:rPr>
            </w:pPr>
            <w:r>
              <w:rPr>
                <w:b/>
                <w:sz w:val="16"/>
              </w:rPr>
              <w:t>Field Name</w:t>
            </w:r>
          </w:p>
        </w:tc>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E8BA344" w14:textId="77777777" w:rsidR="00835D08" w:rsidRDefault="00835D08">
            <w:r>
              <w:rPr>
                <w:b/>
                <w:sz w:val="16"/>
              </w:rPr>
              <w:t>Data Type</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E035DDD" w14:textId="77777777" w:rsidR="00835D08" w:rsidRDefault="00835D08">
            <w:r>
              <w:rPr>
                <w:b/>
                <w:sz w:val="16"/>
              </w:rPr>
              <w:t>Size</w:t>
            </w:r>
          </w:p>
        </w:tc>
        <w:tc>
          <w:tcPr>
            <w:tcW w:w="244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234D25B" w14:textId="77777777" w:rsidR="00835D08" w:rsidRDefault="00835D08">
            <w:r>
              <w:rPr>
                <w:b/>
                <w:sz w:val="16"/>
              </w:rPr>
              <w:t>Key / Constraint</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F76DCA1" w14:textId="77777777" w:rsidR="00835D08" w:rsidRDefault="00835D08">
            <w:r>
              <w:rPr>
                <w:b/>
                <w:sz w:val="16"/>
              </w:rPr>
              <w:t>Description</w:t>
            </w:r>
          </w:p>
        </w:tc>
      </w:tr>
      <w:tr w:rsidR="00835D08" w14:paraId="66D15BF9"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A4C79C1" w14:textId="77777777" w:rsidR="00835D08" w:rsidRDefault="00835D08">
            <w:r>
              <w:rPr>
                <w:sz w:val="16"/>
              </w:rPr>
              <w:t>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2E7A8E5" w14:textId="77777777" w:rsidR="00835D08" w:rsidRDefault="00835D08">
            <w:r>
              <w:rPr>
                <w:sz w:val="16"/>
              </w:rPr>
              <w:t>BigAutoField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7C47337A"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28ECACD" w14:textId="77777777" w:rsidR="00835D08" w:rsidRDefault="00835D08">
            <w:r>
              <w:rPr>
                <w:sz w:val="16"/>
              </w:rPr>
              <w:t>PK, Auto</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B070180" w14:textId="77777777" w:rsidR="00835D08" w:rsidRDefault="00835D08">
            <w:r>
              <w:rPr>
                <w:sz w:val="16"/>
              </w:rPr>
              <w:t>Primary key.</w:t>
            </w:r>
          </w:p>
        </w:tc>
      </w:tr>
      <w:tr w:rsidR="00835D08" w14:paraId="39B38A2D"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8C23C72" w14:textId="77777777" w:rsidR="00835D08" w:rsidRDefault="00835D08">
            <w:r>
              <w:rPr>
                <w:sz w:val="16"/>
              </w:rPr>
              <w:t>doctor_id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E95A4DA" w14:textId="77777777" w:rsidR="00835D08" w:rsidRDefault="00835D08">
            <w:r>
              <w:rPr>
                <w:sz w:val="16"/>
              </w:rPr>
              <w:t>ForeignKey</w:t>
            </w:r>
          </w:p>
        </w:tc>
        <w:tc>
          <w:tcPr>
            <w:tcW w:w="792" w:type="dxa"/>
            <w:tcBorders>
              <w:top w:val="single" w:sz="4" w:space="0" w:color="auto"/>
              <w:left w:val="single" w:sz="4" w:space="0" w:color="auto"/>
              <w:bottom w:val="single" w:sz="4" w:space="0" w:color="auto"/>
              <w:right w:val="single" w:sz="4" w:space="0" w:color="auto"/>
            </w:tcBorders>
            <w:vAlign w:val="center"/>
            <w:hideMark/>
          </w:tcPr>
          <w:p w14:paraId="6DE204F3"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2E4E29B" w14:textId="77777777" w:rsidR="00835D08" w:rsidRDefault="00835D08">
            <w:r>
              <w:rPr>
                <w:sz w:val="16"/>
              </w:rPr>
              <w:t>FK → Doctor, Cascade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1D5FF64" w14:textId="77777777" w:rsidR="00835D08" w:rsidRDefault="00835D08">
            <w:r>
              <w:rPr>
                <w:sz w:val="16"/>
              </w:rPr>
              <w:t>Doctor who created the prescription.</w:t>
            </w:r>
          </w:p>
        </w:tc>
      </w:tr>
      <w:tr w:rsidR="00835D08" w14:paraId="0C56B653"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37C8BB16" w14:textId="77777777" w:rsidR="00835D08" w:rsidRDefault="00835D08">
            <w:r>
              <w:rPr>
                <w:sz w:val="16"/>
              </w:rPr>
              <w:t>patient_id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ABE138F" w14:textId="77777777" w:rsidR="00835D08" w:rsidRDefault="00835D08">
            <w:r>
              <w:rPr>
                <w:sz w:val="16"/>
              </w:rPr>
              <w:t>ForeignKey</w:t>
            </w:r>
          </w:p>
        </w:tc>
        <w:tc>
          <w:tcPr>
            <w:tcW w:w="792" w:type="dxa"/>
            <w:tcBorders>
              <w:top w:val="single" w:sz="4" w:space="0" w:color="auto"/>
              <w:left w:val="single" w:sz="4" w:space="0" w:color="auto"/>
              <w:bottom w:val="single" w:sz="4" w:space="0" w:color="auto"/>
              <w:right w:val="single" w:sz="4" w:space="0" w:color="auto"/>
            </w:tcBorders>
            <w:vAlign w:val="center"/>
            <w:hideMark/>
          </w:tcPr>
          <w:p w14:paraId="59012340"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BB220F9" w14:textId="77777777" w:rsidR="00835D08" w:rsidRDefault="00835D08">
            <w:r>
              <w:rPr>
                <w:sz w:val="16"/>
              </w:rPr>
              <w:t>FK → Patient, Cascade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BA7B851" w14:textId="77777777" w:rsidR="00835D08" w:rsidRDefault="00835D08">
            <w:r>
              <w:rPr>
                <w:sz w:val="16"/>
              </w:rPr>
              <w:t>Patient for whom the prescription was created.</w:t>
            </w:r>
          </w:p>
        </w:tc>
      </w:tr>
      <w:tr w:rsidR="00835D08" w14:paraId="596F1C18"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759D38C9" w14:textId="77777777" w:rsidR="00835D08" w:rsidRDefault="00835D08">
            <w:r>
              <w:rPr>
                <w:sz w:val="16"/>
              </w:rPr>
              <w:t>appointment_id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B985E6C" w14:textId="77777777" w:rsidR="00835D08" w:rsidRDefault="00835D08">
            <w:r>
              <w:rPr>
                <w:sz w:val="16"/>
              </w:rPr>
              <w:t>ForeignKey</w:t>
            </w:r>
          </w:p>
        </w:tc>
        <w:tc>
          <w:tcPr>
            <w:tcW w:w="792" w:type="dxa"/>
            <w:tcBorders>
              <w:top w:val="single" w:sz="4" w:space="0" w:color="auto"/>
              <w:left w:val="single" w:sz="4" w:space="0" w:color="auto"/>
              <w:bottom w:val="single" w:sz="4" w:space="0" w:color="auto"/>
              <w:right w:val="single" w:sz="4" w:space="0" w:color="auto"/>
            </w:tcBorders>
            <w:vAlign w:val="center"/>
            <w:hideMark/>
          </w:tcPr>
          <w:p w14:paraId="0F6B2230"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C0B53D2" w14:textId="77777777" w:rsidR="00835D08" w:rsidRDefault="00835D08">
            <w:r>
              <w:rPr>
                <w:sz w:val="16"/>
              </w:rPr>
              <w:t>FK → Appointment, SET_NULL, Null/Blank</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99B6498" w14:textId="77777777" w:rsidR="00835D08" w:rsidRDefault="00835D08">
            <w:r>
              <w:rPr>
                <w:sz w:val="16"/>
              </w:rPr>
              <w:t>Optional appointment during which it was written.</w:t>
            </w:r>
          </w:p>
        </w:tc>
      </w:tr>
      <w:tr w:rsidR="00835D08" w14:paraId="50CB372F"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695AEBF" w14:textId="77777777" w:rsidR="00835D08" w:rsidRDefault="00835D08">
            <w:r>
              <w:rPr>
                <w:sz w:val="16"/>
              </w:rPr>
              <w:t>diagnosis</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75D89B1" w14:textId="77777777" w:rsidR="00835D08" w:rsidRDefault="00835D08">
            <w:r>
              <w:rPr>
                <w:sz w:val="16"/>
              </w:rPr>
              <w:t>TextField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2A77F689"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739B831" w14:textId="77777777" w:rsidR="00835D08" w:rsidRDefault="00835D08">
            <w:r>
              <w:rPr>
                <w:sz w:val="16"/>
              </w:rPr>
              <w:t>Required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C5C0225" w14:textId="77777777" w:rsidR="00835D08" w:rsidRDefault="00835D08">
            <w:r>
              <w:rPr>
                <w:sz w:val="16"/>
              </w:rPr>
              <w:t>Doctor's diagnosis.</w:t>
            </w:r>
          </w:p>
        </w:tc>
      </w:tr>
      <w:tr w:rsidR="00835D08" w14:paraId="1857078D"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F10D593" w14:textId="77777777" w:rsidR="00835D08" w:rsidRDefault="00835D08">
            <w:r>
              <w:rPr>
                <w:sz w:val="16"/>
              </w:rPr>
              <w:t>advice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3DE3786" w14:textId="77777777" w:rsidR="00835D08" w:rsidRDefault="00835D08">
            <w:r>
              <w:rPr>
                <w:sz w:val="16"/>
              </w:rPr>
              <w:t>TextField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5F0508B0"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F2B2F30" w14:textId="77777777" w:rsidR="00835D08" w:rsidRDefault="00835D08">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6BE29D1" w14:textId="77777777" w:rsidR="00835D08" w:rsidRDefault="00835D08">
            <w:r>
              <w:rPr>
                <w:sz w:val="16"/>
              </w:rPr>
              <w:t>Treatment advice/instructions.</w:t>
            </w:r>
          </w:p>
        </w:tc>
      </w:tr>
      <w:tr w:rsidR="00835D08" w14:paraId="0CCE9864"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DC970C8" w14:textId="77777777" w:rsidR="00835D08" w:rsidRDefault="00835D08">
            <w:r>
              <w:rPr>
                <w:sz w:val="16"/>
              </w:rPr>
              <w:t>follow_up_date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13F88A37" w14:textId="77777777" w:rsidR="00835D08" w:rsidRDefault="00835D08">
            <w:r>
              <w:rPr>
                <w:sz w:val="16"/>
              </w:rPr>
              <w:t>DateField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40DB267D"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32606054" w14:textId="77777777" w:rsidR="00835D08" w:rsidRDefault="00835D08">
            <w:r>
              <w:rPr>
                <w:sz w:val="16"/>
              </w:rPr>
              <w:t>Null/Blank</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65C44F7" w14:textId="77777777" w:rsidR="00835D08" w:rsidRDefault="00835D08">
            <w:r>
              <w:rPr>
                <w:sz w:val="16"/>
              </w:rPr>
              <w:t>Optional follow-up date.</w:t>
            </w:r>
          </w:p>
        </w:tc>
      </w:tr>
      <w:tr w:rsidR="00835D08" w14:paraId="7B85ED4C"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6CB8F3F1" w14:textId="77777777" w:rsidR="00835D08" w:rsidRDefault="00835D08">
            <w:r>
              <w:rPr>
                <w:sz w:val="16"/>
              </w:rPr>
              <w:t>created_at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E73468F" w14:textId="77777777" w:rsidR="00835D08" w:rsidRDefault="00835D08">
            <w:r>
              <w:rPr>
                <w:sz w:val="16"/>
              </w:rPr>
              <w:t>DateTimeField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7766A5E6"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37F77379" w14:textId="77777777" w:rsidR="00835D08" w:rsidRDefault="00835D08">
            <w:r>
              <w:rPr>
                <w:sz w:val="16"/>
              </w:rPr>
              <w:t>Auto now add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B15B9CE" w14:textId="77777777" w:rsidR="00835D08" w:rsidRDefault="00835D08">
            <w:r>
              <w:rPr>
                <w:sz w:val="16"/>
              </w:rPr>
              <w:t>Date/time prescription was created.</w:t>
            </w:r>
          </w:p>
        </w:tc>
      </w:tr>
    </w:tbl>
    <w:p w14:paraId="09BC8C4F" w14:textId="77777777" w:rsidR="004642E4" w:rsidRPr="004642E4" w:rsidRDefault="004642E4" w:rsidP="004642E4">
      <w:pPr>
        <w:spacing w:after="0"/>
        <w:rPr>
          <w:lang w:val="en-IN"/>
        </w:rPr>
      </w:pPr>
    </w:p>
    <w:p w14:paraId="215F6A60" w14:textId="77777777" w:rsidR="004642E4" w:rsidRDefault="004642E4" w:rsidP="004642E4">
      <w:pPr>
        <w:spacing w:after="0"/>
        <w:rPr>
          <w:lang w:val="en-IN"/>
        </w:rPr>
      </w:pPr>
      <w:r w:rsidRPr="004642E4">
        <w:rPr>
          <w:lang w:val="en-IN"/>
        </w:rPr>
        <w:t>16.11 PrescriptionMedicine (</w:t>
      </w:r>
      <w:proofErr w:type="gramStart"/>
      <w:r w:rsidRPr="004642E4">
        <w:rPr>
          <w:lang w:val="en-IN"/>
        </w:rPr>
        <w:t>doctor.PrescriptionMedicine</w:t>
      </w:r>
      <w:proofErr w:type="gramEnd"/>
      <w:r w:rsidRPr="004642E4">
        <w:rPr>
          <w:lang w:val="en-IN"/>
        </w:rPr>
        <w:t>)</w:t>
      </w:r>
    </w:p>
    <w:tbl>
      <w:tblPr>
        <w:tblStyle w:val="TableGrid"/>
        <w:tblW w:w="0" w:type="auto"/>
        <w:jc w:val="center"/>
        <w:tblLook w:val="04A0" w:firstRow="1" w:lastRow="0" w:firstColumn="1" w:lastColumn="0" w:noHBand="0" w:noVBand="1"/>
      </w:tblPr>
      <w:tblGrid>
        <w:gridCol w:w="1630"/>
        <w:gridCol w:w="1584"/>
        <w:gridCol w:w="702"/>
        <w:gridCol w:w="2047"/>
        <w:gridCol w:w="3387"/>
      </w:tblGrid>
      <w:tr w:rsidR="00835D08" w14:paraId="104392CB" w14:textId="77777777">
        <w:trPr>
          <w:tblHeader/>
          <w:jc w:val="center"/>
        </w:trPr>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862FA4D" w14:textId="77777777" w:rsidR="00835D08" w:rsidRDefault="00835D08">
            <w:pPr>
              <w:rPr>
                <w:rFonts w:ascii="Arial" w:hAnsi="Arial"/>
              </w:rPr>
            </w:pPr>
            <w:r>
              <w:rPr>
                <w:b/>
                <w:sz w:val="16"/>
              </w:rPr>
              <w:t>Field Name</w:t>
            </w:r>
          </w:p>
        </w:tc>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8291C7C" w14:textId="77777777" w:rsidR="00835D08" w:rsidRDefault="00835D08">
            <w:r>
              <w:rPr>
                <w:b/>
                <w:sz w:val="16"/>
              </w:rPr>
              <w:t>Data Type</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C36A9F2" w14:textId="77777777" w:rsidR="00835D08" w:rsidRDefault="00835D08">
            <w:r>
              <w:rPr>
                <w:b/>
                <w:sz w:val="16"/>
              </w:rPr>
              <w:t>Size</w:t>
            </w:r>
          </w:p>
        </w:tc>
        <w:tc>
          <w:tcPr>
            <w:tcW w:w="244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8228E25" w14:textId="77777777" w:rsidR="00835D08" w:rsidRDefault="00835D08">
            <w:r>
              <w:rPr>
                <w:b/>
                <w:sz w:val="16"/>
              </w:rPr>
              <w:t>Key / Constraint</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0B3E422" w14:textId="77777777" w:rsidR="00835D08" w:rsidRDefault="00835D08">
            <w:r>
              <w:rPr>
                <w:b/>
                <w:sz w:val="16"/>
              </w:rPr>
              <w:t>Description</w:t>
            </w:r>
          </w:p>
        </w:tc>
      </w:tr>
      <w:tr w:rsidR="00835D08" w14:paraId="35EA811B"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B633032" w14:textId="77777777" w:rsidR="00835D08" w:rsidRDefault="00835D08">
            <w:r>
              <w:rPr>
                <w:sz w:val="16"/>
              </w:rPr>
              <w:t>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73CA0DA" w14:textId="77777777" w:rsidR="00835D08" w:rsidRDefault="00835D08">
            <w:r>
              <w:rPr>
                <w:sz w:val="16"/>
              </w:rPr>
              <w:t>BigAutoField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6BF3B39B"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F3E32D2" w14:textId="77777777" w:rsidR="00835D08" w:rsidRDefault="00835D08">
            <w:r>
              <w:rPr>
                <w:sz w:val="16"/>
              </w:rPr>
              <w:t>PK, Auto</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030A9B0" w14:textId="77777777" w:rsidR="00835D08" w:rsidRDefault="00835D08">
            <w:r>
              <w:rPr>
                <w:sz w:val="16"/>
              </w:rPr>
              <w:t>Primary key.</w:t>
            </w:r>
          </w:p>
        </w:tc>
      </w:tr>
      <w:tr w:rsidR="00835D08" w14:paraId="72D76785"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067BD2F" w14:textId="77777777" w:rsidR="00835D08" w:rsidRDefault="00835D08">
            <w:r>
              <w:rPr>
                <w:sz w:val="16"/>
              </w:rPr>
              <w:t>prescription_id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6D1556B" w14:textId="77777777" w:rsidR="00835D08" w:rsidRDefault="00835D08">
            <w:r>
              <w:rPr>
                <w:sz w:val="16"/>
              </w:rPr>
              <w:t>ForeignKey</w:t>
            </w:r>
          </w:p>
        </w:tc>
        <w:tc>
          <w:tcPr>
            <w:tcW w:w="792" w:type="dxa"/>
            <w:tcBorders>
              <w:top w:val="single" w:sz="4" w:space="0" w:color="auto"/>
              <w:left w:val="single" w:sz="4" w:space="0" w:color="auto"/>
              <w:bottom w:val="single" w:sz="4" w:space="0" w:color="auto"/>
              <w:right w:val="single" w:sz="4" w:space="0" w:color="auto"/>
            </w:tcBorders>
            <w:vAlign w:val="center"/>
            <w:hideMark/>
          </w:tcPr>
          <w:p w14:paraId="47C6BD31"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E54E86E" w14:textId="77777777" w:rsidR="00835D08" w:rsidRDefault="00835D08">
            <w:r>
              <w:rPr>
                <w:sz w:val="16"/>
              </w:rPr>
              <w:t>FK → Prescription, Cascade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A657F75" w14:textId="77777777" w:rsidR="00835D08" w:rsidRDefault="00835D08">
            <w:r>
              <w:rPr>
                <w:sz w:val="16"/>
              </w:rPr>
              <w:t>Parent prescription.</w:t>
            </w:r>
          </w:p>
        </w:tc>
      </w:tr>
      <w:tr w:rsidR="00835D08" w14:paraId="0BABD05E"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4CAB461D" w14:textId="77777777" w:rsidR="00835D08" w:rsidRDefault="00835D08">
            <w:r>
              <w:rPr>
                <w:sz w:val="16"/>
              </w:rPr>
              <w:t>name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1AD967B" w14:textId="77777777" w:rsidR="00835D08" w:rsidRDefault="00835D08">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5B72E59E" w14:textId="77777777" w:rsidR="00835D08" w:rsidRDefault="00835D08">
            <w:r>
              <w:rPr>
                <w:sz w:val="16"/>
              </w:rPr>
              <w:t>100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61DFBEAE" w14:textId="77777777" w:rsidR="00835D08" w:rsidRDefault="00835D08">
            <w:r>
              <w:rPr>
                <w:sz w:val="16"/>
              </w:rPr>
              <w:t>Required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FA302B5" w14:textId="77777777" w:rsidR="00835D08" w:rsidRDefault="00835D08">
            <w:r>
              <w:rPr>
                <w:sz w:val="16"/>
              </w:rPr>
              <w:t>Medicine name.</w:t>
            </w:r>
          </w:p>
        </w:tc>
      </w:tr>
      <w:tr w:rsidR="00835D08" w14:paraId="5E9B4D66"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9656E3A" w14:textId="77777777" w:rsidR="00835D08" w:rsidRDefault="00835D08">
            <w:r>
              <w:rPr>
                <w:sz w:val="16"/>
              </w:rPr>
              <w:t>dosage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3429D3C" w14:textId="77777777" w:rsidR="00835D08" w:rsidRDefault="00835D08">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4D96CB6E" w14:textId="77777777" w:rsidR="00835D08" w:rsidRDefault="00835D08">
            <w:r>
              <w:rPr>
                <w:sz w:val="16"/>
              </w:rPr>
              <w:t>50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D07237D" w14:textId="77777777" w:rsidR="00835D08" w:rsidRDefault="00835D08">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5E934CD" w14:textId="77777777" w:rsidR="00835D08" w:rsidRDefault="00835D08">
            <w:r>
              <w:rPr>
                <w:sz w:val="16"/>
              </w:rPr>
              <w:t>Prescribed dosage.</w:t>
            </w:r>
          </w:p>
        </w:tc>
      </w:tr>
      <w:tr w:rsidR="00835D08" w14:paraId="6E70C1B9"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6F5335A" w14:textId="77777777" w:rsidR="00835D08" w:rsidRDefault="00835D08">
            <w:r>
              <w:rPr>
                <w:sz w:val="16"/>
              </w:rPr>
              <w:t>frequency</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7BFA963" w14:textId="77777777" w:rsidR="00835D08" w:rsidRDefault="00835D08">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5ED1FC73" w14:textId="77777777" w:rsidR="00835D08" w:rsidRDefault="00835D08">
            <w:r>
              <w:rPr>
                <w:sz w:val="16"/>
              </w:rPr>
              <w:t>50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38CEBE8A" w14:textId="77777777" w:rsidR="00835D08" w:rsidRDefault="00835D08">
            <w:r>
              <w:rPr>
                <w:sz w:val="16"/>
              </w:rPr>
              <w:t>Blank; Choices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E708A26" w14:textId="77777777" w:rsidR="00835D08" w:rsidRDefault="00835D08">
            <w:r>
              <w:rPr>
                <w:sz w:val="16"/>
              </w:rPr>
              <w:t>How often the medicine should be taken.</w:t>
            </w:r>
          </w:p>
        </w:tc>
      </w:tr>
      <w:tr w:rsidR="00835D08" w14:paraId="4EF60B1F"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76C4C207" w14:textId="77777777" w:rsidR="00835D08" w:rsidRDefault="00835D08">
            <w:r>
              <w:rPr>
                <w:sz w:val="16"/>
              </w:rPr>
              <w:t>duration</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5546F11" w14:textId="77777777" w:rsidR="00835D08" w:rsidRDefault="00835D08">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4335C800" w14:textId="77777777" w:rsidR="00835D08" w:rsidRDefault="00835D08">
            <w:r>
              <w:rPr>
                <w:sz w:val="16"/>
              </w:rPr>
              <w:t>50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01468657" w14:textId="77777777" w:rsidR="00835D08" w:rsidRDefault="00835D08">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99C5F05" w14:textId="77777777" w:rsidR="00835D08" w:rsidRDefault="00835D08">
            <w:r>
              <w:rPr>
                <w:sz w:val="16"/>
              </w:rPr>
              <w:t>How long the medicine should be taken.</w:t>
            </w:r>
          </w:p>
        </w:tc>
      </w:tr>
      <w:tr w:rsidR="00835D08" w14:paraId="017562F8"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50159477" w14:textId="77777777" w:rsidR="00835D08" w:rsidRDefault="00835D08">
            <w:r>
              <w:rPr>
                <w:sz w:val="16"/>
              </w:rPr>
              <w:t>instructions</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6ED8679" w14:textId="77777777" w:rsidR="00835D08" w:rsidRDefault="00835D08">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414CC9B7" w14:textId="77777777" w:rsidR="00835D08" w:rsidRDefault="00835D08">
            <w:r>
              <w:rPr>
                <w:sz w:val="16"/>
              </w:rPr>
              <w:t>150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39E351B0" w14:textId="77777777" w:rsidR="00835D08" w:rsidRDefault="00835D08">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0C1AF77" w14:textId="77777777" w:rsidR="00835D08" w:rsidRDefault="00835D08">
            <w:r>
              <w:rPr>
                <w:sz w:val="16"/>
              </w:rPr>
              <w:t>Additional medicine instructions.</w:t>
            </w:r>
          </w:p>
        </w:tc>
      </w:tr>
    </w:tbl>
    <w:p w14:paraId="648096C6" w14:textId="77777777" w:rsidR="004642E4" w:rsidRDefault="004642E4" w:rsidP="004642E4">
      <w:pPr>
        <w:spacing w:after="0"/>
        <w:rPr>
          <w:lang w:val="en-IN"/>
        </w:rPr>
      </w:pPr>
    </w:p>
    <w:p w14:paraId="5C1E9AF0" w14:textId="77777777" w:rsidR="00BB60A4" w:rsidRDefault="00BB60A4" w:rsidP="004642E4">
      <w:pPr>
        <w:spacing w:after="0"/>
        <w:rPr>
          <w:lang w:val="en-IN"/>
        </w:rPr>
      </w:pPr>
    </w:p>
    <w:p w14:paraId="10CFE3F2" w14:textId="77777777" w:rsidR="00BB60A4" w:rsidRDefault="00BB60A4" w:rsidP="004642E4">
      <w:pPr>
        <w:spacing w:after="0"/>
        <w:rPr>
          <w:lang w:val="en-IN"/>
        </w:rPr>
      </w:pPr>
    </w:p>
    <w:p w14:paraId="4BB8DFFE" w14:textId="77777777" w:rsidR="00BB60A4" w:rsidRDefault="00BB60A4" w:rsidP="004642E4">
      <w:pPr>
        <w:spacing w:after="0"/>
        <w:rPr>
          <w:lang w:val="en-IN"/>
        </w:rPr>
      </w:pPr>
    </w:p>
    <w:p w14:paraId="5B1F39D6" w14:textId="77777777" w:rsidR="00BB60A4" w:rsidRDefault="00BB60A4" w:rsidP="004642E4">
      <w:pPr>
        <w:spacing w:after="0"/>
        <w:rPr>
          <w:lang w:val="en-IN"/>
        </w:rPr>
      </w:pPr>
    </w:p>
    <w:p w14:paraId="4975B1AF" w14:textId="77777777" w:rsidR="00BB60A4" w:rsidRDefault="00BB60A4" w:rsidP="004642E4">
      <w:pPr>
        <w:spacing w:after="0"/>
        <w:rPr>
          <w:lang w:val="en-IN"/>
        </w:rPr>
      </w:pPr>
    </w:p>
    <w:p w14:paraId="63780839" w14:textId="77777777" w:rsidR="00BB60A4" w:rsidRPr="004642E4" w:rsidRDefault="00BB60A4" w:rsidP="004642E4">
      <w:pPr>
        <w:spacing w:after="0"/>
        <w:rPr>
          <w:lang w:val="en-IN"/>
        </w:rPr>
      </w:pPr>
    </w:p>
    <w:p w14:paraId="34252916" w14:textId="77777777" w:rsidR="004642E4" w:rsidRDefault="004642E4" w:rsidP="004642E4">
      <w:pPr>
        <w:spacing w:after="0"/>
        <w:rPr>
          <w:lang w:val="en-IN"/>
        </w:rPr>
      </w:pPr>
      <w:r w:rsidRPr="004642E4">
        <w:rPr>
          <w:lang w:val="en-IN"/>
        </w:rPr>
        <w:t>16.12 Receptionist (</w:t>
      </w:r>
      <w:proofErr w:type="gramStart"/>
      <w:r w:rsidRPr="004642E4">
        <w:rPr>
          <w:lang w:val="en-IN"/>
        </w:rPr>
        <w:t>receptionist.Receptionist</w:t>
      </w:r>
      <w:proofErr w:type="gramEnd"/>
      <w:r w:rsidRPr="004642E4">
        <w:rPr>
          <w:lang w:val="en-IN"/>
        </w:rPr>
        <w:t>)</w:t>
      </w:r>
    </w:p>
    <w:tbl>
      <w:tblPr>
        <w:tblStyle w:val="TableGrid"/>
        <w:tblW w:w="0" w:type="auto"/>
        <w:jc w:val="center"/>
        <w:tblLook w:val="04A0" w:firstRow="1" w:lastRow="0" w:firstColumn="1" w:lastColumn="0" w:noHBand="0" w:noVBand="1"/>
      </w:tblPr>
      <w:tblGrid>
        <w:gridCol w:w="1624"/>
        <w:gridCol w:w="1637"/>
        <w:gridCol w:w="702"/>
        <w:gridCol w:w="2008"/>
        <w:gridCol w:w="3379"/>
      </w:tblGrid>
      <w:tr w:rsidR="00835D08" w14:paraId="2E97CA33" w14:textId="77777777">
        <w:trPr>
          <w:tblHeader/>
          <w:jc w:val="center"/>
        </w:trPr>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1B2ACEA" w14:textId="77777777" w:rsidR="00835D08" w:rsidRDefault="00835D08">
            <w:pPr>
              <w:rPr>
                <w:rFonts w:ascii="Arial" w:hAnsi="Arial"/>
              </w:rPr>
            </w:pPr>
            <w:r>
              <w:rPr>
                <w:b/>
                <w:sz w:val="16"/>
              </w:rPr>
              <w:t>Field Name</w:t>
            </w:r>
          </w:p>
        </w:tc>
        <w:tc>
          <w:tcPr>
            <w:tcW w:w="18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EA070AA" w14:textId="77777777" w:rsidR="00835D08" w:rsidRDefault="00835D08">
            <w:r>
              <w:rPr>
                <w:b/>
                <w:sz w:val="16"/>
              </w:rPr>
              <w:t>Data Type</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C0EF391" w14:textId="77777777" w:rsidR="00835D08" w:rsidRDefault="00835D08">
            <w:r>
              <w:rPr>
                <w:b/>
                <w:sz w:val="16"/>
              </w:rPr>
              <w:t>Size</w:t>
            </w:r>
          </w:p>
        </w:tc>
        <w:tc>
          <w:tcPr>
            <w:tcW w:w="244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4A2B1EE" w14:textId="77777777" w:rsidR="00835D08" w:rsidRDefault="00835D08">
            <w:r>
              <w:rPr>
                <w:b/>
                <w:sz w:val="16"/>
              </w:rPr>
              <w:t>Key / Constraint</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090D066" w14:textId="77777777" w:rsidR="00835D08" w:rsidRDefault="00835D08">
            <w:r>
              <w:rPr>
                <w:b/>
                <w:sz w:val="16"/>
              </w:rPr>
              <w:t>Description</w:t>
            </w:r>
          </w:p>
        </w:tc>
      </w:tr>
      <w:tr w:rsidR="00835D08" w14:paraId="6D31C062"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034C4A5" w14:textId="77777777" w:rsidR="00835D08" w:rsidRDefault="00835D08">
            <w:r>
              <w:rPr>
                <w:sz w:val="16"/>
              </w:rPr>
              <w:t>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368B7AC" w14:textId="77777777" w:rsidR="00835D08" w:rsidRDefault="00835D08">
            <w:r>
              <w:rPr>
                <w:sz w:val="16"/>
              </w:rPr>
              <w:t>BigAutoField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735B1121"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07AD226B" w14:textId="77777777" w:rsidR="00835D08" w:rsidRDefault="00835D08">
            <w:r>
              <w:rPr>
                <w:sz w:val="16"/>
              </w:rPr>
              <w:t>PK, Auto</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80E0710" w14:textId="77777777" w:rsidR="00835D08" w:rsidRDefault="00835D08">
            <w:r>
              <w:rPr>
                <w:sz w:val="16"/>
              </w:rPr>
              <w:t>Primary key.</w:t>
            </w:r>
          </w:p>
        </w:tc>
      </w:tr>
      <w:tr w:rsidR="00835D08" w14:paraId="4FA364A2"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28AE6C0F" w14:textId="77777777" w:rsidR="00835D08" w:rsidRDefault="00835D08">
            <w:r>
              <w:rPr>
                <w:sz w:val="16"/>
              </w:rPr>
              <w:t>user_id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6744A0D" w14:textId="77777777" w:rsidR="00835D08" w:rsidRDefault="00835D08">
            <w:r>
              <w:rPr>
                <w:sz w:val="16"/>
              </w:rPr>
              <w:t>OneToOneField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76499CF3"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01171A61" w14:textId="77777777" w:rsidR="00835D08" w:rsidRDefault="00835D08">
            <w:r>
              <w:rPr>
                <w:sz w:val="16"/>
              </w:rPr>
              <w:t>FK → User, Unique, Cascade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E5BB7B4" w14:textId="77777777" w:rsidR="00835D08" w:rsidRDefault="00835D08">
            <w:r>
              <w:rPr>
                <w:sz w:val="16"/>
              </w:rPr>
              <w:t>Links receptionist profile to its login account.</w:t>
            </w:r>
          </w:p>
        </w:tc>
      </w:tr>
      <w:tr w:rsidR="00835D08" w14:paraId="19BD49DC"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4A5883FA" w14:textId="77777777" w:rsidR="00835D08" w:rsidRDefault="00835D08">
            <w:r>
              <w:rPr>
                <w:sz w:val="16"/>
              </w:rPr>
              <w:t>employee_id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0CBE197" w14:textId="77777777" w:rsidR="00835D08" w:rsidRDefault="00835D08">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689A3A8A" w14:textId="77777777" w:rsidR="00835D08" w:rsidRDefault="00835D08">
            <w:r>
              <w:rPr>
                <w:sz w:val="16"/>
              </w:rPr>
              <w:t>20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FC4B46B" w14:textId="77777777" w:rsidR="00835D08" w:rsidRDefault="00835D08">
            <w:r>
              <w:rPr>
                <w:sz w:val="16"/>
              </w:rPr>
              <w:t>Unique, Auto-generated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84A697A" w14:textId="77777777" w:rsidR="00835D08" w:rsidRDefault="00835D08">
            <w:r>
              <w:rPr>
                <w:sz w:val="16"/>
              </w:rPr>
              <w:t>Human-readable employee ID such as REC000001.</w:t>
            </w:r>
          </w:p>
        </w:tc>
      </w:tr>
      <w:tr w:rsidR="00835D08" w14:paraId="6C5850CF"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DC73CEA" w14:textId="77777777" w:rsidR="00835D08" w:rsidRDefault="00835D08">
            <w:r>
              <w:rPr>
                <w:sz w:val="16"/>
              </w:rPr>
              <w:t>phone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F789521" w14:textId="77777777" w:rsidR="00835D08" w:rsidRDefault="00835D08">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3FFDEEB3" w14:textId="77777777" w:rsidR="00835D08" w:rsidRDefault="00835D08">
            <w:r>
              <w:rPr>
                <w:sz w:val="16"/>
              </w:rPr>
              <w:t>15</w:t>
            </w:r>
          </w:p>
        </w:tc>
        <w:tc>
          <w:tcPr>
            <w:tcW w:w="2448" w:type="dxa"/>
            <w:tcBorders>
              <w:top w:val="single" w:sz="4" w:space="0" w:color="auto"/>
              <w:left w:val="single" w:sz="4" w:space="0" w:color="auto"/>
              <w:bottom w:val="single" w:sz="4" w:space="0" w:color="auto"/>
              <w:right w:val="single" w:sz="4" w:space="0" w:color="auto"/>
            </w:tcBorders>
            <w:vAlign w:val="center"/>
            <w:hideMark/>
          </w:tcPr>
          <w:p w14:paraId="0BBB2F75" w14:textId="77777777" w:rsidR="00835D08" w:rsidRDefault="00835D08">
            <w:r>
              <w:rPr>
                <w:sz w:val="16"/>
              </w:rPr>
              <w:t>Blank allowed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7185A98" w14:textId="77777777" w:rsidR="00835D08" w:rsidRDefault="00835D08">
            <w:r>
              <w:rPr>
                <w:sz w:val="16"/>
              </w:rPr>
              <w:t>Receptionist contact number.</w:t>
            </w:r>
          </w:p>
        </w:tc>
      </w:tr>
      <w:tr w:rsidR="00835D08" w14:paraId="0ED8A3DD"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1320FC01" w14:textId="77777777" w:rsidR="00835D08" w:rsidRDefault="00835D08">
            <w:r>
              <w:rPr>
                <w:sz w:val="16"/>
              </w:rPr>
              <w:t>profile_picture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3706DEE" w14:textId="77777777" w:rsidR="00835D08" w:rsidRDefault="00835D08">
            <w:r>
              <w:rPr>
                <w:sz w:val="16"/>
              </w:rPr>
              <w:t>ImageField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3B362CD0"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861EA07" w14:textId="77777777" w:rsidR="00835D08" w:rsidRDefault="00835D08">
            <w:r>
              <w:rPr>
                <w:sz w:val="16"/>
              </w:rPr>
              <w:t>Null/Blank</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F5BC670" w14:textId="77777777" w:rsidR="00835D08" w:rsidRDefault="00835D08">
            <w:r>
              <w:rPr>
                <w:sz w:val="16"/>
              </w:rPr>
              <w:t>Receptionist profile image.</w:t>
            </w:r>
          </w:p>
        </w:tc>
      </w:tr>
      <w:tr w:rsidR="00835D08" w14:paraId="26005110"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2812FB5A" w14:textId="77777777" w:rsidR="00835D08" w:rsidRDefault="00835D08">
            <w:r>
              <w:rPr>
                <w:sz w:val="16"/>
              </w:rPr>
              <w:t>shift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B4169A8" w14:textId="77777777" w:rsidR="00835D08" w:rsidRDefault="00835D08">
            <w:r>
              <w:rPr>
                <w:sz w:val="16"/>
              </w:rPr>
              <w:t>CharField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177F5A8E" w14:textId="77777777" w:rsidR="00835D08" w:rsidRDefault="00835D08">
            <w:r>
              <w:rPr>
                <w:sz w:val="16"/>
              </w:rPr>
              <w:t>10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0BC1AB44" w14:textId="77777777" w:rsidR="00835D08" w:rsidRDefault="00835D08">
            <w:r>
              <w:rPr>
                <w:sz w:val="16"/>
              </w:rPr>
              <w:t>Default morning; Choices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FD41397" w14:textId="77777777" w:rsidR="00835D08" w:rsidRDefault="00835D08">
            <w:r>
              <w:rPr>
                <w:sz w:val="16"/>
              </w:rPr>
              <w:t>morning, evening, or night shift.</w:t>
            </w:r>
          </w:p>
        </w:tc>
      </w:tr>
      <w:tr w:rsidR="00835D08" w14:paraId="1204E08B"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7532980B" w14:textId="77777777" w:rsidR="00835D08" w:rsidRDefault="00835D08">
            <w:r>
              <w:rPr>
                <w:sz w:val="16"/>
              </w:rPr>
              <w:t>date_joined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0FFD7E8" w14:textId="77777777" w:rsidR="00835D08" w:rsidRDefault="00835D08">
            <w:r>
              <w:rPr>
                <w:sz w:val="16"/>
              </w:rPr>
              <w:t>DateField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620AA723"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4DBACAF9" w14:textId="77777777" w:rsidR="00835D08" w:rsidRDefault="00835D08">
            <w:r>
              <w:rPr>
                <w:sz w:val="16"/>
              </w:rPr>
              <w:t>Auto now add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2098375" w14:textId="77777777" w:rsidR="00835D08" w:rsidRDefault="00835D08">
            <w:r>
              <w:rPr>
                <w:sz w:val="16"/>
              </w:rPr>
              <w:t>Date receptionist profile was created.</w:t>
            </w:r>
          </w:p>
        </w:tc>
      </w:tr>
      <w:tr w:rsidR="00835D08" w14:paraId="7FCA6EB6" w14:textId="77777777">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60270172" w14:textId="77777777" w:rsidR="00835D08" w:rsidRDefault="00835D08">
            <w:r>
              <w:rPr>
                <w:sz w:val="16"/>
              </w:rPr>
              <w:t>updated_at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36F6128" w14:textId="77777777" w:rsidR="00835D08" w:rsidRDefault="00835D08">
            <w:r>
              <w:rPr>
                <w:sz w:val="16"/>
              </w:rPr>
              <w:t>DateTimeField</w:t>
            </w:r>
          </w:p>
        </w:tc>
        <w:tc>
          <w:tcPr>
            <w:tcW w:w="792" w:type="dxa"/>
            <w:tcBorders>
              <w:top w:val="single" w:sz="4" w:space="0" w:color="auto"/>
              <w:left w:val="single" w:sz="4" w:space="0" w:color="auto"/>
              <w:bottom w:val="single" w:sz="4" w:space="0" w:color="auto"/>
              <w:right w:val="single" w:sz="4" w:space="0" w:color="auto"/>
            </w:tcBorders>
            <w:vAlign w:val="center"/>
            <w:hideMark/>
          </w:tcPr>
          <w:p w14:paraId="72EF2733" w14:textId="77777777" w:rsidR="00835D08" w:rsidRDefault="00835D08">
            <w:r>
              <w:rPr>
                <w:sz w:val="16"/>
              </w:rPr>
              <w:t>-</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BBFD067" w14:textId="77777777" w:rsidR="00835D08" w:rsidRDefault="00835D08">
            <w:r>
              <w:rPr>
                <w:sz w:val="16"/>
              </w:rPr>
              <w:t>Auto now</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8AAE970" w14:textId="77777777" w:rsidR="00835D08" w:rsidRDefault="00835D08">
            <w:r>
              <w:rPr>
                <w:sz w:val="16"/>
              </w:rPr>
              <w:t>Date/time receptionist profile was last updated.</w:t>
            </w:r>
          </w:p>
        </w:tc>
      </w:tr>
    </w:tbl>
    <w:p w14:paraId="775C802E" w14:textId="0C6CEEEE" w:rsidR="001B034F" w:rsidRDefault="00B3526E" w:rsidP="00B3526E">
      <w:pPr>
        <w:pStyle w:val="Heading1"/>
      </w:pPr>
      <w:bookmarkStart w:id="21" w:name="_Toc241531002"/>
      <w:r>
        <w:t>17.</w:t>
      </w:r>
      <w:r w:rsidR="001B034F">
        <w:t>Coding Standards</w:t>
      </w:r>
      <w:bookmarkEnd w:id="21"/>
    </w:p>
    <w:p w14:paraId="3E7F2FBB" w14:textId="77777777" w:rsidR="001B034F" w:rsidRDefault="001B034F" w:rsidP="001B034F">
      <w:pPr>
        <w:spacing w:after="0"/>
        <w:rPr>
          <w:lang w:val="en-IN"/>
        </w:rPr>
      </w:pPr>
      <w:r w:rsidRPr="001B034F">
        <w:rPr>
          <w:lang w:val="en-IN"/>
        </w:rPr>
        <w:t xml:space="preserve">Coding standards are a set of rules and conventions followed while developing the Hospital Management System. They make the source code </w:t>
      </w:r>
      <w:r w:rsidRPr="001B034F">
        <w:rPr>
          <w:b/>
          <w:bCs/>
          <w:lang w:val="en-IN"/>
        </w:rPr>
        <w:t>readable, consistent, maintainable, and easier for team members to understand</w:t>
      </w:r>
      <w:r w:rsidRPr="001B034F">
        <w:rPr>
          <w:lang w:val="en-IN"/>
        </w:rPr>
        <w:t>.</w:t>
      </w:r>
    </w:p>
    <w:p w14:paraId="32F5198D" w14:textId="77777777" w:rsidR="001B034F" w:rsidRPr="001B034F" w:rsidRDefault="001B034F" w:rsidP="001B034F">
      <w:pPr>
        <w:spacing w:after="0"/>
        <w:rPr>
          <w:lang w:val="en-IN"/>
        </w:rPr>
      </w:pPr>
    </w:p>
    <w:p w14:paraId="3056E510" w14:textId="77777777" w:rsidR="001B034F" w:rsidRPr="001B034F" w:rsidRDefault="001B034F" w:rsidP="001B034F">
      <w:pPr>
        <w:spacing w:after="0"/>
        <w:rPr>
          <w:b/>
          <w:bCs/>
          <w:lang w:val="en-IN"/>
        </w:rPr>
      </w:pPr>
      <w:r w:rsidRPr="001B034F">
        <w:rPr>
          <w:b/>
          <w:bCs/>
          <w:lang w:val="en-IN"/>
        </w:rPr>
        <w:t>17.1 Python and Django Coding Standards</w:t>
      </w:r>
    </w:p>
    <w:p w14:paraId="109E5F45" w14:textId="77777777" w:rsidR="001B034F" w:rsidRPr="001B034F" w:rsidRDefault="001B034F" w:rsidP="001B034F">
      <w:pPr>
        <w:spacing w:after="0"/>
        <w:rPr>
          <w:lang w:val="en-IN"/>
        </w:rPr>
      </w:pPr>
      <w:r w:rsidRPr="001B034F">
        <w:rPr>
          <w:lang w:val="en-IN"/>
        </w:rPr>
        <w:t>Python code follows clear and meaningful naming conventions.</w:t>
      </w:r>
    </w:p>
    <w:tbl>
      <w:tblPr>
        <w:tblStyle w:val="GridTable4-Accent1"/>
        <w:tblW w:w="9776" w:type="dxa"/>
        <w:tblLook w:val="04A0" w:firstRow="1" w:lastRow="0" w:firstColumn="1" w:lastColumn="0" w:noHBand="0" w:noVBand="1"/>
      </w:tblPr>
      <w:tblGrid>
        <w:gridCol w:w="1541"/>
        <w:gridCol w:w="3416"/>
        <w:gridCol w:w="4819"/>
      </w:tblGrid>
      <w:tr w:rsidR="001B034F" w:rsidRPr="001B034F" w14:paraId="7F9E4A6D" w14:textId="77777777" w:rsidTr="002E6C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1" w:type="dxa"/>
            <w:hideMark/>
          </w:tcPr>
          <w:p w14:paraId="26B9A658" w14:textId="77777777" w:rsidR="001B034F" w:rsidRPr="001B034F" w:rsidRDefault="001B034F" w:rsidP="001B034F">
            <w:pPr>
              <w:spacing w:line="276" w:lineRule="auto"/>
              <w:rPr>
                <w:lang w:val="en-IN"/>
              </w:rPr>
            </w:pPr>
            <w:r w:rsidRPr="001B034F">
              <w:rPr>
                <w:lang w:val="en-IN"/>
              </w:rPr>
              <w:t>Component</w:t>
            </w:r>
          </w:p>
        </w:tc>
        <w:tc>
          <w:tcPr>
            <w:tcW w:w="3416" w:type="dxa"/>
            <w:hideMark/>
          </w:tcPr>
          <w:p w14:paraId="3B2F545D" w14:textId="77777777" w:rsidR="001B034F" w:rsidRPr="001B034F" w:rsidRDefault="001B034F" w:rsidP="001B034F">
            <w:pPr>
              <w:spacing w:line="276" w:lineRule="auto"/>
              <w:cnfStyle w:val="100000000000" w:firstRow="1" w:lastRow="0" w:firstColumn="0" w:lastColumn="0" w:oddVBand="0" w:evenVBand="0" w:oddHBand="0" w:evenHBand="0" w:firstRowFirstColumn="0" w:firstRowLastColumn="0" w:lastRowFirstColumn="0" w:lastRowLastColumn="0"/>
              <w:rPr>
                <w:lang w:val="en-IN"/>
              </w:rPr>
            </w:pPr>
            <w:r w:rsidRPr="001B034F">
              <w:rPr>
                <w:lang w:val="en-IN"/>
              </w:rPr>
              <w:t>Standard</w:t>
            </w:r>
          </w:p>
        </w:tc>
        <w:tc>
          <w:tcPr>
            <w:tcW w:w="4819" w:type="dxa"/>
            <w:hideMark/>
          </w:tcPr>
          <w:p w14:paraId="21C437D2" w14:textId="77777777" w:rsidR="001B034F" w:rsidRPr="001B034F" w:rsidRDefault="001B034F" w:rsidP="001B034F">
            <w:pPr>
              <w:spacing w:line="276" w:lineRule="auto"/>
              <w:cnfStyle w:val="100000000000" w:firstRow="1" w:lastRow="0" w:firstColumn="0" w:lastColumn="0" w:oddVBand="0" w:evenVBand="0" w:oddHBand="0" w:evenHBand="0" w:firstRowFirstColumn="0" w:firstRowLastColumn="0" w:lastRowFirstColumn="0" w:lastRowLastColumn="0"/>
              <w:rPr>
                <w:lang w:val="en-IN"/>
              </w:rPr>
            </w:pPr>
            <w:r w:rsidRPr="001B034F">
              <w:rPr>
                <w:lang w:val="en-IN"/>
              </w:rPr>
              <w:t>Example</w:t>
            </w:r>
          </w:p>
        </w:tc>
      </w:tr>
      <w:tr w:rsidR="001B034F" w:rsidRPr="001B034F" w14:paraId="3C2AF802" w14:textId="77777777" w:rsidTr="002E6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1" w:type="dxa"/>
            <w:hideMark/>
          </w:tcPr>
          <w:p w14:paraId="769A4150" w14:textId="77777777" w:rsidR="001B034F" w:rsidRPr="001B034F" w:rsidRDefault="001B034F" w:rsidP="001B034F">
            <w:pPr>
              <w:spacing w:line="276" w:lineRule="auto"/>
              <w:rPr>
                <w:lang w:val="en-IN"/>
              </w:rPr>
            </w:pPr>
            <w:r w:rsidRPr="001B034F">
              <w:rPr>
                <w:lang w:val="en-IN"/>
              </w:rPr>
              <w:t>Variable</w:t>
            </w:r>
          </w:p>
        </w:tc>
        <w:tc>
          <w:tcPr>
            <w:tcW w:w="3416" w:type="dxa"/>
            <w:hideMark/>
          </w:tcPr>
          <w:p w14:paraId="16C894DF" w14:textId="77777777" w:rsidR="001B034F" w:rsidRPr="001B034F" w:rsidRDefault="001B034F" w:rsidP="001B034F">
            <w:pPr>
              <w:spacing w:line="276" w:lineRule="auto"/>
              <w:cnfStyle w:val="000000100000" w:firstRow="0" w:lastRow="0" w:firstColumn="0" w:lastColumn="0" w:oddVBand="0" w:evenVBand="0" w:oddHBand="1" w:evenHBand="0" w:firstRowFirstColumn="0" w:firstRowLastColumn="0" w:lastRowFirstColumn="0" w:lastRowLastColumn="0"/>
              <w:rPr>
                <w:lang w:val="en-IN"/>
              </w:rPr>
            </w:pPr>
            <w:r w:rsidRPr="001B034F">
              <w:rPr>
                <w:lang w:val="en-IN"/>
              </w:rPr>
              <w:t>snake_case</w:t>
            </w:r>
          </w:p>
        </w:tc>
        <w:tc>
          <w:tcPr>
            <w:tcW w:w="4819" w:type="dxa"/>
            <w:hideMark/>
          </w:tcPr>
          <w:p w14:paraId="2803FDC3" w14:textId="77777777" w:rsidR="001B034F" w:rsidRPr="001B034F" w:rsidRDefault="001B034F" w:rsidP="001B034F">
            <w:pPr>
              <w:spacing w:line="276" w:lineRule="auto"/>
              <w:cnfStyle w:val="000000100000" w:firstRow="0" w:lastRow="0" w:firstColumn="0" w:lastColumn="0" w:oddVBand="0" w:evenVBand="0" w:oddHBand="1" w:evenHBand="0" w:firstRowFirstColumn="0" w:firstRowLastColumn="0" w:lastRowFirstColumn="0" w:lastRowLastColumn="0"/>
              <w:rPr>
                <w:lang w:val="en-IN"/>
              </w:rPr>
            </w:pPr>
            <w:r w:rsidRPr="001B034F">
              <w:rPr>
                <w:lang w:val="en-IN"/>
              </w:rPr>
              <w:t>patient_name</w:t>
            </w:r>
          </w:p>
        </w:tc>
      </w:tr>
      <w:tr w:rsidR="001B034F" w:rsidRPr="001B034F" w14:paraId="62A590AC" w14:textId="77777777" w:rsidTr="002E6CE3">
        <w:tc>
          <w:tcPr>
            <w:cnfStyle w:val="001000000000" w:firstRow="0" w:lastRow="0" w:firstColumn="1" w:lastColumn="0" w:oddVBand="0" w:evenVBand="0" w:oddHBand="0" w:evenHBand="0" w:firstRowFirstColumn="0" w:firstRowLastColumn="0" w:lastRowFirstColumn="0" w:lastRowLastColumn="0"/>
            <w:tcW w:w="1541" w:type="dxa"/>
            <w:hideMark/>
          </w:tcPr>
          <w:p w14:paraId="57793A38" w14:textId="77777777" w:rsidR="001B034F" w:rsidRPr="001B034F" w:rsidRDefault="001B034F" w:rsidP="001B034F">
            <w:pPr>
              <w:spacing w:line="276" w:lineRule="auto"/>
              <w:rPr>
                <w:lang w:val="en-IN"/>
              </w:rPr>
            </w:pPr>
            <w:r w:rsidRPr="001B034F">
              <w:rPr>
                <w:lang w:val="en-IN"/>
              </w:rPr>
              <w:t>Function</w:t>
            </w:r>
          </w:p>
        </w:tc>
        <w:tc>
          <w:tcPr>
            <w:tcW w:w="3416" w:type="dxa"/>
            <w:hideMark/>
          </w:tcPr>
          <w:p w14:paraId="60BB59D9" w14:textId="77777777" w:rsidR="001B034F" w:rsidRPr="001B034F" w:rsidRDefault="001B034F" w:rsidP="001B034F">
            <w:pPr>
              <w:spacing w:line="276" w:lineRule="auto"/>
              <w:cnfStyle w:val="000000000000" w:firstRow="0" w:lastRow="0" w:firstColumn="0" w:lastColumn="0" w:oddVBand="0" w:evenVBand="0" w:oddHBand="0" w:evenHBand="0" w:firstRowFirstColumn="0" w:firstRowLastColumn="0" w:lastRowFirstColumn="0" w:lastRowLastColumn="0"/>
              <w:rPr>
                <w:lang w:val="en-IN"/>
              </w:rPr>
            </w:pPr>
            <w:r w:rsidRPr="001B034F">
              <w:rPr>
                <w:lang w:val="en-IN"/>
              </w:rPr>
              <w:t>snake_case</w:t>
            </w:r>
          </w:p>
        </w:tc>
        <w:tc>
          <w:tcPr>
            <w:tcW w:w="4819" w:type="dxa"/>
            <w:hideMark/>
          </w:tcPr>
          <w:p w14:paraId="0E72BC11" w14:textId="77777777" w:rsidR="001B034F" w:rsidRPr="001B034F" w:rsidRDefault="001B034F" w:rsidP="001B034F">
            <w:pPr>
              <w:spacing w:line="276" w:lineRule="auto"/>
              <w:cnfStyle w:val="000000000000" w:firstRow="0" w:lastRow="0" w:firstColumn="0" w:lastColumn="0" w:oddVBand="0" w:evenVBand="0" w:oddHBand="0" w:evenHBand="0" w:firstRowFirstColumn="0" w:firstRowLastColumn="0" w:lastRowFirstColumn="0" w:lastRowLastColumn="0"/>
              <w:rPr>
                <w:lang w:val="en-IN"/>
              </w:rPr>
            </w:pPr>
            <w:r w:rsidRPr="001B034F">
              <w:rPr>
                <w:lang w:val="en-IN"/>
              </w:rPr>
              <w:t>book_</w:t>
            </w:r>
            <w:proofErr w:type="gramStart"/>
            <w:r w:rsidRPr="001B034F">
              <w:rPr>
                <w:lang w:val="en-IN"/>
              </w:rPr>
              <w:t>appointment(</w:t>
            </w:r>
            <w:proofErr w:type="gramEnd"/>
            <w:r w:rsidRPr="001B034F">
              <w:rPr>
                <w:lang w:val="en-IN"/>
              </w:rPr>
              <w:t>)</w:t>
            </w:r>
          </w:p>
        </w:tc>
      </w:tr>
      <w:tr w:rsidR="001B034F" w:rsidRPr="001B034F" w14:paraId="7123E0C2" w14:textId="77777777" w:rsidTr="002E6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1" w:type="dxa"/>
            <w:hideMark/>
          </w:tcPr>
          <w:p w14:paraId="04ABEEAE" w14:textId="77777777" w:rsidR="001B034F" w:rsidRPr="001B034F" w:rsidRDefault="001B034F" w:rsidP="001B034F">
            <w:pPr>
              <w:spacing w:line="276" w:lineRule="auto"/>
              <w:rPr>
                <w:lang w:val="en-IN"/>
              </w:rPr>
            </w:pPr>
            <w:r w:rsidRPr="001B034F">
              <w:rPr>
                <w:lang w:val="en-IN"/>
              </w:rPr>
              <w:t>Class</w:t>
            </w:r>
          </w:p>
        </w:tc>
        <w:tc>
          <w:tcPr>
            <w:tcW w:w="3416" w:type="dxa"/>
            <w:hideMark/>
          </w:tcPr>
          <w:p w14:paraId="52F034AB" w14:textId="77777777" w:rsidR="001B034F" w:rsidRPr="001B034F" w:rsidRDefault="001B034F" w:rsidP="001B034F">
            <w:pPr>
              <w:spacing w:line="276" w:lineRule="auto"/>
              <w:cnfStyle w:val="000000100000" w:firstRow="0" w:lastRow="0" w:firstColumn="0" w:lastColumn="0" w:oddVBand="0" w:evenVBand="0" w:oddHBand="1" w:evenHBand="0" w:firstRowFirstColumn="0" w:firstRowLastColumn="0" w:lastRowFirstColumn="0" w:lastRowLastColumn="0"/>
              <w:rPr>
                <w:lang w:val="en-IN"/>
              </w:rPr>
            </w:pPr>
            <w:r w:rsidRPr="001B034F">
              <w:rPr>
                <w:lang w:val="en-IN"/>
              </w:rPr>
              <w:t>PascalCase</w:t>
            </w:r>
          </w:p>
        </w:tc>
        <w:tc>
          <w:tcPr>
            <w:tcW w:w="4819" w:type="dxa"/>
            <w:hideMark/>
          </w:tcPr>
          <w:p w14:paraId="64216B72" w14:textId="77777777" w:rsidR="001B034F" w:rsidRPr="001B034F" w:rsidRDefault="001B034F" w:rsidP="001B034F">
            <w:pPr>
              <w:spacing w:line="276" w:lineRule="auto"/>
              <w:cnfStyle w:val="000000100000" w:firstRow="0" w:lastRow="0" w:firstColumn="0" w:lastColumn="0" w:oddVBand="0" w:evenVBand="0" w:oddHBand="1" w:evenHBand="0" w:firstRowFirstColumn="0" w:firstRowLastColumn="0" w:lastRowFirstColumn="0" w:lastRowLastColumn="0"/>
              <w:rPr>
                <w:lang w:val="en-IN"/>
              </w:rPr>
            </w:pPr>
            <w:r w:rsidRPr="001B034F">
              <w:rPr>
                <w:lang w:val="en-IN"/>
              </w:rPr>
              <w:t>Appointment</w:t>
            </w:r>
          </w:p>
        </w:tc>
      </w:tr>
      <w:tr w:rsidR="001B034F" w:rsidRPr="001B034F" w14:paraId="3AA20ECC" w14:textId="77777777" w:rsidTr="002E6CE3">
        <w:tc>
          <w:tcPr>
            <w:cnfStyle w:val="001000000000" w:firstRow="0" w:lastRow="0" w:firstColumn="1" w:lastColumn="0" w:oddVBand="0" w:evenVBand="0" w:oddHBand="0" w:evenHBand="0" w:firstRowFirstColumn="0" w:firstRowLastColumn="0" w:lastRowFirstColumn="0" w:lastRowLastColumn="0"/>
            <w:tcW w:w="1541" w:type="dxa"/>
            <w:hideMark/>
          </w:tcPr>
          <w:p w14:paraId="08726558" w14:textId="77777777" w:rsidR="001B034F" w:rsidRPr="001B034F" w:rsidRDefault="001B034F" w:rsidP="001B034F">
            <w:pPr>
              <w:spacing w:line="276" w:lineRule="auto"/>
              <w:rPr>
                <w:lang w:val="en-IN"/>
              </w:rPr>
            </w:pPr>
            <w:r w:rsidRPr="001B034F">
              <w:rPr>
                <w:lang w:val="en-IN"/>
              </w:rPr>
              <w:t>Model</w:t>
            </w:r>
          </w:p>
        </w:tc>
        <w:tc>
          <w:tcPr>
            <w:tcW w:w="3416" w:type="dxa"/>
            <w:hideMark/>
          </w:tcPr>
          <w:p w14:paraId="27A6A5FB" w14:textId="77777777" w:rsidR="001B034F" w:rsidRPr="001B034F" w:rsidRDefault="001B034F" w:rsidP="001B034F">
            <w:pPr>
              <w:spacing w:line="276" w:lineRule="auto"/>
              <w:cnfStyle w:val="000000000000" w:firstRow="0" w:lastRow="0" w:firstColumn="0" w:lastColumn="0" w:oddVBand="0" w:evenVBand="0" w:oddHBand="0" w:evenHBand="0" w:firstRowFirstColumn="0" w:firstRowLastColumn="0" w:lastRowFirstColumn="0" w:lastRowLastColumn="0"/>
              <w:rPr>
                <w:lang w:val="en-IN"/>
              </w:rPr>
            </w:pPr>
            <w:r w:rsidRPr="001B034F">
              <w:rPr>
                <w:lang w:val="en-IN"/>
              </w:rPr>
              <w:t>PascalCase</w:t>
            </w:r>
          </w:p>
        </w:tc>
        <w:tc>
          <w:tcPr>
            <w:tcW w:w="4819" w:type="dxa"/>
            <w:hideMark/>
          </w:tcPr>
          <w:p w14:paraId="3F3A4CD3" w14:textId="77777777" w:rsidR="001B034F" w:rsidRPr="001B034F" w:rsidRDefault="001B034F" w:rsidP="001B034F">
            <w:pPr>
              <w:spacing w:line="276" w:lineRule="auto"/>
              <w:cnfStyle w:val="000000000000" w:firstRow="0" w:lastRow="0" w:firstColumn="0" w:lastColumn="0" w:oddVBand="0" w:evenVBand="0" w:oddHBand="0" w:evenHBand="0" w:firstRowFirstColumn="0" w:firstRowLastColumn="0" w:lastRowFirstColumn="0" w:lastRowLastColumn="0"/>
              <w:rPr>
                <w:lang w:val="en-IN"/>
              </w:rPr>
            </w:pPr>
            <w:r w:rsidRPr="001B034F">
              <w:rPr>
                <w:lang w:val="en-IN"/>
              </w:rPr>
              <w:t>Patient, Doctor</w:t>
            </w:r>
          </w:p>
        </w:tc>
      </w:tr>
      <w:tr w:rsidR="001B034F" w:rsidRPr="001B034F" w14:paraId="5BE8AB64" w14:textId="77777777" w:rsidTr="002E6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1" w:type="dxa"/>
            <w:hideMark/>
          </w:tcPr>
          <w:p w14:paraId="761E8145" w14:textId="77777777" w:rsidR="001B034F" w:rsidRPr="001B034F" w:rsidRDefault="001B034F" w:rsidP="001B034F">
            <w:pPr>
              <w:spacing w:line="276" w:lineRule="auto"/>
              <w:rPr>
                <w:lang w:val="en-IN"/>
              </w:rPr>
            </w:pPr>
            <w:r w:rsidRPr="001B034F">
              <w:rPr>
                <w:lang w:val="en-IN"/>
              </w:rPr>
              <w:t>Constant</w:t>
            </w:r>
          </w:p>
        </w:tc>
        <w:tc>
          <w:tcPr>
            <w:tcW w:w="3416" w:type="dxa"/>
            <w:hideMark/>
          </w:tcPr>
          <w:p w14:paraId="0B523A1E" w14:textId="77777777" w:rsidR="001B034F" w:rsidRPr="001B034F" w:rsidRDefault="001B034F" w:rsidP="001B034F">
            <w:pPr>
              <w:spacing w:line="276" w:lineRule="auto"/>
              <w:cnfStyle w:val="000000100000" w:firstRow="0" w:lastRow="0" w:firstColumn="0" w:lastColumn="0" w:oddVBand="0" w:evenVBand="0" w:oddHBand="1" w:evenHBand="0" w:firstRowFirstColumn="0" w:firstRowLastColumn="0" w:lastRowFirstColumn="0" w:lastRowLastColumn="0"/>
              <w:rPr>
                <w:lang w:val="en-IN"/>
              </w:rPr>
            </w:pPr>
            <w:r w:rsidRPr="001B034F">
              <w:rPr>
                <w:lang w:val="en-IN"/>
              </w:rPr>
              <w:t>UPPER_CASE</w:t>
            </w:r>
          </w:p>
        </w:tc>
        <w:tc>
          <w:tcPr>
            <w:tcW w:w="4819" w:type="dxa"/>
            <w:hideMark/>
          </w:tcPr>
          <w:p w14:paraId="6C8C42B9" w14:textId="77777777" w:rsidR="001B034F" w:rsidRPr="001B034F" w:rsidRDefault="001B034F" w:rsidP="001B034F">
            <w:pPr>
              <w:spacing w:line="276" w:lineRule="auto"/>
              <w:cnfStyle w:val="000000100000" w:firstRow="0" w:lastRow="0" w:firstColumn="0" w:lastColumn="0" w:oddVBand="0" w:evenVBand="0" w:oddHBand="1" w:evenHBand="0" w:firstRowFirstColumn="0" w:firstRowLastColumn="0" w:lastRowFirstColumn="0" w:lastRowLastColumn="0"/>
              <w:rPr>
                <w:lang w:val="en-IN"/>
              </w:rPr>
            </w:pPr>
            <w:r w:rsidRPr="001B034F">
              <w:rPr>
                <w:lang w:val="en-IN"/>
              </w:rPr>
              <w:t>MAX_LOGIN_ATTEMPTS</w:t>
            </w:r>
          </w:p>
        </w:tc>
      </w:tr>
      <w:tr w:rsidR="001B034F" w:rsidRPr="001B034F" w14:paraId="7DE401EF" w14:textId="77777777" w:rsidTr="002E6CE3">
        <w:tc>
          <w:tcPr>
            <w:cnfStyle w:val="001000000000" w:firstRow="0" w:lastRow="0" w:firstColumn="1" w:lastColumn="0" w:oddVBand="0" w:evenVBand="0" w:oddHBand="0" w:evenHBand="0" w:firstRowFirstColumn="0" w:firstRowLastColumn="0" w:lastRowFirstColumn="0" w:lastRowLastColumn="0"/>
            <w:tcW w:w="1541" w:type="dxa"/>
            <w:hideMark/>
          </w:tcPr>
          <w:p w14:paraId="080402A8" w14:textId="77777777" w:rsidR="001B034F" w:rsidRPr="001B034F" w:rsidRDefault="001B034F" w:rsidP="001B034F">
            <w:pPr>
              <w:spacing w:line="276" w:lineRule="auto"/>
              <w:rPr>
                <w:lang w:val="en-IN"/>
              </w:rPr>
            </w:pPr>
            <w:r w:rsidRPr="001B034F">
              <w:rPr>
                <w:lang w:val="en-IN"/>
              </w:rPr>
              <w:t>Django app</w:t>
            </w:r>
          </w:p>
        </w:tc>
        <w:tc>
          <w:tcPr>
            <w:tcW w:w="3416" w:type="dxa"/>
            <w:hideMark/>
          </w:tcPr>
          <w:p w14:paraId="1CE6AD04" w14:textId="77777777" w:rsidR="001B034F" w:rsidRPr="001B034F" w:rsidRDefault="001B034F" w:rsidP="001B034F">
            <w:pPr>
              <w:spacing w:line="276" w:lineRule="auto"/>
              <w:cnfStyle w:val="000000000000" w:firstRow="0" w:lastRow="0" w:firstColumn="0" w:lastColumn="0" w:oddVBand="0" w:evenVBand="0" w:oddHBand="0" w:evenHBand="0" w:firstRowFirstColumn="0" w:firstRowLastColumn="0" w:lastRowFirstColumn="0" w:lastRowLastColumn="0"/>
              <w:rPr>
                <w:lang w:val="en-IN"/>
              </w:rPr>
            </w:pPr>
            <w:r w:rsidRPr="001B034F">
              <w:rPr>
                <w:lang w:val="en-IN"/>
              </w:rPr>
              <w:t>lowercase</w:t>
            </w:r>
          </w:p>
        </w:tc>
        <w:tc>
          <w:tcPr>
            <w:tcW w:w="4819" w:type="dxa"/>
            <w:hideMark/>
          </w:tcPr>
          <w:p w14:paraId="58883EF4" w14:textId="77777777" w:rsidR="001B034F" w:rsidRPr="001B034F" w:rsidRDefault="001B034F" w:rsidP="001B034F">
            <w:pPr>
              <w:spacing w:line="276" w:lineRule="auto"/>
              <w:cnfStyle w:val="000000000000" w:firstRow="0" w:lastRow="0" w:firstColumn="0" w:lastColumn="0" w:oddVBand="0" w:evenVBand="0" w:oddHBand="0" w:evenHBand="0" w:firstRowFirstColumn="0" w:firstRowLastColumn="0" w:lastRowFirstColumn="0" w:lastRowLastColumn="0"/>
              <w:rPr>
                <w:lang w:val="en-IN"/>
              </w:rPr>
            </w:pPr>
            <w:r w:rsidRPr="001B034F">
              <w:rPr>
                <w:lang w:val="en-IN"/>
              </w:rPr>
              <w:t>patient, doctor</w:t>
            </w:r>
          </w:p>
        </w:tc>
      </w:tr>
      <w:tr w:rsidR="001B034F" w:rsidRPr="001B034F" w14:paraId="68B78EFB" w14:textId="77777777" w:rsidTr="002E6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1" w:type="dxa"/>
            <w:hideMark/>
          </w:tcPr>
          <w:p w14:paraId="2F2B3239" w14:textId="77777777" w:rsidR="001B034F" w:rsidRPr="001B034F" w:rsidRDefault="001B034F" w:rsidP="001B034F">
            <w:pPr>
              <w:spacing w:line="276" w:lineRule="auto"/>
              <w:rPr>
                <w:lang w:val="en-IN"/>
              </w:rPr>
            </w:pPr>
            <w:r w:rsidRPr="001B034F">
              <w:rPr>
                <w:lang w:val="en-IN"/>
              </w:rPr>
              <w:t>Python file</w:t>
            </w:r>
          </w:p>
        </w:tc>
        <w:tc>
          <w:tcPr>
            <w:tcW w:w="3416" w:type="dxa"/>
            <w:hideMark/>
          </w:tcPr>
          <w:p w14:paraId="27328D0D" w14:textId="77777777" w:rsidR="001B034F" w:rsidRPr="001B034F" w:rsidRDefault="001B034F" w:rsidP="001B034F">
            <w:pPr>
              <w:spacing w:line="276" w:lineRule="auto"/>
              <w:cnfStyle w:val="000000100000" w:firstRow="0" w:lastRow="0" w:firstColumn="0" w:lastColumn="0" w:oddVBand="0" w:evenVBand="0" w:oddHBand="1" w:evenHBand="0" w:firstRowFirstColumn="0" w:firstRowLastColumn="0" w:lastRowFirstColumn="0" w:lastRowLastColumn="0"/>
              <w:rPr>
                <w:lang w:val="en-IN"/>
              </w:rPr>
            </w:pPr>
            <w:r w:rsidRPr="001B034F">
              <w:rPr>
                <w:lang w:val="en-IN"/>
              </w:rPr>
              <w:t>snake_case</w:t>
            </w:r>
          </w:p>
        </w:tc>
        <w:tc>
          <w:tcPr>
            <w:tcW w:w="4819" w:type="dxa"/>
            <w:hideMark/>
          </w:tcPr>
          <w:p w14:paraId="5959E51E" w14:textId="77777777" w:rsidR="001B034F" w:rsidRPr="001B034F" w:rsidRDefault="001B034F" w:rsidP="001B034F">
            <w:pPr>
              <w:spacing w:line="276" w:lineRule="auto"/>
              <w:cnfStyle w:val="000000100000" w:firstRow="0" w:lastRow="0" w:firstColumn="0" w:lastColumn="0" w:oddVBand="0" w:evenVBand="0" w:oddHBand="1" w:evenHBand="0" w:firstRowFirstColumn="0" w:firstRowLastColumn="0" w:lastRowFirstColumn="0" w:lastRowLastColumn="0"/>
              <w:rPr>
                <w:lang w:val="en-IN"/>
              </w:rPr>
            </w:pPr>
            <w:r w:rsidRPr="001B034F">
              <w:rPr>
                <w:lang w:val="en-IN"/>
              </w:rPr>
              <w:t>report_views.py</w:t>
            </w:r>
          </w:p>
        </w:tc>
      </w:tr>
    </w:tbl>
    <w:p w14:paraId="64F52047" w14:textId="77777777" w:rsidR="001B034F" w:rsidRPr="001B034F" w:rsidRDefault="001B034F" w:rsidP="001B034F">
      <w:pPr>
        <w:spacing w:after="0"/>
        <w:rPr>
          <w:lang w:val="en-IN"/>
        </w:rPr>
      </w:pPr>
      <w:r w:rsidRPr="001B034F">
        <w:rPr>
          <w:lang w:val="en-IN"/>
        </w:rPr>
        <w:t>Example:</w:t>
      </w:r>
    </w:p>
    <w:p w14:paraId="1EFF2271" w14:textId="5B78680E" w:rsidR="001B034F" w:rsidRDefault="002E6CE3" w:rsidP="001B034F">
      <w:pPr>
        <w:spacing w:after="0"/>
        <w:rPr>
          <w:lang w:val="en-IN"/>
        </w:rPr>
      </w:pPr>
      <w:r w:rsidRPr="002E6CE3">
        <w:rPr>
          <w:noProof/>
          <w:lang w:val="en-IN"/>
        </w:rPr>
        <w:drawing>
          <wp:inline distT="0" distB="0" distL="0" distR="0" wp14:anchorId="353CB648" wp14:editId="7529AFC9">
            <wp:extent cx="3436918" cy="876376"/>
            <wp:effectExtent l="0" t="0" r="0" b="0"/>
            <wp:docPr id="193127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75104" name=""/>
                    <pic:cNvPicPr/>
                  </pic:nvPicPr>
                  <pic:blipFill>
                    <a:blip r:embed="rId11"/>
                    <a:stretch>
                      <a:fillRect/>
                    </a:stretch>
                  </pic:blipFill>
                  <pic:spPr>
                    <a:xfrm>
                      <a:off x="0" y="0"/>
                      <a:ext cx="3436918" cy="876376"/>
                    </a:xfrm>
                    <a:prstGeom prst="rect">
                      <a:avLst/>
                    </a:prstGeom>
                  </pic:spPr>
                </pic:pic>
              </a:graphicData>
            </a:graphic>
          </wp:inline>
        </w:drawing>
      </w:r>
    </w:p>
    <w:p w14:paraId="541F9981" w14:textId="77777777" w:rsidR="00A12053" w:rsidRPr="001B034F" w:rsidRDefault="00A12053" w:rsidP="001B034F">
      <w:pPr>
        <w:spacing w:after="0"/>
        <w:rPr>
          <w:lang w:val="en-IN"/>
        </w:rPr>
      </w:pPr>
    </w:p>
    <w:p w14:paraId="14B1B0D5" w14:textId="77777777" w:rsidR="001B034F" w:rsidRPr="001B034F" w:rsidRDefault="001B034F" w:rsidP="001B034F">
      <w:pPr>
        <w:spacing w:after="0"/>
        <w:rPr>
          <w:b/>
          <w:bCs/>
          <w:lang w:val="en-IN"/>
        </w:rPr>
      </w:pPr>
      <w:r w:rsidRPr="001B034F">
        <w:rPr>
          <w:b/>
          <w:bCs/>
          <w:lang w:val="en-IN"/>
        </w:rPr>
        <w:t>17.2 Django Model Standards</w:t>
      </w:r>
    </w:p>
    <w:p w14:paraId="7FD9906D" w14:textId="77777777" w:rsidR="001B034F" w:rsidRPr="001B034F" w:rsidRDefault="001B034F" w:rsidP="001B034F">
      <w:pPr>
        <w:spacing w:after="0"/>
        <w:rPr>
          <w:lang w:val="en-IN"/>
        </w:rPr>
      </w:pPr>
      <w:r w:rsidRPr="001B034F">
        <w:rPr>
          <w:lang w:val="en-IN"/>
        </w:rPr>
        <w:t>Models should represent database entities clearly. Model names use singular PascalCase, while fields use snake_case.</w:t>
      </w:r>
    </w:p>
    <w:p w14:paraId="6FF723B0" w14:textId="268650CF" w:rsidR="001B034F" w:rsidRDefault="002E6CE3" w:rsidP="001B034F">
      <w:pPr>
        <w:spacing w:after="0"/>
        <w:rPr>
          <w:lang w:val="en-IN"/>
        </w:rPr>
      </w:pPr>
      <w:r w:rsidRPr="002E6CE3">
        <w:rPr>
          <w:noProof/>
          <w:lang w:val="en-IN"/>
        </w:rPr>
        <w:lastRenderedPageBreak/>
        <w:drawing>
          <wp:inline distT="0" distB="0" distL="0" distR="0" wp14:anchorId="09D6DD49" wp14:editId="12F3E2F5">
            <wp:extent cx="4153260" cy="914479"/>
            <wp:effectExtent l="0" t="0" r="0" b="0"/>
            <wp:docPr id="142271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10766" name=""/>
                    <pic:cNvPicPr/>
                  </pic:nvPicPr>
                  <pic:blipFill>
                    <a:blip r:embed="rId12"/>
                    <a:stretch>
                      <a:fillRect/>
                    </a:stretch>
                  </pic:blipFill>
                  <pic:spPr>
                    <a:xfrm>
                      <a:off x="0" y="0"/>
                      <a:ext cx="4153260" cy="914479"/>
                    </a:xfrm>
                    <a:prstGeom prst="rect">
                      <a:avLst/>
                    </a:prstGeom>
                  </pic:spPr>
                </pic:pic>
              </a:graphicData>
            </a:graphic>
          </wp:inline>
        </w:drawing>
      </w:r>
    </w:p>
    <w:p w14:paraId="434B6F41" w14:textId="77777777" w:rsidR="00A12053" w:rsidRPr="001B034F" w:rsidRDefault="00A12053" w:rsidP="001B034F">
      <w:pPr>
        <w:spacing w:after="0"/>
        <w:rPr>
          <w:lang w:val="en-IN"/>
        </w:rPr>
      </w:pPr>
    </w:p>
    <w:p w14:paraId="14CE9202" w14:textId="77777777" w:rsidR="001B034F" w:rsidRPr="001B034F" w:rsidRDefault="001B034F" w:rsidP="001B034F">
      <w:pPr>
        <w:spacing w:after="0"/>
        <w:rPr>
          <w:b/>
          <w:bCs/>
          <w:lang w:val="en-IN"/>
        </w:rPr>
      </w:pPr>
      <w:r w:rsidRPr="001B034F">
        <w:rPr>
          <w:b/>
          <w:bCs/>
          <w:lang w:val="en-IN"/>
        </w:rPr>
        <w:t>17.3 Django View Standards</w:t>
      </w:r>
    </w:p>
    <w:p w14:paraId="53C42121" w14:textId="77777777" w:rsidR="001B034F" w:rsidRPr="001B034F" w:rsidRDefault="001B034F" w:rsidP="001B034F">
      <w:pPr>
        <w:spacing w:after="0"/>
        <w:rPr>
          <w:lang w:val="en-IN"/>
        </w:rPr>
      </w:pPr>
      <w:r w:rsidRPr="001B034F">
        <w:rPr>
          <w:lang w:val="en-IN"/>
        </w:rPr>
        <w:t>Views should contain only the logic required to process the request and return a response.</w:t>
      </w:r>
    </w:p>
    <w:p w14:paraId="2499B970" w14:textId="386BB104" w:rsidR="00A12053" w:rsidRDefault="002E6CE3" w:rsidP="001B034F">
      <w:pPr>
        <w:spacing w:after="0"/>
        <w:rPr>
          <w:lang w:val="en-IN"/>
        </w:rPr>
      </w:pPr>
      <w:r w:rsidRPr="002E6CE3">
        <w:rPr>
          <w:noProof/>
          <w:lang w:val="en-IN"/>
        </w:rPr>
        <w:drawing>
          <wp:inline distT="0" distB="0" distL="0" distR="0" wp14:anchorId="225ED760" wp14:editId="2B7945CF">
            <wp:extent cx="2758679" cy="1684166"/>
            <wp:effectExtent l="0" t="0" r="3810" b="0"/>
            <wp:docPr id="39259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91123" name=""/>
                    <pic:cNvPicPr/>
                  </pic:nvPicPr>
                  <pic:blipFill>
                    <a:blip r:embed="rId13"/>
                    <a:stretch>
                      <a:fillRect/>
                    </a:stretch>
                  </pic:blipFill>
                  <pic:spPr>
                    <a:xfrm>
                      <a:off x="0" y="0"/>
                      <a:ext cx="2758679" cy="1684166"/>
                    </a:xfrm>
                    <a:prstGeom prst="rect">
                      <a:avLst/>
                    </a:prstGeom>
                  </pic:spPr>
                </pic:pic>
              </a:graphicData>
            </a:graphic>
          </wp:inline>
        </w:drawing>
      </w:r>
    </w:p>
    <w:p w14:paraId="473F863F" w14:textId="6677D80F" w:rsidR="001B034F" w:rsidRDefault="001B034F" w:rsidP="001B034F">
      <w:pPr>
        <w:spacing w:after="0"/>
        <w:rPr>
          <w:lang w:val="en-IN"/>
        </w:rPr>
      </w:pPr>
      <w:r w:rsidRPr="001B034F">
        <w:rPr>
          <w:lang w:val="en-IN"/>
        </w:rPr>
        <w:t>Repeated business logic should not be unnecessarily duplicated across different views.</w:t>
      </w:r>
    </w:p>
    <w:p w14:paraId="4B311572" w14:textId="77777777" w:rsidR="001B034F" w:rsidRPr="001B034F" w:rsidRDefault="001B034F" w:rsidP="001B034F">
      <w:pPr>
        <w:spacing w:after="0"/>
        <w:rPr>
          <w:lang w:val="en-IN"/>
        </w:rPr>
      </w:pPr>
    </w:p>
    <w:p w14:paraId="6B0DECA9" w14:textId="77777777" w:rsidR="001B034F" w:rsidRPr="001B034F" w:rsidRDefault="001B034F" w:rsidP="001B034F">
      <w:pPr>
        <w:spacing w:after="0"/>
        <w:rPr>
          <w:b/>
          <w:bCs/>
          <w:lang w:val="en-IN"/>
        </w:rPr>
      </w:pPr>
      <w:r w:rsidRPr="001B034F">
        <w:rPr>
          <w:b/>
          <w:bCs/>
          <w:lang w:val="en-IN"/>
        </w:rPr>
        <w:t>17.4 URL Naming Standards</w:t>
      </w:r>
    </w:p>
    <w:p w14:paraId="103CFE11" w14:textId="77777777" w:rsidR="001B034F" w:rsidRPr="001B034F" w:rsidRDefault="001B034F" w:rsidP="001B034F">
      <w:pPr>
        <w:spacing w:after="0"/>
        <w:rPr>
          <w:lang w:val="en-IN"/>
        </w:rPr>
      </w:pPr>
      <w:r w:rsidRPr="001B034F">
        <w:rPr>
          <w:lang w:val="en-IN"/>
        </w:rPr>
        <w:t>URLs should be simple and descriptive.</w:t>
      </w:r>
    </w:p>
    <w:p w14:paraId="0EB734A2" w14:textId="77777777" w:rsidR="00BB26FE" w:rsidRDefault="00BB26FE" w:rsidP="001B034F">
      <w:pPr>
        <w:spacing w:after="0"/>
        <w:rPr>
          <w:lang w:val="en-IN"/>
        </w:rPr>
      </w:pPr>
      <w:r w:rsidRPr="00BB26FE">
        <w:rPr>
          <w:noProof/>
          <w:lang w:val="en-IN"/>
        </w:rPr>
        <w:drawing>
          <wp:inline distT="0" distB="0" distL="0" distR="0" wp14:anchorId="7A53D7D0" wp14:editId="7D8B4D94">
            <wp:extent cx="4305673" cy="952583"/>
            <wp:effectExtent l="0" t="0" r="0" b="0"/>
            <wp:docPr id="154730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07057" name=""/>
                    <pic:cNvPicPr/>
                  </pic:nvPicPr>
                  <pic:blipFill>
                    <a:blip r:embed="rId14"/>
                    <a:stretch>
                      <a:fillRect/>
                    </a:stretch>
                  </pic:blipFill>
                  <pic:spPr>
                    <a:xfrm>
                      <a:off x="0" y="0"/>
                      <a:ext cx="4305673" cy="952583"/>
                    </a:xfrm>
                    <a:prstGeom prst="rect">
                      <a:avLst/>
                    </a:prstGeom>
                  </pic:spPr>
                </pic:pic>
              </a:graphicData>
            </a:graphic>
          </wp:inline>
        </w:drawing>
      </w:r>
    </w:p>
    <w:p w14:paraId="7E16D674" w14:textId="642C3341" w:rsidR="001B034F" w:rsidRPr="001B034F" w:rsidRDefault="001B034F" w:rsidP="001B034F">
      <w:pPr>
        <w:spacing w:after="0"/>
        <w:rPr>
          <w:lang w:val="en-IN"/>
        </w:rPr>
      </w:pPr>
      <w:r w:rsidRPr="001B034F">
        <w:rPr>
          <w:lang w:val="en-IN"/>
        </w:rPr>
        <w:t>Use Django URL names in templates rather than hard-coded URLs:</w:t>
      </w:r>
    </w:p>
    <w:p w14:paraId="58835363" w14:textId="538DFC9F" w:rsidR="001B034F" w:rsidRDefault="00B30363" w:rsidP="001B034F">
      <w:pPr>
        <w:spacing w:after="0"/>
        <w:rPr>
          <w:lang w:val="en-IN"/>
        </w:rPr>
      </w:pPr>
      <w:r w:rsidRPr="00B30363">
        <w:rPr>
          <w:noProof/>
          <w:lang w:val="en-IN"/>
        </w:rPr>
        <w:drawing>
          <wp:inline distT="0" distB="0" distL="0" distR="0" wp14:anchorId="09214824" wp14:editId="5CD94187">
            <wp:extent cx="3238781" cy="358171"/>
            <wp:effectExtent l="0" t="0" r="0" b="3810"/>
            <wp:docPr id="188117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71975" name=""/>
                    <pic:cNvPicPr/>
                  </pic:nvPicPr>
                  <pic:blipFill>
                    <a:blip r:embed="rId15"/>
                    <a:stretch>
                      <a:fillRect/>
                    </a:stretch>
                  </pic:blipFill>
                  <pic:spPr>
                    <a:xfrm>
                      <a:off x="0" y="0"/>
                      <a:ext cx="3238781" cy="358171"/>
                    </a:xfrm>
                    <a:prstGeom prst="rect">
                      <a:avLst/>
                    </a:prstGeom>
                  </pic:spPr>
                </pic:pic>
              </a:graphicData>
            </a:graphic>
          </wp:inline>
        </w:drawing>
      </w:r>
    </w:p>
    <w:p w14:paraId="47F7D512" w14:textId="77777777" w:rsidR="00A12053" w:rsidRPr="001B034F" w:rsidRDefault="00A12053" w:rsidP="001B034F">
      <w:pPr>
        <w:spacing w:after="0"/>
        <w:rPr>
          <w:lang w:val="en-IN"/>
        </w:rPr>
      </w:pPr>
    </w:p>
    <w:p w14:paraId="7F5C0D8A" w14:textId="77777777" w:rsidR="001B034F" w:rsidRPr="001B034F" w:rsidRDefault="001B034F" w:rsidP="001B034F">
      <w:pPr>
        <w:spacing w:after="0"/>
        <w:rPr>
          <w:b/>
          <w:bCs/>
          <w:lang w:val="en-IN"/>
        </w:rPr>
      </w:pPr>
      <w:r w:rsidRPr="001B034F">
        <w:rPr>
          <w:b/>
          <w:bCs/>
          <w:lang w:val="en-IN"/>
        </w:rPr>
        <w:t>17.5 Template Standards</w:t>
      </w:r>
    </w:p>
    <w:p w14:paraId="098050C9" w14:textId="77777777" w:rsidR="001B034F" w:rsidRPr="001B034F" w:rsidRDefault="001B034F" w:rsidP="001B034F">
      <w:pPr>
        <w:spacing w:after="0"/>
        <w:rPr>
          <w:lang w:val="en-IN"/>
        </w:rPr>
      </w:pPr>
      <w:r w:rsidRPr="001B034F">
        <w:rPr>
          <w:lang w:val="en-IN"/>
        </w:rPr>
        <w:t>Django templates should mainly handle presentation. Complex database or business logic should remain in Python code.</w:t>
      </w:r>
    </w:p>
    <w:p w14:paraId="1AA7E6FE" w14:textId="77777777" w:rsidR="001B034F" w:rsidRPr="001B034F" w:rsidRDefault="001B034F" w:rsidP="001B034F">
      <w:pPr>
        <w:spacing w:after="0"/>
        <w:rPr>
          <w:lang w:val="en-IN"/>
        </w:rPr>
      </w:pPr>
      <w:r w:rsidRPr="001B034F">
        <w:rPr>
          <w:lang w:val="en-IN"/>
        </w:rPr>
        <w:t>Template files should have meaningful names:</w:t>
      </w:r>
    </w:p>
    <w:p w14:paraId="36556C0D" w14:textId="77777777" w:rsidR="001B034F" w:rsidRPr="001B034F" w:rsidRDefault="001B034F" w:rsidP="001B034F">
      <w:pPr>
        <w:spacing w:after="0"/>
        <w:rPr>
          <w:lang w:val="en-IN"/>
        </w:rPr>
      </w:pPr>
      <w:r w:rsidRPr="001B034F">
        <w:rPr>
          <w:lang w:val="en-IN"/>
        </w:rPr>
        <w:t>patient_list.html</w:t>
      </w:r>
    </w:p>
    <w:p w14:paraId="061EF708" w14:textId="77777777" w:rsidR="001B034F" w:rsidRPr="001B034F" w:rsidRDefault="001B034F" w:rsidP="001B034F">
      <w:pPr>
        <w:spacing w:after="0"/>
        <w:rPr>
          <w:lang w:val="en-IN"/>
        </w:rPr>
      </w:pPr>
      <w:r w:rsidRPr="001B034F">
        <w:rPr>
          <w:lang w:val="en-IN"/>
        </w:rPr>
        <w:t>patient_profile.html</w:t>
      </w:r>
    </w:p>
    <w:p w14:paraId="6CF7AC3F" w14:textId="77777777" w:rsidR="001B034F" w:rsidRPr="001B034F" w:rsidRDefault="001B034F" w:rsidP="001B034F">
      <w:pPr>
        <w:spacing w:after="0"/>
        <w:rPr>
          <w:lang w:val="en-IN"/>
        </w:rPr>
      </w:pPr>
      <w:r w:rsidRPr="001B034F">
        <w:rPr>
          <w:lang w:val="en-IN"/>
        </w:rPr>
        <w:t>doctor_dashboard.html</w:t>
      </w:r>
    </w:p>
    <w:p w14:paraId="7497CB85" w14:textId="77777777" w:rsidR="001B034F" w:rsidRPr="001B034F" w:rsidRDefault="001B034F" w:rsidP="001B034F">
      <w:pPr>
        <w:spacing w:after="0"/>
        <w:rPr>
          <w:lang w:val="en-IN"/>
        </w:rPr>
      </w:pPr>
      <w:r w:rsidRPr="001B034F">
        <w:rPr>
          <w:lang w:val="en-IN"/>
        </w:rPr>
        <w:t>appointment_list.html</w:t>
      </w:r>
    </w:p>
    <w:p w14:paraId="7E679709" w14:textId="77777777" w:rsidR="001B034F" w:rsidRPr="001B034F" w:rsidRDefault="001B034F" w:rsidP="001B034F">
      <w:pPr>
        <w:spacing w:after="0"/>
        <w:rPr>
          <w:lang w:val="en-IN"/>
        </w:rPr>
      </w:pPr>
      <w:r w:rsidRPr="001B034F">
        <w:rPr>
          <w:lang w:val="en-IN"/>
        </w:rPr>
        <w:t>generate_report.html</w:t>
      </w:r>
    </w:p>
    <w:p w14:paraId="671A3FDC" w14:textId="77777777" w:rsidR="001B034F" w:rsidRPr="001B034F" w:rsidRDefault="001B034F" w:rsidP="001B034F">
      <w:pPr>
        <w:spacing w:after="0"/>
        <w:rPr>
          <w:lang w:val="en-IN"/>
        </w:rPr>
      </w:pPr>
      <w:r w:rsidRPr="001B034F">
        <w:rPr>
          <w:lang w:val="en-IN"/>
        </w:rPr>
        <w:t>Template inheritance should be used where possible:</w:t>
      </w:r>
    </w:p>
    <w:p w14:paraId="7132A786" w14:textId="4B11379F" w:rsidR="001B034F" w:rsidRDefault="00A12053" w:rsidP="001B034F">
      <w:pPr>
        <w:spacing w:after="0"/>
        <w:rPr>
          <w:lang w:val="en-IN"/>
        </w:rPr>
      </w:pPr>
      <w:r w:rsidRPr="00A12053">
        <w:rPr>
          <w:noProof/>
          <w:lang w:val="en-IN"/>
        </w:rPr>
        <w:lastRenderedPageBreak/>
        <w:drawing>
          <wp:inline distT="0" distB="0" distL="0" distR="0" wp14:anchorId="6E8FAB39" wp14:editId="18A88918">
            <wp:extent cx="2225233" cy="1044030"/>
            <wp:effectExtent l="0" t="0" r="3810" b="3810"/>
            <wp:docPr id="135220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06529" name=""/>
                    <pic:cNvPicPr/>
                  </pic:nvPicPr>
                  <pic:blipFill>
                    <a:blip r:embed="rId16"/>
                    <a:stretch>
                      <a:fillRect/>
                    </a:stretch>
                  </pic:blipFill>
                  <pic:spPr>
                    <a:xfrm>
                      <a:off x="0" y="0"/>
                      <a:ext cx="2225233" cy="1044030"/>
                    </a:xfrm>
                    <a:prstGeom prst="rect">
                      <a:avLst/>
                    </a:prstGeom>
                  </pic:spPr>
                </pic:pic>
              </a:graphicData>
            </a:graphic>
          </wp:inline>
        </w:drawing>
      </w:r>
    </w:p>
    <w:p w14:paraId="5D13AD93" w14:textId="77777777" w:rsidR="00A12053" w:rsidRPr="001B034F" w:rsidRDefault="00A12053" w:rsidP="001B034F">
      <w:pPr>
        <w:spacing w:after="0"/>
        <w:rPr>
          <w:lang w:val="en-IN"/>
        </w:rPr>
      </w:pPr>
    </w:p>
    <w:p w14:paraId="1A3272EE" w14:textId="77777777" w:rsidR="001B034F" w:rsidRPr="001B034F" w:rsidRDefault="001B034F" w:rsidP="001B034F">
      <w:pPr>
        <w:spacing w:after="0"/>
        <w:rPr>
          <w:b/>
          <w:bCs/>
          <w:lang w:val="en-IN"/>
        </w:rPr>
      </w:pPr>
      <w:r w:rsidRPr="001B034F">
        <w:rPr>
          <w:b/>
          <w:bCs/>
          <w:lang w:val="en-IN"/>
        </w:rPr>
        <w:t>17.6 HTML Standards</w:t>
      </w:r>
    </w:p>
    <w:p w14:paraId="1C6FCD69" w14:textId="77777777" w:rsidR="001B034F" w:rsidRPr="001B034F" w:rsidRDefault="001B034F" w:rsidP="001B034F">
      <w:pPr>
        <w:spacing w:after="0"/>
        <w:rPr>
          <w:lang w:val="en-IN"/>
        </w:rPr>
      </w:pPr>
      <w:r w:rsidRPr="001B034F">
        <w:rPr>
          <w:lang w:val="en-IN"/>
        </w:rPr>
        <w:t>Use semantic and properly structured HTML.</w:t>
      </w:r>
    </w:p>
    <w:p w14:paraId="13B533FB" w14:textId="77777777" w:rsidR="00A12053" w:rsidRDefault="00A12053" w:rsidP="001B034F">
      <w:pPr>
        <w:spacing w:after="0"/>
        <w:rPr>
          <w:lang w:val="en-IN"/>
        </w:rPr>
      </w:pPr>
      <w:r w:rsidRPr="00A12053">
        <w:rPr>
          <w:noProof/>
          <w:lang w:val="en-IN"/>
        </w:rPr>
        <w:drawing>
          <wp:inline distT="0" distB="0" distL="0" distR="0" wp14:anchorId="228600EC" wp14:editId="09DE33AE">
            <wp:extent cx="3429297" cy="1714649"/>
            <wp:effectExtent l="0" t="0" r="0" b="0"/>
            <wp:docPr id="40248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80209" name=""/>
                    <pic:cNvPicPr/>
                  </pic:nvPicPr>
                  <pic:blipFill>
                    <a:blip r:embed="rId17"/>
                    <a:stretch>
                      <a:fillRect/>
                    </a:stretch>
                  </pic:blipFill>
                  <pic:spPr>
                    <a:xfrm>
                      <a:off x="0" y="0"/>
                      <a:ext cx="3429297" cy="1714649"/>
                    </a:xfrm>
                    <a:prstGeom prst="rect">
                      <a:avLst/>
                    </a:prstGeom>
                  </pic:spPr>
                </pic:pic>
              </a:graphicData>
            </a:graphic>
          </wp:inline>
        </w:drawing>
      </w:r>
    </w:p>
    <w:p w14:paraId="6CD2C637" w14:textId="2C715ACD" w:rsidR="001B034F" w:rsidRDefault="001B034F" w:rsidP="001B034F">
      <w:pPr>
        <w:spacing w:after="0"/>
        <w:rPr>
          <w:lang w:val="en-IN"/>
        </w:rPr>
      </w:pPr>
      <w:r w:rsidRPr="001B034F">
        <w:rPr>
          <w:lang w:val="en-IN"/>
        </w:rPr>
        <w:t>Indent nested elements consistently and use meaningful id and class names.</w:t>
      </w:r>
    </w:p>
    <w:p w14:paraId="398F48A6" w14:textId="77777777" w:rsidR="001B034F" w:rsidRPr="001B034F" w:rsidRDefault="001B034F" w:rsidP="001B034F">
      <w:pPr>
        <w:spacing w:after="0"/>
        <w:rPr>
          <w:lang w:val="en-IN"/>
        </w:rPr>
      </w:pPr>
    </w:p>
    <w:p w14:paraId="6D0B1D28" w14:textId="77777777" w:rsidR="001B034F" w:rsidRPr="001B034F" w:rsidRDefault="001B034F" w:rsidP="001B034F">
      <w:pPr>
        <w:spacing w:after="0"/>
        <w:rPr>
          <w:b/>
          <w:bCs/>
          <w:lang w:val="en-IN"/>
        </w:rPr>
      </w:pPr>
      <w:r w:rsidRPr="001B034F">
        <w:rPr>
          <w:b/>
          <w:bCs/>
          <w:lang w:val="en-IN"/>
        </w:rPr>
        <w:t>17.7 CSS Standards</w:t>
      </w:r>
    </w:p>
    <w:p w14:paraId="5E6A82C9" w14:textId="77777777" w:rsidR="001B034F" w:rsidRPr="001B034F" w:rsidRDefault="001B034F" w:rsidP="001B034F">
      <w:pPr>
        <w:spacing w:after="0"/>
        <w:rPr>
          <w:lang w:val="en-IN"/>
        </w:rPr>
      </w:pPr>
      <w:r w:rsidRPr="001B034F">
        <w:rPr>
          <w:lang w:val="en-IN"/>
        </w:rPr>
        <w:t>CSS classes should describe their purpose.</w:t>
      </w:r>
    </w:p>
    <w:p w14:paraId="37285194" w14:textId="77777777" w:rsidR="001B034F" w:rsidRPr="001B034F" w:rsidRDefault="001B034F" w:rsidP="001B034F">
      <w:pPr>
        <w:spacing w:after="0"/>
        <w:rPr>
          <w:lang w:val="en-IN"/>
        </w:rPr>
      </w:pPr>
      <w:r w:rsidRPr="001B034F">
        <w:rPr>
          <w:lang w:val="en-IN"/>
        </w:rPr>
        <w:t>Recommended:</w:t>
      </w:r>
    </w:p>
    <w:p w14:paraId="6349AD24" w14:textId="77777777" w:rsidR="0008229E" w:rsidRDefault="0008229E" w:rsidP="001B034F">
      <w:pPr>
        <w:spacing w:after="0"/>
        <w:rPr>
          <w:lang w:val="en-IN"/>
        </w:rPr>
      </w:pPr>
      <w:r w:rsidRPr="0008229E">
        <w:rPr>
          <w:noProof/>
          <w:lang w:val="en-IN"/>
        </w:rPr>
        <w:drawing>
          <wp:inline distT="0" distB="0" distL="0" distR="0" wp14:anchorId="79E3898B" wp14:editId="29208120">
            <wp:extent cx="1729890" cy="1486029"/>
            <wp:effectExtent l="0" t="0" r="3810" b="0"/>
            <wp:docPr id="87383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38665" name=""/>
                    <pic:cNvPicPr/>
                  </pic:nvPicPr>
                  <pic:blipFill>
                    <a:blip r:embed="rId18"/>
                    <a:stretch>
                      <a:fillRect/>
                    </a:stretch>
                  </pic:blipFill>
                  <pic:spPr>
                    <a:xfrm>
                      <a:off x="0" y="0"/>
                      <a:ext cx="1729890" cy="1486029"/>
                    </a:xfrm>
                    <a:prstGeom prst="rect">
                      <a:avLst/>
                    </a:prstGeom>
                  </pic:spPr>
                </pic:pic>
              </a:graphicData>
            </a:graphic>
          </wp:inline>
        </w:drawing>
      </w:r>
    </w:p>
    <w:p w14:paraId="608069E4" w14:textId="504E34BA" w:rsidR="001B034F" w:rsidRPr="001B034F" w:rsidRDefault="001B034F" w:rsidP="001B034F">
      <w:pPr>
        <w:spacing w:after="0"/>
        <w:rPr>
          <w:lang w:val="en-IN"/>
        </w:rPr>
      </w:pPr>
      <w:r w:rsidRPr="001B034F">
        <w:rPr>
          <w:lang w:val="en-IN"/>
        </w:rPr>
        <w:t>Avoid unclear names such as:</w:t>
      </w:r>
    </w:p>
    <w:p w14:paraId="17F1865B" w14:textId="77777777" w:rsidR="0008229E" w:rsidRDefault="0008229E" w:rsidP="001B034F">
      <w:pPr>
        <w:spacing w:after="0"/>
        <w:rPr>
          <w:lang w:val="en-IN"/>
        </w:rPr>
      </w:pPr>
      <w:r w:rsidRPr="0008229E">
        <w:rPr>
          <w:noProof/>
          <w:lang w:val="en-IN"/>
        </w:rPr>
        <w:drawing>
          <wp:inline distT="0" distB="0" distL="0" distR="0" wp14:anchorId="4E4100CA" wp14:editId="2EC82C0A">
            <wp:extent cx="1882303" cy="693480"/>
            <wp:effectExtent l="0" t="0" r="3810" b="0"/>
            <wp:docPr id="47187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72743" name=""/>
                    <pic:cNvPicPr/>
                  </pic:nvPicPr>
                  <pic:blipFill>
                    <a:blip r:embed="rId19"/>
                    <a:stretch>
                      <a:fillRect/>
                    </a:stretch>
                  </pic:blipFill>
                  <pic:spPr>
                    <a:xfrm>
                      <a:off x="0" y="0"/>
                      <a:ext cx="1882303" cy="693480"/>
                    </a:xfrm>
                    <a:prstGeom prst="rect">
                      <a:avLst/>
                    </a:prstGeom>
                  </pic:spPr>
                </pic:pic>
              </a:graphicData>
            </a:graphic>
          </wp:inline>
        </w:drawing>
      </w:r>
    </w:p>
    <w:p w14:paraId="3D91FDF3" w14:textId="1C843BA9" w:rsidR="001B034F" w:rsidRDefault="001B034F" w:rsidP="001B034F">
      <w:pPr>
        <w:spacing w:after="0"/>
        <w:rPr>
          <w:lang w:val="en-IN"/>
        </w:rPr>
      </w:pPr>
      <w:r w:rsidRPr="001B034F">
        <w:rPr>
          <w:lang w:val="en-IN"/>
        </w:rPr>
        <w:t>should be placed in reusable CSS files rather than repeatedly written inline.</w:t>
      </w:r>
    </w:p>
    <w:p w14:paraId="4238A08E" w14:textId="77777777" w:rsidR="001B034F" w:rsidRPr="001B034F" w:rsidRDefault="001B034F" w:rsidP="001B034F">
      <w:pPr>
        <w:spacing w:after="0"/>
        <w:rPr>
          <w:lang w:val="en-IN"/>
        </w:rPr>
      </w:pPr>
    </w:p>
    <w:p w14:paraId="24C831FD" w14:textId="77777777" w:rsidR="001B034F" w:rsidRPr="001B034F" w:rsidRDefault="001B034F" w:rsidP="001B034F">
      <w:pPr>
        <w:spacing w:after="0"/>
        <w:rPr>
          <w:b/>
          <w:bCs/>
          <w:lang w:val="en-IN"/>
        </w:rPr>
      </w:pPr>
      <w:r w:rsidRPr="001B034F">
        <w:rPr>
          <w:b/>
          <w:bCs/>
          <w:lang w:val="en-IN"/>
        </w:rPr>
        <w:t>17.8 JavaScript Standards</w:t>
      </w:r>
    </w:p>
    <w:p w14:paraId="2F32812A" w14:textId="77777777" w:rsidR="001B034F" w:rsidRPr="001B034F" w:rsidRDefault="001B034F" w:rsidP="001B034F">
      <w:pPr>
        <w:spacing w:after="0"/>
        <w:rPr>
          <w:lang w:val="en-IN"/>
        </w:rPr>
      </w:pPr>
      <w:r w:rsidRPr="001B034F">
        <w:rPr>
          <w:lang w:val="en-IN"/>
        </w:rPr>
        <w:t>JavaScript variables and functions should use camelCase.</w:t>
      </w:r>
    </w:p>
    <w:p w14:paraId="49B23B9C" w14:textId="77777777" w:rsidR="00110394" w:rsidRDefault="00110394" w:rsidP="001B034F">
      <w:pPr>
        <w:spacing w:after="0"/>
        <w:rPr>
          <w:lang w:val="en-IN"/>
        </w:rPr>
      </w:pPr>
      <w:r w:rsidRPr="00110394">
        <w:rPr>
          <w:noProof/>
          <w:lang w:val="en-IN"/>
        </w:rPr>
        <w:lastRenderedPageBreak/>
        <w:drawing>
          <wp:inline distT="0" distB="0" distL="0" distR="0" wp14:anchorId="6608E811" wp14:editId="7EBBAFA9">
            <wp:extent cx="4541914" cy="1158340"/>
            <wp:effectExtent l="0" t="0" r="0" b="3810"/>
            <wp:docPr id="117501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18116" name=""/>
                    <pic:cNvPicPr/>
                  </pic:nvPicPr>
                  <pic:blipFill>
                    <a:blip r:embed="rId20"/>
                    <a:stretch>
                      <a:fillRect/>
                    </a:stretch>
                  </pic:blipFill>
                  <pic:spPr>
                    <a:xfrm>
                      <a:off x="0" y="0"/>
                      <a:ext cx="4541914" cy="1158340"/>
                    </a:xfrm>
                    <a:prstGeom prst="rect">
                      <a:avLst/>
                    </a:prstGeom>
                  </pic:spPr>
                </pic:pic>
              </a:graphicData>
            </a:graphic>
          </wp:inline>
        </w:drawing>
      </w:r>
    </w:p>
    <w:p w14:paraId="10430ADF" w14:textId="014EDE49" w:rsidR="001B034F" w:rsidRDefault="001B034F" w:rsidP="001B034F">
      <w:pPr>
        <w:spacing w:after="0"/>
        <w:rPr>
          <w:lang w:val="en-IN"/>
        </w:rPr>
      </w:pPr>
      <w:r w:rsidRPr="001B034F">
        <w:rPr>
          <w:lang w:val="en-IN"/>
        </w:rPr>
        <w:t>JavaScript should mainly be used for client-side interaction and validation, while important validation and security checks must also be performed by Django on the server.</w:t>
      </w:r>
    </w:p>
    <w:p w14:paraId="3304AF86" w14:textId="77777777" w:rsidR="001B034F" w:rsidRPr="001B034F" w:rsidRDefault="001B034F" w:rsidP="001B034F">
      <w:pPr>
        <w:spacing w:after="0"/>
        <w:rPr>
          <w:lang w:val="en-IN"/>
        </w:rPr>
      </w:pPr>
    </w:p>
    <w:p w14:paraId="7704CD26" w14:textId="77777777" w:rsidR="001B034F" w:rsidRPr="001B034F" w:rsidRDefault="001B034F" w:rsidP="001B034F">
      <w:pPr>
        <w:spacing w:after="0"/>
        <w:rPr>
          <w:b/>
          <w:bCs/>
          <w:lang w:val="en-IN"/>
        </w:rPr>
      </w:pPr>
      <w:r w:rsidRPr="001B034F">
        <w:rPr>
          <w:b/>
          <w:bCs/>
          <w:lang w:val="en-IN"/>
        </w:rPr>
        <w:t>17.9 Database Standards</w:t>
      </w:r>
    </w:p>
    <w:p w14:paraId="0E3F22BB" w14:textId="77777777" w:rsidR="001B034F" w:rsidRPr="001B034F" w:rsidRDefault="001B034F" w:rsidP="001B034F">
      <w:pPr>
        <w:spacing w:after="0"/>
        <w:rPr>
          <w:lang w:val="en-IN"/>
        </w:rPr>
      </w:pPr>
      <w:r w:rsidRPr="001B034F">
        <w:rPr>
          <w:lang w:val="en-IN"/>
        </w:rPr>
        <w:t>Database tables and relationships should be controlled through Django models and migrations.</w:t>
      </w:r>
    </w:p>
    <w:p w14:paraId="27241BCE" w14:textId="77777777" w:rsidR="001B034F" w:rsidRPr="001B034F" w:rsidRDefault="001B034F" w:rsidP="001B034F">
      <w:pPr>
        <w:spacing w:after="0"/>
        <w:rPr>
          <w:lang w:val="en-IN"/>
        </w:rPr>
      </w:pPr>
      <w:r w:rsidRPr="001B034F">
        <w:rPr>
          <w:lang w:val="en-IN"/>
        </w:rPr>
        <w:t>For example:</w:t>
      </w:r>
    </w:p>
    <w:p w14:paraId="3F61202B" w14:textId="77777777" w:rsidR="00692424" w:rsidRDefault="00692424" w:rsidP="001B034F">
      <w:pPr>
        <w:spacing w:after="0"/>
        <w:rPr>
          <w:lang w:val="en-IN"/>
        </w:rPr>
      </w:pPr>
      <w:r w:rsidRPr="00692424">
        <w:rPr>
          <w:noProof/>
          <w:lang w:val="en-IN"/>
        </w:rPr>
        <w:drawing>
          <wp:inline distT="0" distB="0" distL="0" distR="0" wp14:anchorId="5582363E" wp14:editId="7F67C2F5">
            <wp:extent cx="2377646" cy="1417443"/>
            <wp:effectExtent l="0" t="0" r="3810" b="0"/>
            <wp:docPr id="74331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11312" name=""/>
                    <pic:cNvPicPr/>
                  </pic:nvPicPr>
                  <pic:blipFill>
                    <a:blip r:embed="rId21"/>
                    <a:stretch>
                      <a:fillRect/>
                    </a:stretch>
                  </pic:blipFill>
                  <pic:spPr>
                    <a:xfrm>
                      <a:off x="0" y="0"/>
                      <a:ext cx="2377646" cy="1417443"/>
                    </a:xfrm>
                    <a:prstGeom prst="rect">
                      <a:avLst/>
                    </a:prstGeom>
                  </pic:spPr>
                </pic:pic>
              </a:graphicData>
            </a:graphic>
          </wp:inline>
        </w:drawing>
      </w:r>
    </w:p>
    <w:p w14:paraId="77CDEE98" w14:textId="4AAF3A6C" w:rsidR="001B034F" w:rsidRPr="001B034F" w:rsidRDefault="001B034F" w:rsidP="001B034F">
      <w:pPr>
        <w:spacing w:after="0"/>
        <w:rPr>
          <w:lang w:val="en-IN"/>
        </w:rPr>
      </w:pPr>
      <w:r w:rsidRPr="001B034F">
        <w:rPr>
          <w:lang w:val="en-IN"/>
        </w:rPr>
        <w:t>Primary keys, foreign keys, unique constraints, and appropriate field types should be used to maintain data integrity.</w:t>
      </w:r>
    </w:p>
    <w:p w14:paraId="32473C99" w14:textId="77777777" w:rsidR="001B034F" w:rsidRPr="001B034F" w:rsidRDefault="001B034F" w:rsidP="001B034F">
      <w:pPr>
        <w:spacing w:after="0"/>
        <w:rPr>
          <w:lang w:val="en-IN"/>
        </w:rPr>
      </w:pPr>
      <w:r w:rsidRPr="001B034F">
        <w:rPr>
          <w:lang w:val="en-IN"/>
        </w:rPr>
        <w:t>Changes to models should be followed by:</w:t>
      </w:r>
    </w:p>
    <w:p w14:paraId="6A776916" w14:textId="34BADEDC" w:rsidR="001B034F" w:rsidRDefault="00EE3605" w:rsidP="001B034F">
      <w:pPr>
        <w:spacing w:after="0"/>
        <w:rPr>
          <w:lang w:val="en-IN"/>
        </w:rPr>
      </w:pPr>
      <w:r w:rsidRPr="00EE3605">
        <w:rPr>
          <w:noProof/>
          <w:lang w:val="en-IN"/>
        </w:rPr>
        <w:drawing>
          <wp:inline distT="0" distB="0" distL="0" distR="0" wp14:anchorId="0004809B" wp14:editId="47C67640">
            <wp:extent cx="2438611" cy="495343"/>
            <wp:effectExtent l="0" t="0" r="0" b="0"/>
            <wp:docPr id="25029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94524" name=""/>
                    <pic:cNvPicPr/>
                  </pic:nvPicPr>
                  <pic:blipFill>
                    <a:blip r:embed="rId22"/>
                    <a:stretch>
                      <a:fillRect/>
                    </a:stretch>
                  </pic:blipFill>
                  <pic:spPr>
                    <a:xfrm>
                      <a:off x="0" y="0"/>
                      <a:ext cx="2438611" cy="495343"/>
                    </a:xfrm>
                    <a:prstGeom prst="rect">
                      <a:avLst/>
                    </a:prstGeom>
                  </pic:spPr>
                </pic:pic>
              </a:graphicData>
            </a:graphic>
          </wp:inline>
        </w:drawing>
      </w:r>
    </w:p>
    <w:p w14:paraId="32B9F033" w14:textId="77777777" w:rsidR="00EE3605" w:rsidRPr="001B034F" w:rsidRDefault="00EE3605" w:rsidP="001B034F">
      <w:pPr>
        <w:spacing w:after="0"/>
        <w:rPr>
          <w:lang w:val="en-IN"/>
        </w:rPr>
      </w:pPr>
    </w:p>
    <w:p w14:paraId="054A5CA2" w14:textId="77777777" w:rsidR="001B034F" w:rsidRPr="001B034F" w:rsidRDefault="001B034F" w:rsidP="001B034F">
      <w:pPr>
        <w:spacing w:after="0"/>
        <w:rPr>
          <w:b/>
          <w:bCs/>
          <w:lang w:val="en-IN"/>
        </w:rPr>
      </w:pPr>
      <w:r w:rsidRPr="001B034F">
        <w:rPr>
          <w:b/>
          <w:bCs/>
          <w:lang w:val="en-IN"/>
        </w:rPr>
        <w:t>17.10 Security Standards</w:t>
      </w:r>
    </w:p>
    <w:p w14:paraId="10D0668E" w14:textId="77777777" w:rsidR="001B034F" w:rsidRPr="001B034F" w:rsidRDefault="001B034F" w:rsidP="001B034F">
      <w:pPr>
        <w:spacing w:after="0"/>
        <w:rPr>
          <w:lang w:val="en-IN"/>
        </w:rPr>
      </w:pPr>
      <w:r w:rsidRPr="001B034F">
        <w:rPr>
          <w:lang w:val="en-IN"/>
        </w:rPr>
        <w:t>The HMS contains personal and medical information, so security-related practices are important.</w:t>
      </w:r>
    </w:p>
    <w:p w14:paraId="25FB15CD" w14:textId="77777777" w:rsidR="001B034F" w:rsidRPr="001B034F" w:rsidRDefault="001B034F" w:rsidP="001B034F">
      <w:pPr>
        <w:spacing w:after="0"/>
        <w:rPr>
          <w:lang w:val="en-IN"/>
        </w:rPr>
      </w:pPr>
      <w:r w:rsidRPr="001B034F">
        <w:rPr>
          <w:lang w:val="en-IN"/>
        </w:rPr>
        <w:t>Passwords should use Django's authentication system and should never be stored as plain text. Protected pages should require authentication and appropriate role checks. Forms that modify data should use CSRF protection:</w:t>
      </w:r>
    </w:p>
    <w:p w14:paraId="71024FCC" w14:textId="4252C271" w:rsidR="00AE515D" w:rsidRPr="00AE515D" w:rsidRDefault="00AE515D" w:rsidP="001B034F">
      <w:pPr>
        <w:spacing w:after="0"/>
        <w:rPr>
          <w:b/>
          <w:bCs/>
          <w:lang w:val="en-IN"/>
        </w:rPr>
      </w:pPr>
      <w:r w:rsidRPr="00AE515D">
        <w:rPr>
          <w:b/>
          <w:bCs/>
          <w:noProof/>
          <w:lang w:val="en-IN"/>
        </w:rPr>
        <w:drawing>
          <wp:inline distT="0" distB="0" distL="0" distR="0" wp14:anchorId="7BFA3AB8" wp14:editId="49ABA499">
            <wp:extent cx="1181202" cy="350550"/>
            <wp:effectExtent l="0" t="0" r="0" b="0"/>
            <wp:docPr id="5418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2820" name=""/>
                    <pic:cNvPicPr/>
                  </pic:nvPicPr>
                  <pic:blipFill>
                    <a:blip r:embed="rId23"/>
                    <a:stretch>
                      <a:fillRect/>
                    </a:stretch>
                  </pic:blipFill>
                  <pic:spPr>
                    <a:xfrm>
                      <a:off x="0" y="0"/>
                      <a:ext cx="1181202" cy="350550"/>
                    </a:xfrm>
                    <a:prstGeom prst="rect">
                      <a:avLst/>
                    </a:prstGeom>
                  </pic:spPr>
                </pic:pic>
              </a:graphicData>
            </a:graphic>
          </wp:inline>
        </w:drawing>
      </w:r>
    </w:p>
    <w:p w14:paraId="4B51CBD9" w14:textId="77777777" w:rsidR="001B034F" w:rsidRPr="001B034F" w:rsidRDefault="001B034F" w:rsidP="001B034F">
      <w:pPr>
        <w:spacing w:after="0"/>
        <w:rPr>
          <w:lang w:val="en-IN"/>
        </w:rPr>
      </w:pPr>
      <w:r w:rsidRPr="001B034F">
        <w:rPr>
          <w:lang w:val="en-IN"/>
        </w:rPr>
        <w:t>Sensitive configuration such as database passwords, email credentials, secret keys, and API credentials should be stored in environment variables rather than directly inside source code.</w:t>
      </w:r>
    </w:p>
    <w:p w14:paraId="1C062B63" w14:textId="77777777" w:rsidR="001B034F" w:rsidRDefault="001B034F" w:rsidP="001B034F">
      <w:pPr>
        <w:spacing w:after="0"/>
        <w:rPr>
          <w:lang w:val="en-IN"/>
        </w:rPr>
      </w:pPr>
      <w:r w:rsidRPr="001B034F">
        <w:rPr>
          <w:lang w:val="en-IN"/>
        </w:rPr>
        <w:t xml:space="preserve">Your HMS already uses role-based access for </w:t>
      </w:r>
      <w:r w:rsidRPr="001B034F">
        <w:rPr>
          <w:b/>
          <w:bCs/>
          <w:lang w:val="en-IN"/>
        </w:rPr>
        <w:t>Super Admin, Doctor, Patient, and Receptionist</w:t>
      </w:r>
      <w:r w:rsidRPr="001B034F">
        <w:rPr>
          <w:lang w:val="en-IN"/>
        </w:rPr>
        <w:t>, so users should only be allowed to access operations appropriate to their roles. HOSPITAL MANAGEMENT SYSTEM</w:t>
      </w:r>
    </w:p>
    <w:p w14:paraId="705DD60D" w14:textId="77777777" w:rsidR="001B034F" w:rsidRPr="001B034F" w:rsidRDefault="001B034F" w:rsidP="001B034F">
      <w:pPr>
        <w:spacing w:after="0"/>
        <w:rPr>
          <w:lang w:val="en-IN"/>
        </w:rPr>
      </w:pPr>
    </w:p>
    <w:p w14:paraId="33BB297E" w14:textId="77777777" w:rsidR="001B034F" w:rsidRPr="001B034F" w:rsidRDefault="001B034F" w:rsidP="001B034F">
      <w:pPr>
        <w:spacing w:after="0"/>
        <w:rPr>
          <w:b/>
          <w:bCs/>
          <w:lang w:val="en-IN"/>
        </w:rPr>
      </w:pPr>
      <w:r w:rsidRPr="001B034F">
        <w:rPr>
          <w:b/>
          <w:bCs/>
          <w:lang w:val="en-IN"/>
        </w:rPr>
        <w:t>17.11 Error Handling</w:t>
      </w:r>
    </w:p>
    <w:p w14:paraId="2E3386EA" w14:textId="77777777" w:rsidR="001B034F" w:rsidRPr="001B034F" w:rsidRDefault="001B034F" w:rsidP="001B034F">
      <w:pPr>
        <w:spacing w:after="0"/>
        <w:rPr>
          <w:lang w:val="en-IN"/>
        </w:rPr>
      </w:pPr>
      <w:r w:rsidRPr="001B034F">
        <w:rPr>
          <w:lang w:val="en-IN"/>
        </w:rPr>
        <w:t>Expected errors should be handled gracefully rather than exposing raw exceptions to users.</w:t>
      </w:r>
    </w:p>
    <w:p w14:paraId="106BA342" w14:textId="77777777" w:rsidR="00AE515D" w:rsidRDefault="00AE515D" w:rsidP="001B034F">
      <w:pPr>
        <w:spacing w:after="0"/>
        <w:rPr>
          <w:lang w:val="en-IN"/>
        </w:rPr>
      </w:pPr>
      <w:r w:rsidRPr="00AE515D">
        <w:rPr>
          <w:noProof/>
          <w:lang w:val="en-IN"/>
        </w:rPr>
        <w:lastRenderedPageBreak/>
        <w:drawing>
          <wp:inline distT="0" distB="0" distL="0" distR="0" wp14:anchorId="61F376AE" wp14:editId="541CEE91">
            <wp:extent cx="3482642" cy="990686"/>
            <wp:effectExtent l="0" t="0" r="3810" b="0"/>
            <wp:docPr id="166844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43266" name=""/>
                    <pic:cNvPicPr/>
                  </pic:nvPicPr>
                  <pic:blipFill>
                    <a:blip r:embed="rId24"/>
                    <a:stretch>
                      <a:fillRect/>
                    </a:stretch>
                  </pic:blipFill>
                  <pic:spPr>
                    <a:xfrm>
                      <a:off x="0" y="0"/>
                      <a:ext cx="3482642" cy="990686"/>
                    </a:xfrm>
                    <a:prstGeom prst="rect">
                      <a:avLst/>
                    </a:prstGeom>
                  </pic:spPr>
                </pic:pic>
              </a:graphicData>
            </a:graphic>
          </wp:inline>
        </w:drawing>
      </w:r>
    </w:p>
    <w:p w14:paraId="5FBCB0A5" w14:textId="74F90617" w:rsidR="001B034F" w:rsidRDefault="001B034F" w:rsidP="001B034F">
      <w:pPr>
        <w:spacing w:after="0"/>
        <w:rPr>
          <w:lang w:val="en-IN"/>
        </w:rPr>
      </w:pPr>
      <w:r w:rsidRPr="001B034F">
        <w:rPr>
          <w:lang w:val="en-IN"/>
        </w:rPr>
        <w:t>User-facing error messages should be simple and understandable.</w:t>
      </w:r>
    </w:p>
    <w:p w14:paraId="51D6811D" w14:textId="77777777" w:rsidR="001B034F" w:rsidRPr="001B034F" w:rsidRDefault="001B034F" w:rsidP="001B034F">
      <w:pPr>
        <w:spacing w:after="0"/>
        <w:rPr>
          <w:lang w:val="en-IN"/>
        </w:rPr>
      </w:pPr>
    </w:p>
    <w:p w14:paraId="64D1911E" w14:textId="77777777" w:rsidR="001B034F" w:rsidRPr="001B034F" w:rsidRDefault="001B034F" w:rsidP="001B034F">
      <w:pPr>
        <w:spacing w:after="0"/>
        <w:rPr>
          <w:b/>
          <w:bCs/>
          <w:lang w:val="en-IN"/>
        </w:rPr>
      </w:pPr>
      <w:r w:rsidRPr="001B034F">
        <w:rPr>
          <w:b/>
          <w:bCs/>
          <w:lang w:val="en-IN"/>
        </w:rPr>
        <w:t>17.12 Comments and Documentation</w:t>
      </w:r>
    </w:p>
    <w:p w14:paraId="13CD4D72" w14:textId="51AF259B" w:rsidR="001B034F" w:rsidRDefault="001B034F" w:rsidP="001B034F">
      <w:pPr>
        <w:spacing w:after="0"/>
        <w:rPr>
          <w:lang w:val="en-IN"/>
        </w:rPr>
      </w:pPr>
      <w:r w:rsidRPr="001B034F">
        <w:rPr>
          <w:lang w:val="en-IN"/>
        </w:rPr>
        <w:t>Comments should only be added when they explain logic that is not obvious from the code itself.</w:t>
      </w:r>
    </w:p>
    <w:p w14:paraId="11F87D81" w14:textId="77777777" w:rsidR="00372082" w:rsidRDefault="00372082" w:rsidP="001B034F">
      <w:pPr>
        <w:spacing w:after="0"/>
        <w:rPr>
          <w:lang w:val="en-IN"/>
        </w:rPr>
      </w:pPr>
    </w:p>
    <w:p w14:paraId="61678D08" w14:textId="77777777" w:rsidR="00F14EBB" w:rsidRPr="001B034F" w:rsidRDefault="00F14EBB" w:rsidP="001B034F">
      <w:pPr>
        <w:spacing w:after="0"/>
        <w:rPr>
          <w:lang w:val="en-IN"/>
        </w:rPr>
      </w:pPr>
    </w:p>
    <w:p w14:paraId="4620D299" w14:textId="27655A69" w:rsidR="001B034F" w:rsidRPr="00F14EBB" w:rsidRDefault="001B034F" w:rsidP="001B034F">
      <w:pPr>
        <w:spacing w:after="0"/>
        <w:rPr>
          <w:b/>
          <w:bCs/>
          <w:lang w:val="en-IN"/>
        </w:rPr>
      </w:pPr>
      <w:r w:rsidRPr="00F14EBB">
        <w:rPr>
          <w:b/>
          <w:bCs/>
          <w:lang w:val="en-IN"/>
        </w:rPr>
        <w:t># Prevent booking appointments for past dates</w:t>
      </w:r>
    </w:p>
    <w:p w14:paraId="194590E8" w14:textId="3E5F9E25" w:rsidR="00F14EBB" w:rsidRPr="001B034F" w:rsidRDefault="00F14EBB" w:rsidP="001B034F">
      <w:pPr>
        <w:spacing w:after="0"/>
        <w:rPr>
          <w:lang w:val="en-IN"/>
        </w:rPr>
      </w:pPr>
      <w:r w:rsidRPr="00F14EBB">
        <w:rPr>
          <w:noProof/>
          <w:lang w:val="en-IN"/>
        </w:rPr>
        <w:drawing>
          <wp:inline distT="0" distB="0" distL="0" distR="0" wp14:anchorId="7542BE51" wp14:editId="1C8C1134">
            <wp:extent cx="3055885" cy="800169"/>
            <wp:effectExtent l="0" t="0" r="0" b="0"/>
            <wp:docPr id="77461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15191" name=""/>
                    <pic:cNvPicPr/>
                  </pic:nvPicPr>
                  <pic:blipFill>
                    <a:blip r:embed="rId25"/>
                    <a:stretch>
                      <a:fillRect/>
                    </a:stretch>
                  </pic:blipFill>
                  <pic:spPr>
                    <a:xfrm>
                      <a:off x="0" y="0"/>
                      <a:ext cx="3055885" cy="800169"/>
                    </a:xfrm>
                    <a:prstGeom prst="rect">
                      <a:avLst/>
                    </a:prstGeom>
                  </pic:spPr>
                </pic:pic>
              </a:graphicData>
            </a:graphic>
          </wp:inline>
        </w:drawing>
      </w:r>
    </w:p>
    <w:p w14:paraId="743C1CA8" w14:textId="77777777" w:rsidR="001B034F" w:rsidRDefault="001B034F" w:rsidP="001B034F">
      <w:pPr>
        <w:spacing w:after="0"/>
        <w:rPr>
          <w:lang w:val="en-IN"/>
        </w:rPr>
      </w:pPr>
      <w:r w:rsidRPr="001B034F">
        <w:rPr>
          <w:lang w:val="en-IN"/>
        </w:rPr>
        <w:t>Avoid comments that simply repeat the code.</w:t>
      </w:r>
    </w:p>
    <w:p w14:paraId="5E2EE7DC" w14:textId="77777777" w:rsidR="001B034F" w:rsidRPr="001B034F" w:rsidRDefault="001B034F" w:rsidP="001B034F">
      <w:pPr>
        <w:spacing w:after="0"/>
        <w:rPr>
          <w:lang w:val="en-IN"/>
        </w:rPr>
      </w:pPr>
    </w:p>
    <w:p w14:paraId="41245A82" w14:textId="77777777" w:rsidR="001B034F" w:rsidRPr="001B034F" w:rsidRDefault="001B034F" w:rsidP="001B034F">
      <w:pPr>
        <w:spacing w:after="0"/>
        <w:rPr>
          <w:b/>
          <w:bCs/>
          <w:lang w:val="en-IN"/>
        </w:rPr>
      </w:pPr>
      <w:r w:rsidRPr="001B034F">
        <w:rPr>
          <w:b/>
          <w:bCs/>
          <w:lang w:val="en-IN"/>
        </w:rPr>
        <w:t>17.13 Git Standards</w:t>
      </w:r>
    </w:p>
    <w:p w14:paraId="2AB10246" w14:textId="77777777" w:rsidR="001B034F" w:rsidRPr="001B034F" w:rsidRDefault="001B034F" w:rsidP="001B034F">
      <w:pPr>
        <w:spacing w:after="0"/>
        <w:rPr>
          <w:lang w:val="en-IN"/>
        </w:rPr>
      </w:pPr>
      <w:r w:rsidRPr="001B034F">
        <w:rPr>
          <w:lang w:val="en-IN"/>
        </w:rPr>
        <w:t>Changes should be tracked through Git and GitHub. Commit messages should briefly describe the change.</w:t>
      </w:r>
    </w:p>
    <w:p w14:paraId="4074701F" w14:textId="77777777" w:rsidR="007B3941" w:rsidRDefault="007B3941" w:rsidP="001B034F">
      <w:pPr>
        <w:spacing w:after="0"/>
        <w:rPr>
          <w:lang w:val="en-IN"/>
        </w:rPr>
      </w:pPr>
      <w:r w:rsidRPr="007B3941">
        <w:rPr>
          <w:noProof/>
          <w:lang w:val="en-IN"/>
        </w:rPr>
        <w:drawing>
          <wp:inline distT="0" distB="0" distL="0" distR="0" wp14:anchorId="0F6C9FD6" wp14:editId="553C85F8">
            <wp:extent cx="2095682" cy="1082134"/>
            <wp:effectExtent l="0" t="0" r="0" b="3810"/>
            <wp:docPr id="1338984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84009" name=""/>
                    <pic:cNvPicPr/>
                  </pic:nvPicPr>
                  <pic:blipFill>
                    <a:blip r:embed="rId26"/>
                    <a:stretch>
                      <a:fillRect/>
                    </a:stretch>
                  </pic:blipFill>
                  <pic:spPr>
                    <a:xfrm>
                      <a:off x="0" y="0"/>
                      <a:ext cx="2095682" cy="1082134"/>
                    </a:xfrm>
                    <a:prstGeom prst="rect">
                      <a:avLst/>
                    </a:prstGeom>
                  </pic:spPr>
                </pic:pic>
              </a:graphicData>
            </a:graphic>
          </wp:inline>
        </w:drawing>
      </w:r>
    </w:p>
    <w:p w14:paraId="1F7F7F06" w14:textId="0DEC61E6" w:rsidR="001B034F" w:rsidRDefault="001B034F" w:rsidP="001B034F">
      <w:pPr>
        <w:spacing w:after="0"/>
        <w:rPr>
          <w:lang w:val="en-IN"/>
        </w:rPr>
      </w:pPr>
      <w:r w:rsidRPr="001B034F">
        <w:rPr>
          <w:lang w:val="en-IN"/>
        </w:rPr>
        <w:t xml:space="preserve">Generated files, virtual environments, .env files, cache files, and other unnecessary local files should be excluded </w:t>
      </w:r>
      <w:proofErr w:type="gramStart"/>
      <w:r w:rsidRPr="001B034F">
        <w:rPr>
          <w:lang w:val="en-IN"/>
        </w:rPr>
        <w:t>through .gitignore</w:t>
      </w:r>
      <w:proofErr w:type="gramEnd"/>
      <w:r w:rsidRPr="001B034F">
        <w:rPr>
          <w:lang w:val="en-IN"/>
        </w:rPr>
        <w:t>.</w:t>
      </w:r>
    </w:p>
    <w:p w14:paraId="380D4A27" w14:textId="77777777" w:rsidR="001B034F" w:rsidRPr="001B034F" w:rsidRDefault="001B034F" w:rsidP="001B034F">
      <w:pPr>
        <w:spacing w:after="0"/>
        <w:rPr>
          <w:lang w:val="en-IN"/>
        </w:rPr>
      </w:pPr>
    </w:p>
    <w:p w14:paraId="7938C5B8" w14:textId="77777777" w:rsidR="001B034F" w:rsidRPr="001B034F" w:rsidRDefault="001B034F" w:rsidP="001B034F">
      <w:pPr>
        <w:spacing w:after="0"/>
        <w:rPr>
          <w:b/>
          <w:bCs/>
          <w:lang w:val="en-IN"/>
        </w:rPr>
      </w:pPr>
      <w:r w:rsidRPr="001B034F">
        <w:rPr>
          <w:b/>
          <w:bCs/>
          <w:lang w:val="en-IN"/>
        </w:rPr>
        <w:t>17.14 General Coding Rules</w:t>
      </w:r>
    </w:p>
    <w:p w14:paraId="12061B0F" w14:textId="77777777" w:rsidR="001B034F" w:rsidRPr="001B034F" w:rsidRDefault="001B034F" w:rsidP="001B034F">
      <w:pPr>
        <w:spacing w:after="0"/>
        <w:rPr>
          <w:lang w:val="en-IN"/>
        </w:rPr>
      </w:pPr>
      <w:r w:rsidRPr="001B034F">
        <w:rPr>
          <w:lang w:val="en-IN"/>
        </w:rPr>
        <w:t>For this HMS, the team should follow these general principles:</w:t>
      </w:r>
    </w:p>
    <w:p w14:paraId="0F48C1A1" w14:textId="77777777" w:rsidR="001B034F" w:rsidRPr="001B034F" w:rsidRDefault="001B034F" w:rsidP="001B034F">
      <w:pPr>
        <w:numPr>
          <w:ilvl w:val="0"/>
          <w:numId w:val="16"/>
        </w:numPr>
        <w:spacing w:after="0"/>
        <w:rPr>
          <w:lang w:val="en-IN"/>
        </w:rPr>
      </w:pPr>
      <w:r w:rsidRPr="001B034F">
        <w:rPr>
          <w:lang w:val="en-IN"/>
        </w:rPr>
        <w:t>Keep code simple and beginner-friendly.</w:t>
      </w:r>
    </w:p>
    <w:p w14:paraId="7538F349" w14:textId="77777777" w:rsidR="001B034F" w:rsidRPr="001B034F" w:rsidRDefault="001B034F" w:rsidP="001B034F">
      <w:pPr>
        <w:numPr>
          <w:ilvl w:val="0"/>
          <w:numId w:val="16"/>
        </w:numPr>
        <w:spacing w:after="0"/>
        <w:rPr>
          <w:lang w:val="en-IN"/>
        </w:rPr>
      </w:pPr>
      <w:r w:rsidRPr="001B034F">
        <w:rPr>
          <w:lang w:val="en-IN"/>
        </w:rPr>
        <w:t>Use meaningful variable, function, class, template, and URL names.</w:t>
      </w:r>
    </w:p>
    <w:p w14:paraId="24DA2165" w14:textId="77777777" w:rsidR="001B034F" w:rsidRPr="001B034F" w:rsidRDefault="001B034F" w:rsidP="001B034F">
      <w:pPr>
        <w:numPr>
          <w:ilvl w:val="0"/>
          <w:numId w:val="16"/>
        </w:numPr>
        <w:spacing w:after="0"/>
        <w:rPr>
          <w:lang w:val="en-IN"/>
        </w:rPr>
      </w:pPr>
      <w:r w:rsidRPr="001B034F">
        <w:rPr>
          <w:lang w:val="en-IN"/>
        </w:rPr>
        <w:t>Maintain consistent indentation and formatting.</w:t>
      </w:r>
    </w:p>
    <w:p w14:paraId="5F3FEC7E" w14:textId="77777777" w:rsidR="001B034F" w:rsidRPr="001B034F" w:rsidRDefault="001B034F" w:rsidP="001B034F">
      <w:pPr>
        <w:numPr>
          <w:ilvl w:val="0"/>
          <w:numId w:val="16"/>
        </w:numPr>
        <w:spacing w:after="0"/>
        <w:rPr>
          <w:lang w:val="en-IN"/>
        </w:rPr>
      </w:pPr>
      <w:r w:rsidRPr="001B034F">
        <w:rPr>
          <w:lang w:val="en-IN"/>
        </w:rPr>
        <w:t>Avoid duplicate code.</w:t>
      </w:r>
    </w:p>
    <w:p w14:paraId="32607E95" w14:textId="77777777" w:rsidR="001B034F" w:rsidRPr="001B034F" w:rsidRDefault="001B034F" w:rsidP="001B034F">
      <w:pPr>
        <w:numPr>
          <w:ilvl w:val="0"/>
          <w:numId w:val="16"/>
        </w:numPr>
        <w:spacing w:after="0"/>
        <w:rPr>
          <w:lang w:val="en-IN"/>
        </w:rPr>
      </w:pPr>
      <w:r w:rsidRPr="001B034F">
        <w:rPr>
          <w:lang w:val="en-IN"/>
        </w:rPr>
        <w:t>Separate backend logic from frontend presentation.</w:t>
      </w:r>
    </w:p>
    <w:p w14:paraId="3AE4E7AE" w14:textId="77777777" w:rsidR="001B034F" w:rsidRPr="001B034F" w:rsidRDefault="001B034F" w:rsidP="001B034F">
      <w:pPr>
        <w:numPr>
          <w:ilvl w:val="0"/>
          <w:numId w:val="16"/>
        </w:numPr>
        <w:spacing w:after="0"/>
        <w:rPr>
          <w:lang w:val="en-IN"/>
        </w:rPr>
      </w:pPr>
      <w:r w:rsidRPr="001B034F">
        <w:rPr>
          <w:lang w:val="en-IN"/>
        </w:rPr>
        <w:t>Validate important data on the server.</w:t>
      </w:r>
    </w:p>
    <w:p w14:paraId="7A98D7F9" w14:textId="77777777" w:rsidR="001B034F" w:rsidRPr="001B034F" w:rsidRDefault="001B034F" w:rsidP="001B034F">
      <w:pPr>
        <w:numPr>
          <w:ilvl w:val="0"/>
          <w:numId w:val="16"/>
        </w:numPr>
        <w:spacing w:after="0"/>
        <w:rPr>
          <w:lang w:val="en-IN"/>
        </w:rPr>
      </w:pPr>
      <w:r w:rsidRPr="001B034F">
        <w:rPr>
          <w:lang w:val="en-IN"/>
        </w:rPr>
        <w:t>Do not hard-code passwords or secret information.</w:t>
      </w:r>
    </w:p>
    <w:p w14:paraId="54A25C86" w14:textId="77777777" w:rsidR="001B034F" w:rsidRPr="001B034F" w:rsidRDefault="001B034F" w:rsidP="001B034F">
      <w:pPr>
        <w:numPr>
          <w:ilvl w:val="0"/>
          <w:numId w:val="16"/>
        </w:numPr>
        <w:spacing w:after="0"/>
        <w:rPr>
          <w:lang w:val="en-IN"/>
        </w:rPr>
      </w:pPr>
      <w:r w:rsidRPr="001B034F">
        <w:rPr>
          <w:lang w:val="en-IN"/>
        </w:rPr>
        <w:t>Use Django ORM rather than manually constructing SQL where possible.</w:t>
      </w:r>
    </w:p>
    <w:p w14:paraId="73C45E43" w14:textId="77777777" w:rsidR="001B034F" w:rsidRPr="001B034F" w:rsidRDefault="001B034F" w:rsidP="001B034F">
      <w:pPr>
        <w:numPr>
          <w:ilvl w:val="0"/>
          <w:numId w:val="16"/>
        </w:numPr>
        <w:spacing w:after="0"/>
        <w:rPr>
          <w:lang w:val="en-IN"/>
        </w:rPr>
      </w:pPr>
      <w:r w:rsidRPr="001B034F">
        <w:rPr>
          <w:lang w:val="en-IN"/>
        </w:rPr>
        <w:t>Test important functionality after making changes.</w:t>
      </w:r>
    </w:p>
    <w:p w14:paraId="4F612B85" w14:textId="77777777" w:rsidR="001B034F" w:rsidRPr="001B034F" w:rsidRDefault="001B034F" w:rsidP="001B034F">
      <w:pPr>
        <w:numPr>
          <w:ilvl w:val="0"/>
          <w:numId w:val="16"/>
        </w:numPr>
        <w:spacing w:after="0"/>
        <w:rPr>
          <w:lang w:val="en-IN"/>
        </w:rPr>
      </w:pPr>
      <w:r w:rsidRPr="001B034F">
        <w:rPr>
          <w:lang w:val="en-IN"/>
        </w:rPr>
        <w:t>Prefer clear code over unnecessarily complicated implementations.</w:t>
      </w:r>
    </w:p>
    <w:p w14:paraId="4E56C3B8" w14:textId="34A8AFC4" w:rsidR="0086627B" w:rsidRPr="0086627B" w:rsidRDefault="007A1740" w:rsidP="007A1740">
      <w:pPr>
        <w:pStyle w:val="Heading1"/>
      </w:pPr>
      <w:bookmarkStart w:id="22" w:name="_Toc241531003"/>
      <w:r>
        <w:lastRenderedPageBreak/>
        <w:t>18.</w:t>
      </w:r>
      <w:r w:rsidR="00BC02E3" w:rsidRPr="00BC02E3">
        <w:t>USER INTERFACE DESIGN</w:t>
      </w:r>
      <w:bookmarkEnd w:id="22"/>
    </w:p>
    <w:p w14:paraId="0D29818A" w14:textId="77777777" w:rsidR="00BC02E3" w:rsidRPr="00BC02E3" w:rsidRDefault="00BC02E3" w:rsidP="00BC02E3">
      <w:pPr>
        <w:rPr>
          <w:lang w:val="en-IN"/>
        </w:rPr>
      </w:pPr>
      <w:r w:rsidRPr="00BC02E3">
        <w:rPr>
          <w:lang w:val="en-IN"/>
        </w:rPr>
        <w:t>The User Interface (UI) of the Hospital Management System is designed to provide a simple, clear, and role-based experience for all users. The system provides separate interfaces for the Super Admin, Doctor, Patient, and Receptionist according to their responsibilities.</w:t>
      </w:r>
    </w:p>
    <w:p w14:paraId="0C5B3027" w14:textId="77777777" w:rsidR="00BC02E3" w:rsidRPr="00BC02E3" w:rsidRDefault="00BC02E3" w:rsidP="00BC02E3">
      <w:pPr>
        <w:rPr>
          <w:lang w:val="en-IN"/>
        </w:rPr>
      </w:pPr>
      <w:r w:rsidRPr="00BC02E3">
        <w:rPr>
          <w:lang w:val="en-IN"/>
        </w:rPr>
        <w:t>The interface is developed using HTML, CSS, JavaScript, and Bootstrap, while Django is used to process user requests and communicate with the database. The UI provides navigation, forms, tables, dashboards, and other components required to perform hospital management operations.</w:t>
      </w:r>
    </w:p>
    <w:p w14:paraId="2153084D" w14:textId="77777777" w:rsidR="00BC02E3" w:rsidRPr="00BC02E3" w:rsidRDefault="00BC02E3" w:rsidP="00BC02E3">
      <w:pPr>
        <w:rPr>
          <w:lang w:val="en-IN"/>
        </w:rPr>
      </w:pPr>
      <w:r w:rsidRPr="00BC02E3">
        <w:rPr>
          <w:lang w:val="en-IN"/>
        </w:rPr>
        <w:t>The following screens represent the major user interfaces of the Hospital Management System.</w:t>
      </w:r>
    </w:p>
    <w:p w14:paraId="097228C7" w14:textId="77777777" w:rsidR="00BC02E3" w:rsidRPr="00BC02E3" w:rsidRDefault="00BC02E3" w:rsidP="00BC02E3">
      <w:pPr>
        <w:rPr>
          <w:b/>
          <w:bCs/>
          <w:lang w:val="en-IN"/>
        </w:rPr>
      </w:pPr>
      <w:r w:rsidRPr="00BC02E3">
        <w:rPr>
          <w:b/>
          <w:bCs/>
          <w:lang w:val="en-IN"/>
        </w:rPr>
        <w:t>18.1 Login Page</w:t>
      </w:r>
    </w:p>
    <w:p w14:paraId="7B930CB7" w14:textId="77777777" w:rsidR="00BC02E3" w:rsidRPr="00BC02E3" w:rsidRDefault="00BC02E3" w:rsidP="00BC02E3">
      <w:pPr>
        <w:rPr>
          <w:lang w:val="en-IN"/>
        </w:rPr>
      </w:pPr>
      <w:r w:rsidRPr="00BC02E3">
        <w:rPr>
          <w:lang w:val="en-IN"/>
        </w:rPr>
        <w:t>The Login Page provides secure access to the Hospital Management System. Registered users can enter their login credentials to access the system. After successful authentication, the system identifies the user's role and redirects the user to the appropriate dashboard.</w:t>
      </w:r>
    </w:p>
    <w:p w14:paraId="535BD20C" w14:textId="77777777" w:rsidR="00BC02E3" w:rsidRDefault="00BC02E3" w:rsidP="00BC02E3">
      <w:pPr>
        <w:rPr>
          <w:lang w:val="en-IN"/>
        </w:rPr>
      </w:pPr>
      <w:r w:rsidRPr="00BC02E3">
        <w:rPr>
          <w:lang w:val="en-IN"/>
        </w:rPr>
        <w:t>The system supports Super Admin, Doctor, Patient, and Receptionist accounts.</w:t>
      </w:r>
    </w:p>
    <w:p w14:paraId="23D23F23" w14:textId="3711CA5A" w:rsidR="00343643" w:rsidRPr="00BC02E3" w:rsidRDefault="00343643" w:rsidP="00BC02E3">
      <w:pPr>
        <w:rPr>
          <w:lang w:val="en-IN"/>
        </w:rPr>
      </w:pPr>
      <w:r w:rsidRPr="00343643">
        <w:rPr>
          <w:noProof/>
          <w:lang w:val="en-IN"/>
        </w:rPr>
        <w:drawing>
          <wp:inline distT="0" distB="0" distL="0" distR="0" wp14:anchorId="30A25FA0" wp14:editId="47B99EE6">
            <wp:extent cx="5943600" cy="4133215"/>
            <wp:effectExtent l="0" t="0" r="0" b="635"/>
            <wp:docPr id="193175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53590" name=""/>
                    <pic:cNvPicPr/>
                  </pic:nvPicPr>
                  <pic:blipFill>
                    <a:blip r:embed="rId27"/>
                    <a:stretch>
                      <a:fillRect/>
                    </a:stretch>
                  </pic:blipFill>
                  <pic:spPr>
                    <a:xfrm>
                      <a:off x="0" y="0"/>
                      <a:ext cx="5943600" cy="4133215"/>
                    </a:xfrm>
                    <a:prstGeom prst="rect">
                      <a:avLst/>
                    </a:prstGeom>
                  </pic:spPr>
                </pic:pic>
              </a:graphicData>
            </a:graphic>
          </wp:inline>
        </w:drawing>
      </w:r>
    </w:p>
    <w:p w14:paraId="0A01059D" w14:textId="051B5DBC" w:rsidR="00BC02E3" w:rsidRPr="00BC02E3" w:rsidRDefault="00BC02E3" w:rsidP="00BC02E3">
      <w:pPr>
        <w:rPr>
          <w:lang w:val="en-IN"/>
        </w:rPr>
      </w:pPr>
      <w:r w:rsidRPr="00BC02E3">
        <w:rPr>
          <w:b/>
          <w:bCs/>
          <w:lang w:val="en-IN"/>
        </w:rPr>
        <w:t>Figure 18.1: Hospital Management System Login Page</w:t>
      </w:r>
    </w:p>
    <w:p w14:paraId="6441085D" w14:textId="787764D9" w:rsidR="00BC02E3" w:rsidRPr="00BC02E3" w:rsidRDefault="00BC02E3" w:rsidP="00BC02E3">
      <w:pPr>
        <w:rPr>
          <w:lang w:val="en-IN"/>
        </w:rPr>
      </w:pPr>
    </w:p>
    <w:p w14:paraId="2DEAB7B2" w14:textId="77777777" w:rsidR="00BC02E3" w:rsidRPr="00BC02E3" w:rsidRDefault="00BC02E3" w:rsidP="00BC02E3">
      <w:pPr>
        <w:rPr>
          <w:b/>
          <w:bCs/>
          <w:lang w:val="en-IN"/>
        </w:rPr>
      </w:pPr>
      <w:r w:rsidRPr="00BC02E3">
        <w:rPr>
          <w:b/>
          <w:bCs/>
          <w:lang w:val="en-IN"/>
        </w:rPr>
        <w:lastRenderedPageBreak/>
        <w:t>18.2 OTP Verification Page</w:t>
      </w:r>
    </w:p>
    <w:p w14:paraId="2095EE53" w14:textId="77777777" w:rsidR="00BC02E3" w:rsidRPr="00BC02E3" w:rsidRDefault="00BC02E3" w:rsidP="00BC02E3">
      <w:pPr>
        <w:rPr>
          <w:lang w:val="en-IN"/>
        </w:rPr>
      </w:pPr>
      <w:r w:rsidRPr="00BC02E3">
        <w:rPr>
          <w:lang w:val="en-IN"/>
        </w:rPr>
        <w:t>The OTP Verification Page provides an additional level of authentication. When two-step OTP verification is enabled, an OTP is sent to the user's registered email address after successful credential verification.</w:t>
      </w:r>
    </w:p>
    <w:p w14:paraId="32E4A4A5" w14:textId="77777777" w:rsidR="00BC02E3" w:rsidRPr="00BC02E3" w:rsidRDefault="00BC02E3" w:rsidP="00BC02E3">
      <w:pPr>
        <w:rPr>
          <w:lang w:val="en-IN"/>
        </w:rPr>
      </w:pPr>
      <w:r w:rsidRPr="00BC02E3">
        <w:rPr>
          <w:lang w:val="en-IN"/>
        </w:rPr>
        <w:t>The user must enter the valid OTP before accessing the system. The Super Admin can enable or disable this OTP requirement for the entire system from the security settings. This behavior is part of the authentication requirements documented in the project. HOSPITAL MANAGEMENT SYSTEM</w:t>
      </w:r>
    </w:p>
    <w:p w14:paraId="274AD737" w14:textId="395F302E" w:rsidR="00BC02E3" w:rsidRPr="00BC02E3" w:rsidRDefault="00343643" w:rsidP="00BC02E3">
      <w:pPr>
        <w:rPr>
          <w:lang w:val="en-IN"/>
        </w:rPr>
      </w:pPr>
      <w:r w:rsidRPr="00343643">
        <w:rPr>
          <w:b/>
          <w:bCs/>
          <w:noProof/>
          <w:lang w:val="en-IN"/>
        </w:rPr>
        <w:drawing>
          <wp:inline distT="0" distB="0" distL="0" distR="0" wp14:anchorId="13C818F9" wp14:editId="1BEFBE61">
            <wp:extent cx="5943600" cy="3310255"/>
            <wp:effectExtent l="0" t="0" r="0" b="4445"/>
            <wp:docPr id="114050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07521" name=""/>
                    <pic:cNvPicPr/>
                  </pic:nvPicPr>
                  <pic:blipFill>
                    <a:blip r:embed="rId28"/>
                    <a:stretch>
                      <a:fillRect/>
                    </a:stretch>
                  </pic:blipFill>
                  <pic:spPr>
                    <a:xfrm>
                      <a:off x="0" y="0"/>
                      <a:ext cx="5943600" cy="3310255"/>
                    </a:xfrm>
                    <a:prstGeom prst="rect">
                      <a:avLst/>
                    </a:prstGeom>
                  </pic:spPr>
                </pic:pic>
              </a:graphicData>
            </a:graphic>
          </wp:inline>
        </w:drawing>
      </w:r>
      <w:r w:rsidR="00BC02E3" w:rsidRPr="00BC02E3">
        <w:rPr>
          <w:b/>
          <w:bCs/>
          <w:lang w:val="en-IN"/>
        </w:rPr>
        <w:t>Figure 18.2: OTP Verification Page</w:t>
      </w:r>
    </w:p>
    <w:p w14:paraId="7D2F118C" w14:textId="77777777" w:rsidR="00BC02E3" w:rsidRPr="00BC02E3" w:rsidRDefault="00D442CD" w:rsidP="00BC02E3">
      <w:pPr>
        <w:rPr>
          <w:lang w:val="en-IN"/>
        </w:rPr>
      </w:pPr>
      <w:r>
        <w:rPr>
          <w:lang w:val="en-IN"/>
        </w:rPr>
        <w:pict w14:anchorId="3EB2CE46">
          <v:rect id="_x0000_i1026" style="width:0;height:1.5pt" o:hralign="center" o:hrstd="t" o:hr="t" fillcolor="#a0a0a0" stroked="f"/>
        </w:pict>
      </w:r>
    </w:p>
    <w:p w14:paraId="11C12D62" w14:textId="77777777" w:rsidR="00BC02E3" w:rsidRPr="00BC02E3" w:rsidRDefault="00BC02E3" w:rsidP="00BC02E3">
      <w:pPr>
        <w:rPr>
          <w:b/>
          <w:bCs/>
          <w:lang w:val="en-IN"/>
        </w:rPr>
      </w:pPr>
      <w:r w:rsidRPr="00BC02E3">
        <w:rPr>
          <w:b/>
          <w:bCs/>
          <w:lang w:val="en-IN"/>
        </w:rPr>
        <w:t>18.3 SUPER ADMIN INTERFACE</w:t>
      </w:r>
    </w:p>
    <w:p w14:paraId="3AF6D674" w14:textId="77777777" w:rsidR="00BC02E3" w:rsidRPr="00BC02E3" w:rsidRDefault="00BC02E3" w:rsidP="00BC02E3">
      <w:pPr>
        <w:rPr>
          <w:lang w:val="en-IN"/>
        </w:rPr>
      </w:pPr>
      <w:r w:rsidRPr="00BC02E3">
        <w:rPr>
          <w:lang w:val="en-IN"/>
        </w:rPr>
        <w:t>The Super Admin interface provides overall administrative control of the Hospital Management System. The administrator can manage doctors, receptionists, patients, user accounts, billing information, reports, and system settings. HOSPITAL MANAGEMENT SYSTEM</w:t>
      </w:r>
    </w:p>
    <w:p w14:paraId="2A8DEF6B" w14:textId="77777777" w:rsidR="00BC02E3" w:rsidRPr="00BC02E3" w:rsidRDefault="00BC02E3" w:rsidP="00BC02E3">
      <w:pPr>
        <w:rPr>
          <w:b/>
          <w:bCs/>
          <w:lang w:val="en-IN"/>
        </w:rPr>
      </w:pPr>
      <w:r w:rsidRPr="00BC02E3">
        <w:rPr>
          <w:b/>
          <w:bCs/>
          <w:lang w:val="en-IN"/>
        </w:rPr>
        <w:t>18.3.1 Super Admin Dashboard</w:t>
      </w:r>
    </w:p>
    <w:p w14:paraId="22269618" w14:textId="77777777" w:rsidR="00BC02E3" w:rsidRPr="00BC02E3" w:rsidRDefault="00BC02E3" w:rsidP="00BC02E3">
      <w:pPr>
        <w:rPr>
          <w:lang w:val="en-IN"/>
        </w:rPr>
      </w:pPr>
      <w:r w:rsidRPr="00BC02E3">
        <w:rPr>
          <w:lang w:val="en-IN"/>
        </w:rPr>
        <w:t>The Super Admin Dashboard provides an overview of important hospital information. It acts as the main navigation point for administrative activities and provides quick access to different management modules.</w:t>
      </w:r>
    </w:p>
    <w:p w14:paraId="131808EA" w14:textId="32996144" w:rsidR="00BC02E3" w:rsidRPr="00BC02E3" w:rsidRDefault="00343643" w:rsidP="00BC02E3">
      <w:pPr>
        <w:rPr>
          <w:lang w:val="en-IN"/>
        </w:rPr>
      </w:pPr>
      <w:r w:rsidRPr="00343643">
        <w:rPr>
          <w:b/>
          <w:bCs/>
          <w:noProof/>
          <w:lang w:val="en-IN"/>
        </w:rPr>
        <w:lastRenderedPageBreak/>
        <w:drawing>
          <wp:inline distT="0" distB="0" distL="0" distR="0" wp14:anchorId="413545F8" wp14:editId="574FC7CD">
            <wp:extent cx="5943600" cy="3379470"/>
            <wp:effectExtent l="0" t="0" r="0" b="0"/>
            <wp:docPr id="188497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78695" name=""/>
                    <pic:cNvPicPr/>
                  </pic:nvPicPr>
                  <pic:blipFill>
                    <a:blip r:embed="rId29"/>
                    <a:stretch>
                      <a:fillRect/>
                    </a:stretch>
                  </pic:blipFill>
                  <pic:spPr>
                    <a:xfrm>
                      <a:off x="0" y="0"/>
                      <a:ext cx="5943600" cy="3379470"/>
                    </a:xfrm>
                    <a:prstGeom prst="rect">
                      <a:avLst/>
                    </a:prstGeom>
                  </pic:spPr>
                </pic:pic>
              </a:graphicData>
            </a:graphic>
          </wp:inline>
        </w:drawing>
      </w:r>
      <w:r w:rsidR="00BC02E3" w:rsidRPr="00BC02E3">
        <w:rPr>
          <w:b/>
          <w:bCs/>
          <w:lang w:val="en-IN"/>
        </w:rPr>
        <w:t>Figure 18.3: Super Admin Dashboard</w:t>
      </w:r>
    </w:p>
    <w:p w14:paraId="1C1AC297" w14:textId="77777777" w:rsidR="00BC02E3" w:rsidRPr="00BC02E3" w:rsidRDefault="00BC02E3" w:rsidP="00BC02E3">
      <w:pPr>
        <w:rPr>
          <w:b/>
          <w:bCs/>
          <w:lang w:val="en-IN"/>
        </w:rPr>
      </w:pPr>
      <w:r w:rsidRPr="00BC02E3">
        <w:rPr>
          <w:b/>
          <w:bCs/>
          <w:lang w:val="en-IN"/>
        </w:rPr>
        <w:t>18.3.2 Doctor Management</w:t>
      </w:r>
    </w:p>
    <w:p w14:paraId="49A7DC91" w14:textId="77777777" w:rsidR="00BC02E3" w:rsidRPr="00BC02E3" w:rsidRDefault="00BC02E3" w:rsidP="00BC02E3">
      <w:pPr>
        <w:rPr>
          <w:lang w:val="en-IN"/>
        </w:rPr>
      </w:pPr>
      <w:r w:rsidRPr="00BC02E3">
        <w:rPr>
          <w:lang w:val="en-IN"/>
        </w:rPr>
        <w:t>The Doctor Management interface allows the Super Admin to view and manage doctor information. Doctor details such as department, specialization, qualification, experience, consultation fee, and availability can be maintained through the system.</w:t>
      </w:r>
    </w:p>
    <w:p w14:paraId="0097E5D8" w14:textId="18887CDD" w:rsidR="00BC02E3" w:rsidRPr="00BC02E3" w:rsidRDefault="00343643" w:rsidP="00BC02E3">
      <w:pPr>
        <w:rPr>
          <w:lang w:val="en-IN"/>
        </w:rPr>
      </w:pPr>
      <w:r w:rsidRPr="00343643">
        <w:rPr>
          <w:b/>
          <w:bCs/>
          <w:noProof/>
          <w:lang w:val="en-IN"/>
        </w:rPr>
        <w:drawing>
          <wp:inline distT="0" distB="0" distL="0" distR="0" wp14:anchorId="472AD67E" wp14:editId="09B11C9C">
            <wp:extent cx="5943600" cy="3042285"/>
            <wp:effectExtent l="0" t="0" r="0" b="5715"/>
            <wp:docPr id="85748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85473" name=""/>
                    <pic:cNvPicPr/>
                  </pic:nvPicPr>
                  <pic:blipFill>
                    <a:blip r:embed="rId30"/>
                    <a:stretch>
                      <a:fillRect/>
                    </a:stretch>
                  </pic:blipFill>
                  <pic:spPr>
                    <a:xfrm>
                      <a:off x="0" y="0"/>
                      <a:ext cx="5943600" cy="3042285"/>
                    </a:xfrm>
                    <a:prstGeom prst="rect">
                      <a:avLst/>
                    </a:prstGeom>
                  </pic:spPr>
                </pic:pic>
              </a:graphicData>
            </a:graphic>
          </wp:inline>
        </w:drawing>
      </w:r>
      <w:r w:rsidR="00BC02E3" w:rsidRPr="00BC02E3">
        <w:rPr>
          <w:b/>
          <w:bCs/>
          <w:lang w:val="en-IN"/>
        </w:rPr>
        <w:t>Figure 18.4: Doctor Management Page</w:t>
      </w:r>
    </w:p>
    <w:p w14:paraId="5E5931C9" w14:textId="77777777" w:rsidR="00BC02E3" w:rsidRPr="00BC02E3" w:rsidRDefault="00BC02E3" w:rsidP="00BC02E3">
      <w:pPr>
        <w:rPr>
          <w:b/>
          <w:bCs/>
          <w:lang w:val="en-IN"/>
        </w:rPr>
      </w:pPr>
      <w:r w:rsidRPr="00BC02E3">
        <w:rPr>
          <w:b/>
          <w:bCs/>
          <w:lang w:val="en-IN"/>
        </w:rPr>
        <w:lastRenderedPageBreak/>
        <w:t>18.3.3 Add Doctor</w:t>
      </w:r>
    </w:p>
    <w:p w14:paraId="1ED7CD34" w14:textId="77777777" w:rsidR="00BC02E3" w:rsidRPr="00BC02E3" w:rsidRDefault="00BC02E3" w:rsidP="00BC02E3">
      <w:pPr>
        <w:rPr>
          <w:lang w:val="en-IN"/>
        </w:rPr>
      </w:pPr>
      <w:r w:rsidRPr="00BC02E3">
        <w:rPr>
          <w:lang w:val="en-IN"/>
        </w:rPr>
        <w:t>The Add Doctor interface is used to register a new doctor in the Hospital Management System. The administrator enters the required personal and professional information to create the doctor account and profile.</w:t>
      </w:r>
    </w:p>
    <w:p w14:paraId="7E22A81A" w14:textId="5D6F05DC" w:rsidR="00BC02E3" w:rsidRPr="00BC02E3" w:rsidRDefault="00343643" w:rsidP="00BC02E3">
      <w:pPr>
        <w:rPr>
          <w:lang w:val="en-IN"/>
        </w:rPr>
      </w:pPr>
      <w:r w:rsidRPr="00343643">
        <w:rPr>
          <w:b/>
          <w:bCs/>
          <w:noProof/>
          <w:lang w:val="en-IN"/>
        </w:rPr>
        <w:drawing>
          <wp:inline distT="0" distB="0" distL="0" distR="0" wp14:anchorId="0740BA11" wp14:editId="2381FF4F">
            <wp:extent cx="5943600" cy="3004820"/>
            <wp:effectExtent l="0" t="0" r="0" b="5080"/>
            <wp:docPr id="196831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13142" name=""/>
                    <pic:cNvPicPr/>
                  </pic:nvPicPr>
                  <pic:blipFill>
                    <a:blip r:embed="rId31"/>
                    <a:stretch>
                      <a:fillRect/>
                    </a:stretch>
                  </pic:blipFill>
                  <pic:spPr>
                    <a:xfrm>
                      <a:off x="0" y="0"/>
                      <a:ext cx="5943600" cy="3004820"/>
                    </a:xfrm>
                    <a:prstGeom prst="rect">
                      <a:avLst/>
                    </a:prstGeom>
                  </pic:spPr>
                </pic:pic>
              </a:graphicData>
            </a:graphic>
          </wp:inline>
        </w:drawing>
      </w:r>
      <w:r w:rsidR="00BC02E3" w:rsidRPr="00BC02E3">
        <w:rPr>
          <w:b/>
          <w:bCs/>
          <w:lang w:val="en-IN"/>
        </w:rPr>
        <w:t>Figure 18.5: Add Doctor Page</w:t>
      </w:r>
    </w:p>
    <w:p w14:paraId="1297F60B" w14:textId="77777777" w:rsidR="00BC02E3" w:rsidRPr="00BC02E3" w:rsidRDefault="00BC02E3" w:rsidP="00BC02E3">
      <w:pPr>
        <w:rPr>
          <w:b/>
          <w:bCs/>
          <w:lang w:val="en-IN"/>
        </w:rPr>
      </w:pPr>
      <w:r w:rsidRPr="00BC02E3">
        <w:rPr>
          <w:b/>
          <w:bCs/>
          <w:lang w:val="en-IN"/>
        </w:rPr>
        <w:t>18.3.4 Receptionist Management</w:t>
      </w:r>
    </w:p>
    <w:p w14:paraId="6AC6BC91" w14:textId="77777777" w:rsidR="00BC02E3" w:rsidRPr="00BC02E3" w:rsidRDefault="00BC02E3" w:rsidP="00BC02E3">
      <w:pPr>
        <w:rPr>
          <w:lang w:val="en-IN"/>
        </w:rPr>
      </w:pPr>
      <w:r w:rsidRPr="00BC02E3">
        <w:rPr>
          <w:lang w:val="en-IN"/>
        </w:rPr>
        <w:t>The Receptionist Management interface allows the Super Admin to manage receptionist accounts and related information. It helps maintain the front-desk staff records required by the hospital.</w:t>
      </w:r>
    </w:p>
    <w:p w14:paraId="6C4A1097" w14:textId="2882BED7" w:rsidR="00BC02E3" w:rsidRPr="00BC02E3" w:rsidRDefault="00343643" w:rsidP="00BC02E3">
      <w:pPr>
        <w:rPr>
          <w:lang w:val="en-IN"/>
        </w:rPr>
      </w:pPr>
      <w:r w:rsidRPr="00343643">
        <w:rPr>
          <w:b/>
          <w:bCs/>
          <w:noProof/>
          <w:lang w:val="en-IN"/>
        </w:rPr>
        <w:lastRenderedPageBreak/>
        <w:drawing>
          <wp:inline distT="0" distB="0" distL="0" distR="0" wp14:anchorId="3ADFFAB9" wp14:editId="5D19EA88">
            <wp:extent cx="5943600" cy="3001645"/>
            <wp:effectExtent l="0" t="0" r="0" b="8255"/>
            <wp:docPr id="131657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77322" name=""/>
                    <pic:cNvPicPr/>
                  </pic:nvPicPr>
                  <pic:blipFill>
                    <a:blip r:embed="rId32"/>
                    <a:stretch>
                      <a:fillRect/>
                    </a:stretch>
                  </pic:blipFill>
                  <pic:spPr>
                    <a:xfrm>
                      <a:off x="0" y="0"/>
                      <a:ext cx="5943600" cy="3001645"/>
                    </a:xfrm>
                    <a:prstGeom prst="rect">
                      <a:avLst/>
                    </a:prstGeom>
                  </pic:spPr>
                </pic:pic>
              </a:graphicData>
            </a:graphic>
          </wp:inline>
        </w:drawing>
      </w:r>
      <w:r w:rsidR="00BC02E3" w:rsidRPr="00BC02E3">
        <w:rPr>
          <w:b/>
          <w:bCs/>
          <w:lang w:val="en-IN"/>
        </w:rPr>
        <w:t>Figure 18.6: Receptionist Management Page</w:t>
      </w:r>
    </w:p>
    <w:p w14:paraId="706B667E" w14:textId="77777777" w:rsidR="00BC02E3" w:rsidRPr="00BC02E3" w:rsidRDefault="00BC02E3" w:rsidP="00BC02E3">
      <w:pPr>
        <w:rPr>
          <w:b/>
          <w:bCs/>
          <w:lang w:val="en-IN"/>
        </w:rPr>
      </w:pPr>
      <w:r w:rsidRPr="00BC02E3">
        <w:rPr>
          <w:b/>
          <w:bCs/>
          <w:lang w:val="en-IN"/>
        </w:rPr>
        <w:t>18.3.5 Patient Management</w:t>
      </w:r>
    </w:p>
    <w:p w14:paraId="6347D081" w14:textId="77777777" w:rsidR="00BC02E3" w:rsidRPr="00BC02E3" w:rsidRDefault="00BC02E3" w:rsidP="00BC02E3">
      <w:pPr>
        <w:rPr>
          <w:lang w:val="en-IN"/>
        </w:rPr>
      </w:pPr>
      <w:r w:rsidRPr="00BC02E3">
        <w:rPr>
          <w:lang w:val="en-IN"/>
        </w:rPr>
        <w:t>The Patient Management interface allows the administrator to view and manage patient records stored in the system. It provides centralized access to patient information for authorized administrative operations.</w:t>
      </w:r>
    </w:p>
    <w:p w14:paraId="5516D1E2" w14:textId="42335A27" w:rsidR="00BC02E3" w:rsidRPr="00BC02E3" w:rsidRDefault="00343643" w:rsidP="00BC02E3">
      <w:pPr>
        <w:rPr>
          <w:lang w:val="en-IN"/>
        </w:rPr>
      </w:pPr>
      <w:r w:rsidRPr="00343643">
        <w:rPr>
          <w:noProof/>
          <w:lang w:val="en-IN"/>
        </w:rPr>
        <w:drawing>
          <wp:inline distT="0" distB="0" distL="0" distR="0" wp14:anchorId="47165D57" wp14:editId="6E59A00D">
            <wp:extent cx="5943600" cy="3044190"/>
            <wp:effectExtent l="0" t="0" r="0" b="3810"/>
            <wp:docPr id="206386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66101" name=""/>
                    <pic:cNvPicPr/>
                  </pic:nvPicPr>
                  <pic:blipFill>
                    <a:blip r:embed="rId33"/>
                    <a:stretch>
                      <a:fillRect/>
                    </a:stretch>
                  </pic:blipFill>
                  <pic:spPr>
                    <a:xfrm>
                      <a:off x="0" y="0"/>
                      <a:ext cx="5943600" cy="3044190"/>
                    </a:xfrm>
                    <a:prstGeom prst="rect">
                      <a:avLst/>
                    </a:prstGeom>
                  </pic:spPr>
                </pic:pic>
              </a:graphicData>
            </a:graphic>
          </wp:inline>
        </w:drawing>
      </w:r>
    </w:p>
    <w:p w14:paraId="677EAFF4" w14:textId="77777777" w:rsidR="00BC02E3" w:rsidRDefault="00BC02E3" w:rsidP="00BC02E3">
      <w:pPr>
        <w:rPr>
          <w:b/>
          <w:bCs/>
          <w:lang w:val="en-IN"/>
        </w:rPr>
      </w:pPr>
      <w:r w:rsidRPr="00BC02E3">
        <w:rPr>
          <w:b/>
          <w:bCs/>
          <w:lang w:val="en-IN"/>
        </w:rPr>
        <w:t>Figure 18.7: Patient Management Page</w:t>
      </w:r>
    </w:p>
    <w:p w14:paraId="557C31B1" w14:textId="77777777" w:rsidR="00343643" w:rsidRPr="00BC02E3" w:rsidRDefault="00343643" w:rsidP="00BC02E3">
      <w:pPr>
        <w:rPr>
          <w:lang w:val="en-IN"/>
        </w:rPr>
      </w:pPr>
    </w:p>
    <w:p w14:paraId="02311037" w14:textId="77777777" w:rsidR="00BC02E3" w:rsidRPr="00BC02E3" w:rsidRDefault="00BC02E3" w:rsidP="00BC02E3">
      <w:pPr>
        <w:rPr>
          <w:b/>
          <w:bCs/>
          <w:lang w:val="en-IN"/>
        </w:rPr>
      </w:pPr>
      <w:r w:rsidRPr="00BC02E3">
        <w:rPr>
          <w:b/>
          <w:bCs/>
          <w:lang w:val="en-IN"/>
        </w:rPr>
        <w:lastRenderedPageBreak/>
        <w:t>18.3.6 Appointment Management</w:t>
      </w:r>
    </w:p>
    <w:p w14:paraId="2F47C906" w14:textId="77777777" w:rsidR="00BC02E3" w:rsidRPr="00BC02E3" w:rsidRDefault="00BC02E3" w:rsidP="00BC02E3">
      <w:pPr>
        <w:rPr>
          <w:lang w:val="en-IN"/>
        </w:rPr>
      </w:pPr>
      <w:r w:rsidRPr="00BC02E3">
        <w:rPr>
          <w:lang w:val="en-IN"/>
        </w:rPr>
        <w:t>The Appointment Management interface provides information about appointments booked in the system. The administrator can review appointment information such as patient, doctor, department, appointment date, time, and current status.</w:t>
      </w:r>
    </w:p>
    <w:p w14:paraId="6FF7CA1D" w14:textId="180269B0" w:rsidR="00BC02E3" w:rsidRPr="00BC02E3" w:rsidRDefault="00343643" w:rsidP="00BC02E3">
      <w:pPr>
        <w:rPr>
          <w:lang w:val="en-IN"/>
        </w:rPr>
      </w:pPr>
      <w:r w:rsidRPr="00343643">
        <w:rPr>
          <w:noProof/>
          <w:lang w:val="en-IN"/>
        </w:rPr>
        <w:drawing>
          <wp:inline distT="0" distB="0" distL="0" distR="0" wp14:anchorId="2F9D4620" wp14:editId="6A7CDB2A">
            <wp:extent cx="5943600" cy="2998470"/>
            <wp:effectExtent l="0" t="0" r="0" b="0"/>
            <wp:docPr id="76221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18766" name=""/>
                    <pic:cNvPicPr/>
                  </pic:nvPicPr>
                  <pic:blipFill>
                    <a:blip r:embed="rId34"/>
                    <a:stretch>
                      <a:fillRect/>
                    </a:stretch>
                  </pic:blipFill>
                  <pic:spPr>
                    <a:xfrm>
                      <a:off x="0" y="0"/>
                      <a:ext cx="5943600" cy="2998470"/>
                    </a:xfrm>
                    <a:prstGeom prst="rect">
                      <a:avLst/>
                    </a:prstGeom>
                  </pic:spPr>
                </pic:pic>
              </a:graphicData>
            </a:graphic>
          </wp:inline>
        </w:drawing>
      </w:r>
    </w:p>
    <w:p w14:paraId="1011B0B3" w14:textId="77777777" w:rsidR="00BC02E3" w:rsidRPr="00BC02E3" w:rsidRDefault="00BC02E3" w:rsidP="00BC02E3">
      <w:pPr>
        <w:rPr>
          <w:lang w:val="en-IN"/>
        </w:rPr>
      </w:pPr>
      <w:r w:rsidRPr="00BC02E3">
        <w:rPr>
          <w:b/>
          <w:bCs/>
          <w:lang w:val="en-IN"/>
        </w:rPr>
        <w:t>Figure 18.8: Appointment Management Page</w:t>
      </w:r>
    </w:p>
    <w:p w14:paraId="11B487BD" w14:textId="77777777" w:rsidR="00BC02E3" w:rsidRPr="00BC02E3" w:rsidRDefault="00BC02E3" w:rsidP="00BC02E3">
      <w:pPr>
        <w:rPr>
          <w:b/>
          <w:bCs/>
          <w:lang w:val="en-IN"/>
        </w:rPr>
      </w:pPr>
      <w:r w:rsidRPr="00BC02E3">
        <w:rPr>
          <w:b/>
          <w:bCs/>
          <w:lang w:val="en-IN"/>
        </w:rPr>
        <w:t>18.3.7 Billing Management</w:t>
      </w:r>
    </w:p>
    <w:p w14:paraId="55C826CA" w14:textId="77777777" w:rsidR="00BC02E3" w:rsidRPr="00BC02E3" w:rsidRDefault="00BC02E3" w:rsidP="00BC02E3">
      <w:pPr>
        <w:rPr>
          <w:lang w:val="en-IN"/>
        </w:rPr>
      </w:pPr>
      <w:r w:rsidRPr="00BC02E3">
        <w:rPr>
          <w:lang w:val="en-IN"/>
        </w:rPr>
        <w:t>The Billing Management interface provides access to patient billing records. Bills are associated with appointments, and authorized users can review payment information and update permitted billing statuses.</w:t>
      </w:r>
    </w:p>
    <w:p w14:paraId="7A84F802" w14:textId="77777777" w:rsidR="00BC02E3" w:rsidRPr="00BC02E3" w:rsidRDefault="00BC02E3" w:rsidP="00BC02E3">
      <w:pPr>
        <w:rPr>
          <w:lang w:val="en-IN"/>
        </w:rPr>
      </w:pPr>
      <w:r w:rsidRPr="00BC02E3">
        <w:rPr>
          <w:lang w:val="en-IN"/>
        </w:rPr>
        <w:t>The project currently handles appointment billing and no-show fees, while online payment processing is outside the current scope. HOSPITAL MANAGEMENT SYSTEM</w:t>
      </w:r>
    </w:p>
    <w:p w14:paraId="0CF3C07A" w14:textId="77777777" w:rsidR="00343643" w:rsidRDefault="00343643" w:rsidP="00BC02E3">
      <w:pPr>
        <w:rPr>
          <w:lang w:val="en-IN"/>
        </w:rPr>
      </w:pPr>
    </w:p>
    <w:p w14:paraId="5A2B62C1" w14:textId="73CFFB97" w:rsidR="00BC02E3" w:rsidRPr="00BC02E3" w:rsidRDefault="00343643" w:rsidP="00BC02E3">
      <w:pPr>
        <w:rPr>
          <w:lang w:val="en-IN"/>
        </w:rPr>
      </w:pPr>
      <w:r w:rsidRPr="00343643">
        <w:rPr>
          <w:noProof/>
          <w:lang w:val="en-IN"/>
        </w:rPr>
        <w:lastRenderedPageBreak/>
        <w:drawing>
          <wp:inline distT="0" distB="0" distL="0" distR="0" wp14:anchorId="6381C89B" wp14:editId="0B4BBE4B">
            <wp:extent cx="5943600" cy="2937510"/>
            <wp:effectExtent l="0" t="0" r="0" b="0"/>
            <wp:docPr id="55921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19678" name=""/>
                    <pic:cNvPicPr/>
                  </pic:nvPicPr>
                  <pic:blipFill rotWithShape="1">
                    <a:blip r:embed="rId35"/>
                    <a:srcRect t="2528"/>
                    <a:stretch>
                      <a:fillRect/>
                    </a:stretch>
                  </pic:blipFill>
                  <pic:spPr bwMode="auto">
                    <a:xfrm>
                      <a:off x="0" y="0"/>
                      <a:ext cx="5943600" cy="2937510"/>
                    </a:xfrm>
                    <a:prstGeom prst="rect">
                      <a:avLst/>
                    </a:prstGeom>
                    <a:ln>
                      <a:noFill/>
                    </a:ln>
                    <a:extLst>
                      <a:ext uri="{53640926-AAD7-44D8-BBD7-CCE9431645EC}">
                        <a14:shadowObscured xmlns:a14="http://schemas.microsoft.com/office/drawing/2010/main"/>
                      </a:ext>
                    </a:extLst>
                  </pic:spPr>
                </pic:pic>
              </a:graphicData>
            </a:graphic>
          </wp:inline>
        </w:drawing>
      </w:r>
    </w:p>
    <w:p w14:paraId="4D787408" w14:textId="77777777" w:rsidR="00BC02E3" w:rsidRPr="00BC02E3" w:rsidRDefault="00BC02E3" w:rsidP="00BC02E3">
      <w:pPr>
        <w:rPr>
          <w:lang w:val="en-IN"/>
        </w:rPr>
      </w:pPr>
      <w:r w:rsidRPr="00BC02E3">
        <w:rPr>
          <w:b/>
          <w:bCs/>
          <w:lang w:val="en-IN"/>
        </w:rPr>
        <w:t>Figure 18.9: Billing Management Page</w:t>
      </w:r>
    </w:p>
    <w:p w14:paraId="210842A8" w14:textId="77777777" w:rsidR="00BC02E3" w:rsidRPr="00BC02E3" w:rsidRDefault="00BC02E3" w:rsidP="00BC02E3">
      <w:pPr>
        <w:rPr>
          <w:b/>
          <w:bCs/>
          <w:lang w:val="en-IN"/>
        </w:rPr>
      </w:pPr>
      <w:r w:rsidRPr="00BC02E3">
        <w:rPr>
          <w:b/>
          <w:bCs/>
          <w:lang w:val="en-IN"/>
        </w:rPr>
        <w:t>18.3.8 Report Generation</w:t>
      </w:r>
    </w:p>
    <w:p w14:paraId="54F1E226" w14:textId="77777777" w:rsidR="00BC02E3" w:rsidRPr="00BC02E3" w:rsidRDefault="00BC02E3" w:rsidP="00BC02E3">
      <w:pPr>
        <w:rPr>
          <w:lang w:val="en-IN"/>
        </w:rPr>
      </w:pPr>
      <w:r w:rsidRPr="00BC02E3">
        <w:rPr>
          <w:lang w:val="en-IN"/>
        </w:rPr>
        <w:t>The Report Generation interface allows the Super Admin to generate reports related to hospital operations. Reports can be created for important information such as patients, doctors, appointments, and billing.</w:t>
      </w:r>
    </w:p>
    <w:p w14:paraId="5E7DB1B5" w14:textId="77777777" w:rsidR="00BC02E3" w:rsidRPr="00BC02E3" w:rsidRDefault="00BC02E3" w:rsidP="00BC02E3">
      <w:pPr>
        <w:rPr>
          <w:lang w:val="en-IN"/>
        </w:rPr>
      </w:pPr>
      <w:r w:rsidRPr="00BC02E3">
        <w:rPr>
          <w:lang w:val="en-IN"/>
        </w:rPr>
        <w:t>Filters help the administrator retrieve relevant information according to the selected report requirements.</w:t>
      </w:r>
    </w:p>
    <w:p w14:paraId="732A04D2" w14:textId="481AC91F" w:rsidR="00BC02E3" w:rsidRPr="00BC02E3" w:rsidRDefault="005A13A5" w:rsidP="00BC02E3">
      <w:pPr>
        <w:rPr>
          <w:lang w:val="en-IN"/>
        </w:rPr>
      </w:pPr>
      <w:r w:rsidRPr="005A13A5">
        <w:rPr>
          <w:b/>
          <w:bCs/>
          <w:noProof/>
          <w:lang w:val="en-IN"/>
        </w:rPr>
        <w:drawing>
          <wp:inline distT="0" distB="0" distL="0" distR="0" wp14:anchorId="46A27B56" wp14:editId="67C5A4E4">
            <wp:extent cx="5943600" cy="2995295"/>
            <wp:effectExtent l="0" t="0" r="0" b="0"/>
            <wp:docPr id="174271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13715" name=""/>
                    <pic:cNvPicPr/>
                  </pic:nvPicPr>
                  <pic:blipFill>
                    <a:blip r:embed="rId36"/>
                    <a:stretch>
                      <a:fillRect/>
                    </a:stretch>
                  </pic:blipFill>
                  <pic:spPr>
                    <a:xfrm>
                      <a:off x="0" y="0"/>
                      <a:ext cx="5943600" cy="2995295"/>
                    </a:xfrm>
                    <a:prstGeom prst="rect">
                      <a:avLst/>
                    </a:prstGeom>
                  </pic:spPr>
                </pic:pic>
              </a:graphicData>
            </a:graphic>
          </wp:inline>
        </w:drawing>
      </w:r>
      <w:r w:rsidR="00BC02E3" w:rsidRPr="00BC02E3">
        <w:rPr>
          <w:b/>
          <w:bCs/>
          <w:lang w:val="en-IN"/>
        </w:rPr>
        <w:t>Figure 18.10: Report Generation and Filter Page</w:t>
      </w:r>
    </w:p>
    <w:p w14:paraId="2E07D078" w14:textId="77777777" w:rsidR="00BC02E3" w:rsidRPr="00BC02E3" w:rsidRDefault="00BC02E3" w:rsidP="00BC02E3">
      <w:pPr>
        <w:rPr>
          <w:b/>
          <w:bCs/>
          <w:lang w:val="en-IN"/>
        </w:rPr>
      </w:pPr>
      <w:r w:rsidRPr="00BC02E3">
        <w:rPr>
          <w:b/>
          <w:bCs/>
          <w:lang w:val="en-IN"/>
        </w:rPr>
        <w:lastRenderedPageBreak/>
        <w:t>18.3.9 Report Result</w:t>
      </w:r>
    </w:p>
    <w:p w14:paraId="4AC8DA1E" w14:textId="06C90FB9" w:rsidR="005A13A5" w:rsidRPr="005A13A5" w:rsidRDefault="00BC02E3" w:rsidP="00BC02E3">
      <w:pPr>
        <w:rPr>
          <w:lang w:val="en-IN"/>
        </w:rPr>
      </w:pPr>
      <w:r w:rsidRPr="00BC02E3">
        <w:rPr>
          <w:lang w:val="en-IN"/>
        </w:rPr>
        <w:t>The Report Result interface displays the records produced using the selected report type and filters. The report information is presented in a structured tabular format for easier review.</w:t>
      </w:r>
    </w:p>
    <w:p w14:paraId="5DBA881E" w14:textId="642A6DF2" w:rsidR="00BC02E3" w:rsidRPr="00BC02E3" w:rsidRDefault="005A13A5" w:rsidP="00BC02E3">
      <w:pPr>
        <w:rPr>
          <w:lang w:val="en-IN"/>
        </w:rPr>
      </w:pPr>
      <w:r w:rsidRPr="005A13A5">
        <w:rPr>
          <w:b/>
          <w:bCs/>
          <w:noProof/>
          <w:lang w:val="en-IN"/>
        </w:rPr>
        <w:drawing>
          <wp:inline distT="0" distB="0" distL="0" distR="0" wp14:anchorId="58A1B51A" wp14:editId="3D14DB36">
            <wp:extent cx="5943600" cy="2953385"/>
            <wp:effectExtent l="0" t="0" r="0" b="0"/>
            <wp:docPr id="81826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67221" name=""/>
                    <pic:cNvPicPr/>
                  </pic:nvPicPr>
                  <pic:blipFill rotWithShape="1">
                    <a:blip r:embed="rId37"/>
                    <a:srcRect t="1899"/>
                    <a:stretch>
                      <a:fillRect/>
                    </a:stretch>
                  </pic:blipFill>
                  <pic:spPr bwMode="auto">
                    <a:xfrm>
                      <a:off x="0" y="0"/>
                      <a:ext cx="5943600" cy="2953385"/>
                    </a:xfrm>
                    <a:prstGeom prst="rect">
                      <a:avLst/>
                    </a:prstGeom>
                    <a:ln>
                      <a:noFill/>
                    </a:ln>
                    <a:extLst>
                      <a:ext uri="{53640926-AAD7-44D8-BBD7-CCE9431645EC}">
                        <a14:shadowObscured xmlns:a14="http://schemas.microsoft.com/office/drawing/2010/main"/>
                      </a:ext>
                    </a:extLst>
                  </pic:spPr>
                </pic:pic>
              </a:graphicData>
            </a:graphic>
          </wp:inline>
        </w:drawing>
      </w:r>
      <w:r w:rsidR="00BC02E3" w:rsidRPr="00BC02E3">
        <w:rPr>
          <w:b/>
          <w:bCs/>
          <w:lang w:val="en-IN"/>
        </w:rPr>
        <w:t>Figure 18.11: Generated Report Result</w:t>
      </w:r>
    </w:p>
    <w:p w14:paraId="5804BFC3" w14:textId="77777777" w:rsidR="00BC02E3" w:rsidRPr="00BC02E3" w:rsidRDefault="00BC02E3" w:rsidP="00BC02E3">
      <w:pPr>
        <w:rPr>
          <w:b/>
          <w:bCs/>
          <w:lang w:val="en-IN"/>
        </w:rPr>
      </w:pPr>
      <w:r w:rsidRPr="00BC02E3">
        <w:rPr>
          <w:b/>
          <w:bCs/>
          <w:lang w:val="en-IN"/>
        </w:rPr>
        <w:t>18.3.10 PDF Report</w:t>
      </w:r>
    </w:p>
    <w:p w14:paraId="493D8603" w14:textId="77777777" w:rsidR="00BC02E3" w:rsidRPr="00BC02E3" w:rsidRDefault="00BC02E3" w:rsidP="00BC02E3">
      <w:pPr>
        <w:rPr>
          <w:lang w:val="en-IN"/>
        </w:rPr>
      </w:pPr>
      <w:r w:rsidRPr="00BC02E3">
        <w:rPr>
          <w:lang w:val="en-IN"/>
        </w:rPr>
        <w:t>The Hospital Management System provides a downloadable PDF representation of report information. The PDF presents report details in a structured format that can be stored or printed for administrative use.</w:t>
      </w:r>
    </w:p>
    <w:p w14:paraId="51BF94A8" w14:textId="2A32E3E4" w:rsidR="00BC02E3" w:rsidRPr="00BC02E3" w:rsidRDefault="00B16945" w:rsidP="00BC02E3">
      <w:pPr>
        <w:rPr>
          <w:lang w:val="en-IN"/>
        </w:rPr>
      </w:pPr>
      <w:r w:rsidRPr="00B16945">
        <w:rPr>
          <w:b/>
          <w:bCs/>
          <w:noProof/>
          <w:lang w:val="en-IN"/>
        </w:rPr>
        <w:drawing>
          <wp:inline distT="0" distB="0" distL="0" distR="0" wp14:anchorId="2C9F1D97" wp14:editId="294D9B3A">
            <wp:extent cx="5943600" cy="1979930"/>
            <wp:effectExtent l="0" t="0" r="0" b="1270"/>
            <wp:docPr id="66196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64847" name=""/>
                    <pic:cNvPicPr/>
                  </pic:nvPicPr>
                  <pic:blipFill>
                    <a:blip r:embed="rId38"/>
                    <a:stretch>
                      <a:fillRect/>
                    </a:stretch>
                  </pic:blipFill>
                  <pic:spPr>
                    <a:xfrm>
                      <a:off x="0" y="0"/>
                      <a:ext cx="5943600" cy="1979930"/>
                    </a:xfrm>
                    <a:prstGeom prst="rect">
                      <a:avLst/>
                    </a:prstGeom>
                  </pic:spPr>
                </pic:pic>
              </a:graphicData>
            </a:graphic>
          </wp:inline>
        </w:drawing>
      </w:r>
      <w:r w:rsidR="00BC02E3" w:rsidRPr="00BC02E3">
        <w:rPr>
          <w:b/>
          <w:bCs/>
          <w:lang w:val="en-IN"/>
        </w:rPr>
        <w:t>Figure 18.12: Generated PDF Report</w:t>
      </w:r>
    </w:p>
    <w:p w14:paraId="3DB6C434" w14:textId="77777777" w:rsidR="00BC02E3" w:rsidRPr="00BC02E3" w:rsidRDefault="00BC02E3" w:rsidP="00BC02E3">
      <w:pPr>
        <w:rPr>
          <w:b/>
          <w:bCs/>
          <w:lang w:val="en-IN"/>
        </w:rPr>
      </w:pPr>
      <w:r w:rsidRPr="00BC02E3">
        <w:rPr>
          <w:b/>
          <w:bCs/>
          <w:lang w:val="en-IN"/>
        </w:rPr>
        <w:t>18.3.11 Security Settings</w:t>
      </w:r>
    </w:p>
    <w:p w14:paraId="2791CA32" w14:textId="77777777" w:rsidR="00BC02E3" w:rsidRPr="00BC02E3" w:rsidRDefault="00BC02E3" w:rsidP="00BC02E3">
      <w:pPr>
        <w:rPr>
          <w:lang w:val="en-IN"/>
        </w:rPr>
      </w:pPr>
      <w:r w:rsidRPr="00BC02E3">
        <w:rPr>
          <w:lang w:val="en-IN"/>
        </w:rPr>
        <w:t>The Security Settings interface allows the Super Admin to control the system-wide two-step OTP login requirement.</w:t>
      </w:r>
    </w:p>
    <w:p w14:paraId="1F06A8B2" w14:textId="77777777" w:rsidR="00BC02E3" w:rsidRPr="00BC02E3" w:rsidRDefault="00BC02E3" w:rsidP="00BC02E3">
      <w:pPr>
        <w:rPr>
          <w:lang w:val="en-IN"/>
        </w:rPr>
      </w:pPr>
      <w:r w:rsidRPr="00BC02E3">
        <w:rPr>
          <w:lang w:val="en-IN"/>
        </w:rPr>
        <w:lastRenderedPageBreak/>
        <w:t>The administrator can enable OTP verification when additional login verification is required or disable it according to system requirements without changing the source code. HOSPITAL MANAGEMENT SYSTEM</w:t>
      </w:r>
    </w:p>
    <w:p w14:paraId="139646C9" w14:textId="5F472D7E" w:rsidR="00BC02E3" w:rsidRPr="00BC02E3" w:rsidRDefault="00B16945" w:rsidP="00BC02E3">
      <w:pPr>
        <w:rPr>
          <w:lang w:val="en-IN"/>
        </w:rPr>
      </w:pPr>
      <w:r w:rsidRPr="00B16945">
        <w:rPr>
          <w:b/>
          <w:bCs/>
          <w:noProof/>
          <w:lang w:val="en-IN"/>
        </w:rPr>
        <w:drawing>
          <wp:inline distT="0" distB="0" distL="0" distR="0" wp14:anchorId="79CE5EC9" wp14:editId="5D4C3321">
            <wp:extent cx="5943600" cy="2995295"/>
            <wp:effectExtent l="0" t="0" r="0" b="0"/>
            <wp:docPr id="131988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84411" name=""/>
                    <pic:cNvPicPr/>
                  </pic:nvPicPr>
                  <pic:blipFill>
                    <a:blip r:embed="rId39"/>
                    <a:stretch>
                      <a:fillRect/>
                    </a:stretch>
                  </pic:blipFill>
                  <pic:spPr>
                    <a:xfrm>
                      <a:off x="0" y="0"/>
                      <a:ext cx="5943600" cy="2995295"/>
                    </a:xfrm>
                    <a:prstGeom prst="rect">
                      <a:avLst/>
                    </a:prstGeom>
                  </pic:spPr>
                </pic:pic>
              </a:graphicData>
            </a:graphic>
          </wp:inline>
        </w:drawing>
      </w:r>
      <w:r w:rsidR="00BC02E3" w:rsidRPr="00BC02E3">
        <w:rPr>
          <w:b/>
          <w:bCs/>
          <w:lang w:val="en-IN"/>
        </w:rPr>
        <w:t>Figure 18.13: OTP Security Settings</w:t>
      </w:r>
    </w:p>
    <w:p w14:paraId="07263A5B" w14:textId="77777777" w:rsidR="00BC02E3" w:rsidRPr="00BC02E3" w:rsidRDefault="00BC02E3" w:rsidP="00BC02E3">
      <w:pPr>
        <w:rPr>
          <w:b/>
          <w:bCs/>
          <w:lang w:val="en-IN"/>
        </w:rPr>
      </w:pPr>
      <w:r w:rsidRPr="00BC02E3">
        <w:rPr>
          <w:b/>
          <w:bCs/>
          <w:lang w:val="en-IN"/>
        </w:rPr>
        <w:t>18.4 DOCTOR INTERFACE</w:t>
      </w:r>
    </w:p>
    <w:p w14:paraId="60996469" w14:textId="77777777" w:rsidR="00BC02E3" w:rsidRPr="00BC02E3" w:rsidRDefault="00BC02E3" w:rsidP="00BC02E3">
      <w:pPr>
        <w:rPr>
          <w:lang w:val="en-IN"/>
        </w:rPr>
      </w:pPr>
      <w:r w:rsidRPr="00BC02E3">
        <w:rPr>
          <w:lang w:val="en-IN"/>
        </w:rPr>
        <w:t>The Doctor interface is designed to help doctors manage their hospital activities. Doctors can view assigned appointments, access authorized patient information, enter diagnosis information, and manage prescriptions. HOSPITAL MANAGEMENT SYSTEM</w:t>
      </w:r>
    </w:p>
    <w:p w14:paraId="77AE088D" w14:textId="77777777" w:rsidR="00BC02E3" w:rsidRPr="00BC02E3" w:rsidRDefault="00BC02E3" w:rsidP="00BC02E3">
      <w:pPr>
        <w:rPr>
          <w:b/>
          <w:bCs/>
          <w:lang w:val="en-IN"/>
        </w:rPr>
      </w:pPr>
      <w:r w:rsidRPr="00BC02E3">
        <w:rPr>
          <w:b/>
          <w:bCs/>
          <w:lang w:val="en-IN"/>
        </w:rPr>
        <w:t>18.4.1 Doctor Dashboard</w:t>
      </w:r>
    </w:p>
    <w:p w14:paraId="6A8B0574" w14:textId="77777777" w:rsidR="00BC02E3" w:rsidRPr="00BC02E3" w:rsidRDefault="00BC02E3" w:rsidP="00BC02E3">
      <w:pPr>
        <w:rPr>
          <w:lang w:val="en-IN"/>
        </w:rPr>
      </w:pPr>
      <w:r w:rsidRPr="00BC02E3">
        <w:rPr>
          <w:lang w:val="en-IN"/>
        </w:rPr>
        <w:t>The Doctor Dashboard provides an overview of information relevant to the logged-in doctor. It provides quick access to appointments, patient information, prescriptions, and other available doctor functions.</w:t>
      </w:r>
    </w:p>
    <w:p w14:paraId="77B93FFD" w14:textId="41523F8B" w:rsidR="00BC02E3" w:rsidRPr="00BC02E3" w:rsidRDefault="00B16945" w:rsidP="00BC02E3">
      <w:pPr>
        <w:rPr>
          <w:lang w:val="en-IN"/>
        </w:rPr>
      </w:pPr>
      <w:r>
        <w:rPr>
          <w:noProof/>
        </w:rPr>
        <w:lastRenderedPageBreak/>
        <w:drawing>
          <wp:anchor distT="0" distB="0" distL="114300" distR="114300" simplePos="0" relativeHeight="251672064" behindDoc="1" locked="0" layoutInCell="1" allowOverlap="1" wp14:anchorId="2A936039" wp14:editId="056CABA9">
            <wp:simplePos x="0" y="0"/>
            <wp:positionH relativeFrom="column">
              <wp:posOffset>0</wp:posOffset>
            </wp:positionH>
            <wp:positionV relativeFrom="paragraph">
              <wp:posOffset>0</wp:posOffset>
            </wp:positionV>
            <wp:extent cx="5945600" cy="3344400"/>
            <wp:effectExtent l="0" t="0" r="0" b="8890"/>
            <wp:wrapTight wrapText="bothSides">
              <wp:wrapPolygon edited="0">
                <wp:start x="0" y="0"/>
                <wp:lineTo x="0" y="21534"/>
                <wp:lineTo x="21524" y="21534"/>
                <wp:lineTo x="21524" y="0"/>
                <wp:lineTo x="0" y="0"/>
              </wp:wrapPolygon>
            </wp:wrapTight>
            <wp:docPr id="58471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11938" name=""/>
                    <pic:cNvPicPr/>
                  </pic:nvPicPr>
                  <pic:blipFill>
                    <a:blip r:embed="rId40"/>
                    <a:stretch>
                      <a:fillRect/>
                    </a:stretch>
                  </pic:blipFill>
                  <pic:spPr>
                    <a:xfrm>
                      <a:off x="0" y="0"/>
                      <a:ext cx="5945600" cy="3344400"/>
                    </a:xfrm>
                    <a:prstGeom prst="rect">
                      <a:avLst/>
                    </a:prstGeom>
                  </pic:spPr>
                </pic:pic>
              </a:graphicData>
            </a:graphic>
            <wp14:sizeRelV relativeFrom="margin">
              <wp14:pctHeight>0</wp14:pctHeight>
            </wp14:sizeRelV>
          </wp:anchor>
        </w:drawing>
      </w:r>
      <w:r w:rsidR="008F7A28">
        <w:rPr>
          <w:noProof/>
        </w:rPr>
        <w:t>SS</w:t>
      </w:r>
      <w:r w:rsidR="00BC02E3" w:rsidRPr="00BC02E3">
        <w:rPr>
          <w:b/>
          <w:bCs/>
          <w:lang w:val="en-IN"/>
        </w:rPr>
        <w:t>Figure 18.14: Doctor Dashboard</w:t>
      </w:r>
    </w:p>
    <w:p w14:paraId="18D8CBEB" w14:textId="77777777" w:rsidR="00BC02E3" w:rsidRPr="00BC02E3" w:rsidRDefault="00BC02E3" w:rsidP="00BC02E3">
      <w:pPr>
        <w:rPr>
          <w:b/>
          <w:bCs/>
          <w:lang w:val="en-IN"/>
        </w:rPr>
      </w:pPr>
      <w:r w:rsidRPr="00BC02E3">
        <w:rPr>
          <w:b/>
          <w:bCs/>
          <w:lang w:val="en-IN"/>
        </w:rPr>
        <w:t>18.4.2 Doctor Appointment List</w:t>
      </w:r>
    </w:p>
    <w:p w14:paraId="5013A55A" w14:textId="77777777" w:rsidR="00BC02E3" w:rsidRPr="00BC02E3" w:rsidRDefault="00BC02E3" w:rsidP="00BC02E3">
      <w:pPr>
        <w:rPr>
          <w:lang w:val="en-IN"/>
        </w:rPr>
      </w:pPr>
      <w:r w:rsidRPr="00BC02E3">
        <w:rPr>
          <w:lang w:val="en-IN"/>
        </w:rPr>
        <w:t>The Appointment interface allows doctors to view appointments assigned to them. Appointment information helps the doctor identify the patient, appointment schedule, and current appointment status.</w:t>
      </w:r>
    </w:p>
    <w:p w14:paraId="1CBB4344" w14:textId="5D8D81CA" w:rsidR="00BC02E3" w:rsidRDefault="00B16945" w:rsidP="00BC02E3">
      <w:pPr>
        <w:rPr>
          <w:lang w:val="en-IN"/>
        </w:rPr>
      </w:pPr>
      <w:r>
        <w:rPr>
          <w:noProof/>
        </w:rPr>
        <w:drawing>
          <wp:inline distT="0" distB="0" distL="0" distR="0" wp14:anchorId="18B91BEB" wp14:editId="21133DEF">
            <wp:extent cx="5943600" cy="3343275"/>
            <wp:effectExtent l="0" t="0" r="0" b="9525"/>
            <wp:docPr id="72904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41671" name=""/>
                    <pic:cNvPicPr/>
                  </pic:nvPicPr>
                  <pic:blipFill>
                    <a:blip r:embed="rId41"/>
                    <a:stretch>
                      <a:fillRect/>
                    </a:stretch>
                  </pic:blipFill>
                  <pic:spPr>
                    <a:xfrm>
                      <a:off x="0" y="0"/>
                      <a:ext cx="5943600" cy="3343275"/>
                    </a:xfrm>
                    <a:prstGeom prst="rect">
                      <a:avLst/>
                    </a:prstGeom>
                  </pic:spPr>
                </pic:pic>
              </a:graphicData>
            </a:graphic>
          </wp:inline>
        </w:drawing>
      </w:r>
    </w:p>
    <w:p w14:paraId="57104BD0" w14:textId="77777777" w:rsidR="00BC02E3" w:rsidRPr="00BC02E3" w:rsidRDefault="00BC02E3" w:rsidP="00BC02E3">
      <w:pPr>
        <w:rPr>
          <w:lang w:val="en-IN"/>
        </w:rPr>
      </w:pPr>
      <w:r w:rsidRPr="00BC02E3">
        <w:rPr>
          <w:b/>
          <w:bCs/>
          <w:lang w:val="en-IN"/>
        </w:rPr>
        <w:lastRenderedPageBreak/>
        <w:t>Figure 18.15: Doctor Appointment List</w:t>
      </w:r>
    </w:p>
    <w:p w14:paraId="273948AD" w14:textId="77777777" w:rsidR="00BC02E3" w:rsidRPr="00BC02E3" w:rsidRDefault="00BC02E3" w:rsidP="00BC02E3">
      <w:pPr>
        <w:rPr>
          <w:b/>
          <w:bCs/>
          <w:lang w:val="en-IN"/>
        </w:rPr>
      </w:pPr>
      <w:r w:rsidRPr="00BC02E3">
        <w:rPr>
          <w:b/>
          <w:bCs/>
          <w:lang w:val="en-IN"/>
        </w:rPr>
        <w:t>18.4.3 Patient Details</w:t>
      </w:r>
    </w:p>
    <w:p w14:paraId="5BA5CDB8" w14:textId="77777777" w:rsidR="00BC02E3" w:rsidRPr="00BC02E3" w:rsidRDefault="00BC02E3" w:rsidP="00BC02E3">
      <w:pPr>
        <w:rPr>
          <w:lang w:val="en-IN"/>
        </w:rPr>
      </w:pPr>
      <w:r w:rsidRPr="00BC02E3">
        <w:rPr>
          <w:lang w:val="en-IN"/>
        </w:rPr>
        <w:t>The Patient Details interface allows the doctor to view authorized patient information required during treatment. This can include profile information and available medical information according to the doctor's access permissions.</w:t>
      </w:r>
    </w:p>
    <w:p w14:paraId="02D1E084" w14:textId="71B760AB" w:rsidR="00BC02E3" w:rsidRPr="00BC02E3" w:rsidRDefault="007E04E5" w:rsidP="00BC02E3">
      <w:pPr>
        <w:rPr>
          <w:lang w:val="en-IN"/>
        </w:rPr>
      </w:pPr>
      <w:r>
        <w:rPr>
          <w:noProof/>
        </w:rPr>
        <w:drawing>
          <wp:inline distT="0" distB="0" distL="0" distR="0" wp14:anchorId="23047875" wp14:editId="7E853DD0">
            <wp:extent cx="5943600" cy="3343275"/>
            <wp:effectExtent l="0" t="0" r="0" b="9525"/>
            <wp:docPr id="205724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47390" name=""/>
                    <pic:cNvPicPr/>
                  </pic:nvPicPr>
                  <pic:blipFill>
                    <a:blip r:embed="rId42"/>
                    <a:stretch>
                      <a:fillRect/>
                    </a:stretch>
                  </pic:blipFill>
                  <pic:spPr>
                    <a:xfrm>
                      <a:off x="0" y="0"/>
                      <a:ext cx="5943600" cy="3343275"/>
                    </a:xfrm>
                    <a:prstGeom prst="rect">
                      <a:avLst/>
                    </a:prstGeom>
                  </pic:spPr>
                </pic:pic>
              </a:graphicData>
            </a:graphic>
          </wp:inline>
        </w:drawing>
      </w:r>
      <w:r w:rsidR="00BC02E3" w:rsidRPr="00BC02E3">
        <w:rPr>
          <w:b/>
          <w:bCs/>
          <w:lang w:val="en-IN"/>
        </w:rPr>
        <w:t xml:space="preserve"> </w:t>
      </w:r>
    </w:p>
    <w:p w14:paraId="489EE52B" w14:textId="77777777" w:rsidR="00BC02E3" w:rsidRPr="00BC02E3" w:rsidRDefault="00BC02E3" w:rsidP="00BC02E3">
      <w:pPr>
        <w:rPr>
          <w:lang w:val="en-IN"/>
        </w:rPr>
      </w:pPr>
      <w:r w:rsidRPr="00BC02E3">
        <w:rPr>
          <w:b/>
          <w:bCs/>
          <w:lang w:val="en-IN"/>
        </w:rPr>
        <w:t>Figure 18.16: Patient Details for Doctor</w:t>
      </w:r>
    </w:p>
    <w:p w14:paraId="12CA8BD3" w14:textId="77777777" w:rsidR="00BC02E3" w:rsidRPr="00BC02E3" w:rsidRDefault="00BC02E3" w:rsidP="00BC02E3">
      <w:pPr>
        <w:rPr>
          <w:b/>
          <w:bCs/>
          <w:lang w:val="en-IN"/>
        </w:rPr>
      </w:pPr>
      <w:r w:rsidRPr="00BC02E3">
        <w:rPr>
          <w:b/>
          <w:bCs/>
          <w:lang w:val="en-IN"/>
        </w:rPr>
        <w:t>18.4.4 Prescription Management</w:t>
      </w:r>
    </w:p>
    <w:p w14:paraId="7F62E907" w14:textId="77777777" w:rsidR="00BC02E3" w:rsidRPr="00BC02E3" w:rsidRDefault="00BC02E3" w:rsidP="00BC02E3">
      <w:pPr>
        <w:rPr>
          <w:lang w:val="en-IN"/>
        </w:rPr>
      </w:pPr>
      <w:r w:rsidRPr="00BC02E3">
        <w:rPr>
          <w:lang w:val="en-IN"/>
        </w:rPr>
        <w:t>The Prescription interface allows doctors to create and manage prescriptions for patients. The doctor can record diagnosis information, medicines, dosage information, instructions, and other relevant treatment details available in the system.</w:t>
      </w:r>
    </w:p>
    <w:p w14:paraId="1092A769" w14:textId="64EEBBAF" w:rsidR="00BC02E3" w:rsidRPr="00BC02E3" w:rsidRDefault="00E5101A" w:rsidP="00BC02E3">
      <w:pPr>
        <w:rPr>
          <w:lang w:val="en-IN"/>
        </w:rPr>
      </w:pPr>
      <w:r>
        <w:rPr>
          <w:noProof/>
        </w:rPr>
        <w:lastRenderedPageBreak/>
        <w:drawing>
          <wp:inline distT="0" distB="0" distL="0" distR="0" wp14:anchorId="35A30CD4" wp14:editId="7004C3C8">
            <wp:extent cx="5943600" cy="3343275"/>
            <wp:effectExtent l="0" t="0" r="0" b="9525"/>
            <wp:docPr id="15853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5726" name=""/>
                    <pic:cNvPicPr/>
                  </pic:nvPicPr>
                  <pic:blipFill>
                    <a:blip r:embed="rId43"/>
                    <a:stretch>
                      <a:fillRect/>
                    </a:stretch>
                  </pic:blipFill>
                  <pic:spPr>
                    <a:xfrm>
                      <a:off x="0" y="0"/>
                      <a:ext cx="5943600" cy="3343275"/>
                    </a:xfrm>
                    <a:prstGeom prst="rect">
                      <a:avLst/>
                    </a:prstGeom>
                  </pic:spPr>
                </pic:pic>
              </a:graphicData>
            </a:graphic>
          </wp:inline>
        </w:drawing>
      </w:r>
      <w:r w:rsidR="00BC02E3" w:rsidRPr="00BC02E3">
        <w:rPr>
          <w:b/>
          <w:bCs/>
          <w:lang w:val="en-IN"/>
        </w:rPr>
        <w:t xml:space="preserve"> </w:t>
      </w:r>
    </w:p>
    <w:p w14:paraId="652D0FFA" w14:textId="77777777" w:rsidR="00BC02E3" w:rsidRPr="00BC02E3" w:rsidRDefault="00BC02E3" w:rsidP="00BC02E3">
      <w:pPr>
        <w:rPr>
          <w:lang w:val="en-IN"/>
        </w:rPr>
      </w:pPr>
      <w:r w:rsidRPr="00BC02E3">
        <w:rPr>
          <w:b/>
          <w:bCs/>
          <w:lang w:val="en-IN"/>
        </w:rPr>
        <w:t>Figure 18.17: Prescription Management Page</w:t>
      </w:r>
    </w:p>
    <w:p w14:paraId="0CCAE9CD" w14:textId="77777777" w:rsidR="00BC02E3" w:rsidRPr="00BC02E3" w:rsidRDefault="00BC02E3" w:rsidP="00BC02E3">
      <w:pPr>
        <w:rPr>
          <w:b/>
          <w:bCs/>
          <w:lang w:val="en-IN"/>
        </w:rPr>
      </w:pPr>
      <w:r w:rsidRPr="00BC02E3">
        <w:rPr>
          <w:b/>
          <w:bCs/>
          <w:lang w:val="en-IN"/>
        </w:rPr>
        <w:t>18.4.5 Doctor Availability</w:t>
      </w:r>
    </w:p>
    <w:p w14:paraId="5F781A3D" w14:textId="77777777" w:rsidR="00BC02E3" w:rsidRPr="00BC02E3" w:rsidRDefault="00BC02E3" w:rsidP="00BC02E3">
      <w:pPr>
        <w:rPr>
          <w:lang w:val="en-IN"/>
        </w:rPr>
      </w:pPr>
      <w:r w:rsidRPr="00BC02E3">
        <w:rPr>
          <w:lang w:val="en-IN"/>
        </w:rPr>
        <w:t>The Doctor Availability interface is used to maintain the doctor's available working schedule. Availability information helps the appointment system determine when appointments can be scheduled.</w:t>
      </w:r>
    </w:p>
    <w:p w14:paraId="3E058D1C" w14:textId="7FD51096" w:rsidR="00BC02E3" w:rsidRPr="00BC02E3" w:rsidRDefault="00E5101A" w:rsidP="00BC02E3">
      <w:pPr>
        <w:rPr>
          <w:lang w:val="en-IN"/>
        </w:rPr>
      </w:pPr>
      <w:r>
        <w:rPr>
          <w:noProof/>
        </w:rPr>
        <w:drawing>
          <wp:inline distT="0" distB="0" distL="0" distR="0" wp14:anchorId="2BEA37E4" wp14:editId="356CE1B3">
            <wp:extent cx="5943600" cy="3343275"/>
            <wp:effectExtent l="0" t="0" r="0" b="9525"/>
            <wp:docPr id="47863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33654" name=""/>
                    <pic:cNvPicPr/>
                  </pic:nvPicPr>
                  <pic:blipFill>
                    <a:blip r:embed="rId44"/>
                    <a:stretch>
                      <a:fillRect/>
                    </a:stretch>
                  </pic:blipFill>
                  <pic:spPr>
                    <a:xfrm>
                      <a:off x="0" y="0"/>
                      <a:ext cx="5943600" cy="3343275"/>
                    </a:xfrm>
                    <a:prstGeom prst="rect">
                      <a:avLst/>
                    </a:prstGeom>
                  </pic:spPr>
                </pic:pic>
              </a:graphicData>
            </a:graphic>
          </wp:inline>
        </w:drawing>
      </w:r>
      <w:r w:rsidR="00BC02E3" w:rsidRPr="00BC02E3">
        <w:rPr>
          <w:b/>
          <w:bCs/>
          <w:lang w:val="en-IN"/>
        </w:rPr>
        <w:t>Figure 18.18: Doctor Availability Management</w:t>
      </w:r>
    </w:p>
    <w:p w14:paraId="7603417C" w14:textId="77777777" w:rsidR="00BC02E3" w:rsidRPr="00BC02E3" w:rsidRDefault="00BC02E3" w:rsidP="00BC02E3">
      <w:pPr>
        <w:rPr>
          <w:b/>
          <w:bCs/>
          <w:lang w:val="en-IN"/>
        </w:rPr>
      </w:pPr>
      <w:r w:rsidRPr="00BC02E3">
        <w:rPr>
          <w:b/>
          <w:bCs/>
          <w:lang w:val="en-IN"/>
        </w:rPr>
        <w:lastRenderedPageBreak/>
        <w:t>18.4.6 Doctor Profile</w:t>
      </w:r>
    </w:p>
    <w:p w14:paraId="75F43BD6" w14:textId="77777777" w:rsidR="00BC02E3" w:rsidRPr="00BC02E3" w:rsidRDefault="00BC02E3" w:rsidP="00BC02E3">
      <w:pPr>
        <w:rPr>
          <w:lang w:val="en-IN"/>
        </w:rPr>
      </w:pPr>
      <w:r w:rsidRPr="00BC02E3">
        <w:rPr>
          <w:lang w:val="en-IN"/>
        </w:rPr>
        <w:t>The Doctor Profile interface displays the professional and personal information associated with the logged-in doctor.</w:t>
      </w:r>
    </w:p>
    <w:p w14:paraId="35A88272" w14:textId="516D5ED7" w:rsidR="00BC02E3" w:rsidRPr="00BC02E3" w:rsidRDefault="00E5101A" w:rsidP="00BC02E3">
      <w:pPr>
        <w:rPr>
          <w:lang w:val="en-IN"/>
        </w:rPr>
      </w:pPr>
      <w:r>
        <w:rPr>
          <w:noProof/>
        </w:rPr>
        <w:drawing>
          <wp:inline distT="0" distB="0" distL="0" distR="0" wp14:anchorId="6BDC2F7A" wp14:editId="5261AAB2">
            <wp:extent cx="5943600" cy="3343275"/>
            <wp:effectExtent l="0" t="0" r="0" b="9525"/>
            <wp:docPr id="72925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56237" name=""/>
                    <pic:cNvPicPr/>
                  </pic:nvPicPr>
                  <pic:blipFill>
                    <a:blip r:embed="rId45"/>
                    <a:stretch>
                      <a:fillRect/>
                    </a:stretch>
                  </pic:blipFill>
                  <pic:spPr>
                    <a:xfrm>
                      <a:off x="0" y="0"/>
                      <a:ext cx="5943600" cy="3343275"/>
                    </a:xfrm>
                    <a:prstGeom prst="rect">
                      <a:avLst/>
                    </a:prstGeom>
                  </pic:spPr>
                </pic:pic>
              </a:graphicData>
            </a:graphic>
          </wp:inline>
        </w:drawing>
      </w:r>
      <w:r w:rsidR="00BC02E3" w:rsidRPr="00BC02E3">
        <w:rPr>
          <w:b/>
          <w:bCs/>
          <w:lang w:val="en-IN"/>
        </w:rPr>
        <w:t xml:space="preserve"> </w:t>
      </w:r>
    </w:p>
    <w:p w14:paraId="1CA11314" w14:textId="77777777" w:rsidR="00BC02E3" w:rsidRPr="00BC02E3" w:rsidRDefault="00BC02E3" w:rsidP="00BC02E3">
      <w:pPr>
        <w:rPr>
          <w:lang w:val="en-IN"/>
        </w:rPr>
      </w:pPr>
      <w:r w:rsidRPr="00BC02E3">
        <w:rPr>
          <w:b/>
          <w:bCs/>
          <w:lang w:val="en-IN"/>
        </w:rPr>
        <w:t>Figure 18.19: Doctor Profile Page</w:t>
      </w:r>
    </w:p>
    <w:p w14:paraId="6A659A90" w14:textId="77777777" w:rsidR="00BC02E3" w:rsidRPr="00BC02E3" w:rsidRDefault="00D442CD" w:rsidP="00BC02E3">
      <w:pPr>
        <w:rPr>
          <w:lang w:val="en-IN"/>
        </w:rPr>
      </w:pPr>
      <w:r>
        <w:rPr>
          <w:lang w:val="en-IN"/>
        </w:rPr>
        <w:pict w14:anchorId="58431E3F">
          <v:rect id="_x0000_i1027" style="width:0;height:1.5pt" o:hralign="center" o:hrstd="t" o:hr="t" fillcolor="#a0a0a0" stroked="f"/>
        </w:pict>
      </w:r>
    </w:p>
    <w:p w14:paraId="0FB38A9D" w14:textId="77777777" w:rsidR="00CD4E56" w:rsidRPr="00CD4E56" w:rsidRDefault="00CD4E56" w:rsidP="00CD4E56">
      <w:pPr>
        <w:rPr>
          <w:b/>
          <w:bCs/>
          <w:lang w:val="en-IN"/>
        </w:rPr>
      </w:pPr>
      <w:r w:rsidRPr="00CD4E56">
        <w:rPr>
          <w:b/>
          <w:bCs/>
          <w:lang w:val="en-IN"/>
        </w:rPr>
        <w:t>18.5 PATIENT INTERFACE</w:t>
      </w:r>
    </w:p>
    <w:p w14:paraId="75D95D68" w14:textId="77777777" w:rsidR="00CD4E56" w:rsidRPr="00CD4E56" w:rsidRDefault="00CD4E56" w:rsidP="00CD4E56">
      <w:pPr>
        <w:rPr>
          <w:lang w:val="en-IN"/>
        </w:rPr>
      </w:pPr>
      <w:r w:rsidRPr="00CD4E56">
        <w:rPr>
          <w:lang w:val="en-IN"/>
        </w:rPr>
        <w:t>The Patient Interface provides registered patients with access to the patient-related services of the Hospital Management System. After authentication, patients can access their dashboard, manage their profile information, view available doctors, book appointments, review their appointments, access billing information, and view system notifications.</w:t>
      </w:r>
    </w:p>
    <w:p w14:paraId="2EE15DB6" w14:textId="77777777" w:rsidR="00CD4E56" w:rsidRPr="00CD4E56" w:rsidRDefault="00CD4E56" w:rsidP="00CD4E56">
      <w:pPr>
        <w:rPr>
          <w:lang w:val="en-IN"/>
        </w:rPr>
      </w:pPr>
      <w:r w:rsidRPr="00CD4E56">
        <w:rPr>
          <w:lang w:val="en-IN"/>
        </w:rPr>
        <w:t>The patient interface is designed to provide simple navigation and convenient access to commonly used hospital services.</w:t>
      </w:r>
    </w:p>
    <w:p w14:paraId="16D4DD92" w14:textId="77777777" w:rsidR="00CD4E56" w:rsidRPr="00CD4E56" w:rsidRDefault="00CD4E56" w:rsidP="00CD4E56">
      <w:pPr>
        <w:rPr>
          <w:b/>
          <w:bCs/>
          <w:lang w:val="en-IN"/>
        </w:rPr>
      </w:pPr>
      <w:r w:rsidRPr="00CD4E56">
        <w:rPr>
          <w:b/>
          <w:bCs/>
          <w:lang w:val="en-IN"/>
        </w:rPr>
        <w:t>18.5.1 Patient Dashboard</w:t>
      </w:r>
    </w:p>
    <w:p w14:paraId="7F44E454" w14:textId="77777777" w:rsidR="00CD4E56" w:rsidRPr="00CD4E56" w:rsidRDefault="00CD4E56" w:rsidP="00CD4E56">
      <w:pPr>
        <w:rPr>
          <w:lang w:val="en-IN"/>
        </w:rPr>
      </w:pPr>
      <w:r w:rsidRPr="00CD4E56">
        <w:rPr>
          <w:lang w:val="en-IN"/>
        </w:rPr>
        <w:t>The Patient Dashboard provides an overview of the patient's activities and acts as a central access point for important patient functions.</w:t>
      </w:r>
    </w:p>
    <w:p w14:paraId="10F876DC" w14:textId="77777777" w:rsidR="00CD4E56" w:rsidRPr="00CD4E56" w:rsidRDefault="00CD4E56" w:rsidP="00CD4E56">
      <w:pPr>
        <w:rPr>
          <w:lang w:val="en-IN"/>
        </w:rPr>
      </w:pPr>
      <w:r w:rsidRPr="00CD4E56">
        <w:rPr>
          <w:lang w:val="en-IN"/>
        </w:rPr>
        <w:t xml:space="preserve">The dashboard displays appointment-related information such as the number of upcoming, total, and completed appointments. It also displays upcoming appointment information and provides quick access to important functions such as </w:t>
      </w:r>
      <w:r w:rsidRPr="00CD4E56">
        <w:rPr>
          <w:b/>
          <w:bCs/>
          <w:lang w:val="en-IN"/>
        </w:rPr>
        <w:t>Book Appointment, My Appointments, My Billing, and My Profile</w:t>
      </w:r>
      <w:r w:rsidRPr="00CD4E56">
        <w:rPr>
          <w:lang w:val="en-IN"/>
        </w:rPr>
        <w:t>.</w:t>
      </w:r>
    </w:p>
    <w:p w14:paraId="3BDFE037" w14:textId="77777777" w:rsidR="00CD4E56" w:rsidRDefault="00CD4E56" w:rsidP="00CD4E56">
      <w:pPr>
        <w:rPr>
          <w:noProof/>
        </w:rPr>
      </w:pPr>
    </w:p>
    <w:p w14:paraId="0F841181" w14:textId="5DAC73B5" w:rsidR="00CD4E56" w:rsidRPr="00CD4E56" w:rsidRDefault="00CD4E56" w:rsidP="00CD4E56">
      <w:pPr>
        <w:rPr>
          <w:lang w:val="en-IN"/>
        </w:rPr>
      </w:pPr>
      <w:r>
        <w:rPr>
          <w:noProof/>
        </w:rPr>
        <w:drawing>
          <wp:inline distT="0" distB="0" distL="0" distR="0" wp14:anchorId="51B27F64" wp14:editId="30AFA728">
            <wp:extent cx="5844540" cy="3253740"/>
            <wp:effectExtent l="0" t="0" r="3810" b="3810"/>
            <wp:docPr id="154427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72165" name=""/>
                    <pic:cNvPicPr/>
                  </pic:nvPicPr>
                  <pic:blipFill rotWithShape="1">
                    <a:blip r:embed="rId46"/>
                    <a:srcRect r="1666" b="2678"/>
                    <a:stretch>
                      <a:fillRect/>
                    </a:stretch>
                  </pic:blipFill>
                  <pic:spPr bwMode="auto">
                    <a:xfrm>
                      <a:off x="0" y="0"/>
                      <a:ext cx="5844540" cy="3253740"/>
                    </a:xfrm>
                    <a:prstGeom prst="rect">
                      <a:avLst/>
                    </a:prstGeom>
                    <a:ln>
                      <a:noFill/>
                    </a:ln>
                    <a:extLst>
                      <a:ext uri="{53640926-AAD7-44D8-BBD7-CCE9431645EC}">
                        <a14:shadowObscured xmlns:a14="http://schemas.microsoft.com/office/drawing/2010/main"/>
                      </a:ext>
                    </a:extLst>
                  </pic:spPr>
                </pic:pic>
              </a:graphicData>
            </a:graphic>
          </wp:inline>
        </w:drawing>
      </w:r>
      <w:r w:rsidRPr="00CD4E56">
        <w:rPr>
          <w:b/>
          <w:bCs/>
          <w:lang w:val="en-IN"/>
        </w:rPr>
        <w:t>Figure 18.20: Patient Dashboard</w:t>
      </w:r>
    </w:p>
    <w:p w14:paraId="58A03BEE" w14:textId="77777777" w:rsidR="00CD4E56" w:rsidRPr="00CD4E56" w:rsidRDefault="00D442CD" w:rsidP="00CD4E56">
      <w:pPr>
        <w:rPr>
          <w:lang w:val="en-IN"/>
        </w:rPr>
      </w:pPr>
      <w:r>
        <w:rPr>
          <w:lang w:val="en-IN"/>
        </w:rPr>
        <w:pict w14:anchorId="28A5DFE1">
          <v:rect id="_x0000_i1028" style="width:0;height:1.5pt" o:hralign="center" o:hrstd="t" o:hr="t" fillcolor="#a0a0a0" stroked="f"/>
        </w:pict>
      </w:r>
    </w:p>
    <w:p w14:paraId="162810E6" w14:textId="77777777" w:rsidR="00CD4E56" w:rsidRPr="00CD4E56" w:rsidRDefault="00CD4E56" w:rsidP="00CD4E56">
      <w:pPr>
        <w:rPr>
          <w:b/>
          <w:bCs/>
          <w:lang w:val="en-IN"/>
        </w:rPr>
      </w:pPr>
      <w:r w:rsidRPr="00CD4E56">
        <w:rPr>
          <w:b/>
          <w:bCs/>
          <w:lang w:val="en-IN"/>
        </w:rPr>
        <w:t>18.5.2 Patient Profile</w:t>
      </w:r>
    </w:p>
    <w:p w14:paraId="1A1D0F90" w14:textId="77777777" w:rsidR="00CD4E56" w:rsidRPr="00CD4E56" w:rsidRDefault="00CD4E56" w:rsidP="00CD4E56">
      <w:pPr>
        <w:rPr>
          <w:lang w:val="en-IN"/>
        </w:rPr>
      </w:pPr>
      <w:r w:rsidRPr="00CD4E56">
        <w:rPr>
          <w:lang w:val="en-IN"/>
        </w:rPr>
        <w:t>The Patient Profile interface allows the patient to view and manage personal information stored in the Hospital Management System.</w:t>
      </w:r>
    </w:p>
    <w:p w14:paraId="67EAD024" w14:textId="77777777" w:rsidR="00CD4E56" w:rsidRPr="00CD4E56" w:rsidRDefault="00CD4E56" w:rsidP="00CD4E56">
      <w:pPr>
        <w:rPr>
          <w:lang w:val="en-IN"/>
        </w:rPr>
      </w:pPr>
      <w:r w:rsidRPr="00CD4E56">
        <w:rPr>
          <w:lang w:val="en-IN"/>
        </w:rPr>
        <w:t>The profile page contains editable fields for information such as name, email address, phone number, date of birth, gender, blood group, address information, emergency contact details, allergies, medical history, and profile picture.</w:t>
      </w:r>
    </w:p>
    <w:p w14:paraId="363FE433" w14:textId="77777777" w:rsidR="00CD4E56" w:rsidRPr="00CD4E56" w:rsidRDefault="00CD4E56" w:rsidP="00CD4E56">
      <w:pPr>
        <w:rPr>
          <w:lang w:val="en-IN"/>
        </w:rPr>
      </w:pPr>
      <w:r w:rsidRPr="00CD4E56">
        <w:rPr>
          <w:lang w:val="en-IN"/>
        </w:rPr>
        <w:t xml:space="preserve">The patient can modify the permitted information directly on the Profile page and save the updated information using the </w:t>
      </w:r>
      <w:r w:rsidRPr="00CD4E56">
        <w:rPr>
          <w:b/>
          <w:bCs/>
          <w:lang w:val="en-IN"/>
        </w:rPr>
        <w:t>Save Changes</w:t>
      </w:r>
      <w:r w:rsidRPr="00CD4E56">
        <w:rPr>
          <w:lang w:val="en-IN"/>
        </w:rPr>
        <w:t xml:space="preserve"> button. Therefore, a separate Edit Profile page is not required in the current system. The profile interface also provides access to password management, notifications, and appointment information. </w:t>
      </w:r>
    </w:p>
    <w:p w14:paraId="2232A371" w14:textId="77777777" w:rsidR="00CD4E56" w:rsidRDefault="00CD4E56" w:rsidP="00CD4E56">
      <w:pPr>
        <w:rPr>
          <w:noProof/>
        </w:rPr>
      </w:pPr>
    </w:p>
    <w:p w14:paraId="5823FB55" w14:textId="099E8A77" w:rsidR="00CD4E56" w:rsidRPr="00CD4E56" w:rsidRDefault="00CD4E56" w:rsidP="00CD4E56">
      <w:pPr>
        <w:rPr>
          <w:lang w:val="en-IN"/>
        </w:rPr>
      </w:pPr>
      <w:r>
        <w:rPr>
          <w:noProof/>
        </w:rPr>
        <w:lastRenderedPageBreak/>
        <w:drawing>
          <wp:inline distT="0" distB="0" distL="0" distR="0" wp14:anchorId="69941A5B" wp14:editId="059D9660">
            <wp:extent cx="5844540" cy="3343275"/>
            <wp:effectExtent l="0" t="0" r="3810" b="9525"/>
            <wp:docPr id="179675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51476" name=""/>
                    <pic:cNvPicPr/>
                  </pic:nvPicPr>
                  <pic:blipFill rotWithShape="1">
                    <a:blip r:embed="rId47"/>
                    <a:srcRect r="1666"/>
                    <a:stretch>
                      <a:fillRect/>
                    </a:stretch>
                  </pic:blipFill>
                  <pic:spPr bwMode="auto">
                    <a:xfrm>
                      <a:off x="0" y="0"/>
                      <a:ext cx="5844540" cy="3343275"/>
                    </a:xfrm>
                    <a:prstGeom prst="rect">
                      <a:avLst/>
                    </a:prstGeom>
                    <a:ln>
                      <a:noFill/>
                    </a:ln>
                    <a:extLst>
                      <a:ext uri="{53640926-AAD7-44D8-BBD7-CCE9431645EC}">
                        <a14:shadowObscured xmlns:a14="http://schemas.microsoft.com/office/drawing/2010/main"/>
                      </a:ext>
                    </a:extLst>
                  </pic:spPr>
                </pic:pic>
              </a:graphicData>
            </a:graphic>
          </wp:inline>
        </w:drawing>
      </w:r>
      <w:r w:rsidRPr="00CD4E56">
        <w:rPr>
          <w:b/>
          <w:bCs/>
          <w:lang w:val="en-IN"/>
        </w:rPr>
        <w:t>Figure 18.21: Patient Profile Page</w:t>
      </w:r>
    </w:p>
    <w:p w14:paraId="776DD7C6" w14:textId="77777777" w:rsidR="00CD4E56" w:rsidRPr="00CD4E56" w:rsidRDefault="00D442CD" w:rsidP="00CD4E56">
      <w:pPr>
        <w:rPr>
          <w:lang w:val="en-IN"/>
        </w:rPr>
      </w:pPr>
      <w:r>
        <w:rPr>
          <w:lang w:val="en-IN"/>
        </w:rPr>
        <w:pict w14:anchorId="7E8A84D7">
          <v:rect id="_x0000_i1029" style="width:0;height:1.5pt" o:hralign="center" o:hrstd="t" o:hr="t" fillcolor="#a0a0a0" stroked="f"/>
        </w:pict>
      </w:r>
    </w:p>
    <w:p w14:paraId="767D1B97" w14:textId="77777777" w:rsidR="00CD4E56" w:rsidRPr="00CD4E56" w:rsidRDefault="00CD4E56" w:rsidP="00CD4E56">
      <w:pPr>
        <w:rPr>
          <w:b/>
          <w:bCs/>
          <w:lang w:val="en-IN"/>
        </w:rPr>
      </w:pPr>
      <w:r w:rsidRPr="00CD4E56">
        <w:rPr>
          <w:b/>
          <w:bCs/>
          <w:lang w:val="en-IN"/>
        </w:rPr>
        <w:t>18.5.3 Our Doctors</w:t>
      </w:r>
    </w:p>
    <w:p w14:paraId="38986378" w14:textId="77777777" w:rsidR="00CD4E56" w:rsidRPr="00CD4E56" w:rsidRDefault="00CD4E56" w:rsidP="00CD4E56">
      <w:pPr>
        <w:rPr>
          <w:b/>
          <w:bCs/>
          <w:lang w:val="en-IN"/>
        </w:rPr>
      </w:pPr>
      <w:r w:rsidRPr="00CD4E56">
        <w:rPr>
          <w:b/>
          <w:bCs/>
          <w:lang w:val="en-IN"/>
        </w:rPr>
        <w:t>The Our Doctors interface displays all doctors available in the Hospital Management System. It provides patients with information about the doctors registered in the system, including their names, specializations, departments, and other available professional details.</w:t>
      </w:r>
    </w:p>
    <w:p w14:paraId="492CD6EC" w14:textId="77777777" w:rsidR="00CD4E56" w:rsidRPr="00CD4E56" w:rsidRDefault="00CD4E56" w:rsidP="00CD4E56">
      <w:pPr>
        <w:rPr>
          <w:b/>
          <w:bCs/>
          <w:lang w:val="en-IN"/>
        </w:rPr>
      </w:pPr>
      <w:r w:rsidRPr="00CD4E56">
        <w:rPr>
          <w:b/>
          <w:bCs/>
          <w:lang w:val="en-IN"/>
        </w:rPr>
        <w:t>This page helps patients view and explore the hospital's doctors before selecting a suitable doctor for an appointment.</w:t>
      </w:r>
    </w:p>
    <w:p w14:paraId="0AA7E5B5" w14:textId="10A05EA2" w:rsidR="00CD4E56" w:rsidRPr="00CD4E56" w:rsidRDefault="00CD4E56" w:rsidP="00CD4E56">
      <w:pPr>
        <w:rPr>
          <w:b/>
          <w:bCs/>
          <w:lang w:val="en-IN"/>
        </w:rPr>
      </w:pPr>
      <w:r>
        <w:rPr>
          <w:noProof/>
        </w:rPr>
        <w:lastRenderedPageBreak/>
        <w:drawing>
          <wp:inline distT="0" distB="0" distL="0" distR="0" wp14:anchorId="187D6DA7" wp14:editId="4F5A94E0">
            <wp:extent cx="5943600" cy="3343275"/>
            <wp:effectExtent l="0" t="0" r="0" b="9525"/>
            <wp:docPr id="2853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2184" name=""/>
                    <pic:cNvPicPr/>
                  </pic:nvPicPr>
                  <pic:blipFill>
                    <a:blip r:embed="rId48"/>
                    <a:stretch>
                      <a:fillRect/>
                    </a:stretch>
                  </pic:blipFill>
                  <pic:spPr>
                    <a:xfrm>
                      <a:off x="0" y="0"/>
                      <a:ext cx="5943600" cy="3343275"/>
                    </a:xfrm>
                    <a:prstGeom prst="rect">
                      <a:avLst/>
                    </a:prstGeom>
                  </pic:spPr>
                </pic:pic>
              </a:graphicData>
            </a:graphic>
          </wp:inline>
        </w:drawing>
      </w:r>
      <w:r w:rsidRPr="00CD4E56">
        <w:rPr>
          <w:b/>
          <w:bCs/>
          <w:lang w:val="en-IN"/>
        </w:rPr>
        <w:t xml:space="preserve"> Figure 18.22: Our </w:t>
      </w:r>
      <w:proofErr w:type="gramStart"/>
      <w:r w:rsidRPr="00CD4E56">
        <w:rPr>
          <w:b/>
          <w:bCs/>
          <w:lang w:val="en-IN"/>
        </w:rPr>
        <w:t>Doctors</w:t>
      </w:r>
      <w:proofErr w:type="gramEnd"/>
      <w:r w:rsidRPr="00CD4E56">
        <w:rPr>
          <w:b/>
          <w:bCs/>
          <w:lang w:val="en-IN"/>
        </w:rPr>
        <w:t xml:space="preserve"> Page</w:t>
      </w:r>
    </w:p>
    <w:p w14:paraId="4C1D3AE0" w14:textId="77777777" w:rsidR="00CD4E56" w:rsidRPr="00CD4E56" w:rsidRDefault="00D442CD" w:rsidP="00CD4E56">
      <w:pPr>
        <w:rPr>
          <w:lang w:val="en-IN"/>
        </w:rPr>
      </w:pPr>
      <w:r>
        <w:rPr>
          <w:lang w:val="en-IN"/>
        </w:rPr>
        <w:pict w14:anchorId="23171E99">
          <v:rect id="_x0000_i1030" style="width:0;height:1.5pt" o:hralign="center" o:hrstd="t" o:hr="t" fillcolor="#a0a0a0" stroked="f"/>
        </w:pict>
      </w:r>
    </w:p>
    <w:p w14:paraId="18687294" w14:textId="77777777" w:rsidR="00CD4E56" w:rsidRPr="00CD4E56" w:rsidRDefault="00CD4E56" w:rsidP="00CD4E56">
      <w:pPr>
        <w:rPr>
          <w:b/>
          <w:bCs/>
          <w:lang w:val="en-IN"/>
        </w:rPr>
      </w:pPr>
      <w:r w:rsidRPr="00CD4E56">
        <w:rPr>
          <w:b/>
          <w:bCs/>
          <w:lang w:val="en-IN"/>
        </w:rPr>
        <w:t>18.5.4 Appointment Booking</w:t>
      </w:r>
    </w:p>
    <w:p w14:paraId="7A004B03" w14:textId="77777777" w:rsidR="00CD4E56" w:rsidRPr="00CD4E56" w:rsidRDefault="00CD4E56" w:rsidP="00CD4E56">
      <w:pPr>
        <w:rPr>
          <w:lang w:val="en-IN"/>
        </w:rPr>
      </w:pPr>
      <w:r w:rsidRPr="00CD4E56">
        <w:rPr>
          <w:lang w:val="en-IN"/>
        </w:rPr>
        <w:t>The Appointment Booking interface allows an authenticated patient to schedule an appointment with a doctor.</w:t>
      </w:r>
    </w:p>
    <w:p w14:paraId="784ABB95" w14:textId="77777777" w:rsidR="00CD4E56" w:rsidRPr="00CD4E56" w:rsidRDefault="00CD4E56" w:rsidP="00CD4E56">
      <w:pPr>
        <w:rPr>
          <w:lang w:val="en-IN"/>
        </w:rPr>
      </w:pPr>
      <w:r w:rsidRPr="00CD4E56">
        <w:rPr>
          <w:lang w:val="en-IN"/>
        </w:rPr>
        <w:t>The patient selects the required appointment information, including the doctor and available appointment details, and provides the necessary information for the hospital visit.</w:t>
      </w:r>
    </w:p>
    <w:p w14:paraId="660B28F4" w14:textId="77777777" w:rsidR="00CD4E56" w:rsidRPr="00CD4E56" w:rsidRDefault="00CD4E56" w:rsidP="00CD4E56">
      <w:pPr>
        <w:rPr>
          <w:lang w:val="en-IN"/>
        </w:rPr>
      </w:pPr>
      <w:r w:rsidRPr="00CD4E56">
        <w:rPr>
          <w:lang w:val="en-IN"/>
        </w:rPr>
        <w:t>The system processes the appointment request and stores the appointment information in the hospital database.</w:t>
      </w:r>
    </w:p>
    <w:p w14:paraId="06620F5E" w14:textId="77777777" w:rsidR="00710E4F" w:rsidRDefault="00710E4F" w:rsidP="00CD4E56">
      <w:pPr>
        <w:rPr>
          <w:noProof/>
        </w:rPr>
      </w:pPr>
    </w:p>
    <w:p w14:paraId="09FE71F9" w14:textId="4FA4F544" w:rsidR="00CD4E56" w:rsidRPr="00CD4E56" w:rsidRDefault="00710E4F" w:rsidP="00CD4E56">
      <w:pPr>
        <w:rPr>
          <w:lang w:val="en-IN"/>
        </w:rPr>
      </w:pPr>
      <w:r>
        <w:rPr>
          <w:noProof/>
        </w:rPr>
        <w:lastRenderedPageBreak/>
        <w:drawing>
          <wp:inline distT="0" distB="0" distL="0" distR="0" wp14:anchorId="4E24BCDB" wp14:editId="1142EDAE">
            <wp:extent cx="5836920" cy="3343275"/>
            <wp:effectExtent l="0" t="0" r="0" b="9525"/>
            <wp:docPr id="83015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54363" name=""/>
                    <pic:cNvPicPr/>
                  </pic:nvPicPr>
                  <pic:blipFill rotWithShape="1">
                    <a:blip r:embed="rId49"/>
                    <a:srcRect r="1795"/>
                    <a:stretch>
                      <a:fillRect/>
                    </a:stretch>
                  </pic:blipFill>
                  <pic:spPr bwMode="auto">
                    <a:xfrm>
                      <a:off x="0" y="0"/>
                      <a:ext cx="5836920" cy="3343275"/>
                    </a:xfrm>
                    <a:prstGeom prst="rect">
                      <a:avLst/>
                    </a:prstGeom>
                    <a:ln>
                      <a:noFill/>
                    </a:ln>
                    <a:extLst>
                      <a:ext uri="{53640926-AAD7-44D8-BBD7-CCE9431645EC}">
                        <a14:shadowObscured xmlns:a14="http://schemas.microsoft.com/office/drawing/2010/main"/>
                      </a:ext>
                    </a:extLst>
                  </pic:spPr>
                </pic:pic>
              </a:graphicData>
            </a:graphic>
          </wp:inline>
        </w:drawing>
      </w:r>
      <w:r w:rsidR="00CD4E56" w:rsidRPr="00CD4E56">
        <w:rPr>
          <w:b/>
          <w:bCs/>
          <w:lang w:val="en-IN"/>
        </w:rPr>
        <w:t>Figure 18.23: Appointment Booking Page</w:t>
      </w:r>
    </w:p>
    <w:p w14:paraId="016716C8" w14:textId="77777777" w:rsidR="00CD4E56" w:rsidRPr="00CD4E56" w:rsidRDefault="00D442CD" w:rsidP="00CD4E56">
      <w:pPr>
        <w:rPr>
          <w:lang w:val="en-IN"/>
        </w:rPr>
      </w:pPr>
      <w:r>
        <w:rPr>
          <w:lang w:val="en-IN"/>
        </w:rPr>
        <w:pict w14:anchorId="48FD9C0A">
          <v:rect id="_x0000_i1031" style="width:0;height:1.5pt" o:hralign="center" o:hrstd="t" o:hr="t" fillcolor="#a0a0a0" stroked="f"/>
        </w:pict>
      </w:r>
    </w:p>
    <w:p w14:paraId="6AE1A868" w14:textId="77777777" w:rsidR="00CD4E56" w:rsidRPr="00CD4E56" w:rsidRDefault="00CD4E56" w:rsidP="00CD4E56">
      <w:pPr>
        <w:rPr>
          <w:b/>
          <w:bCs/>
          <w:lang w:val="en-IN"/>
        </w:rPr>
      </w:pPr>
      <w:r w:rsidRPr="00CD4E56">
        <w:rPr>
          <w:b/>
          <w:bCs/>
          <w:lang w:val="en-IN"/>
        </w:rPr>
        <w:t>18.5.5 My Appointments</w:t>
      </w:r>
    </w:p>
    <w:p w14:paraId="6E068EFF" w14:textId="77777777" w:rsidR="00CD4E56" w:rsidRPr="00CD4E56" w:rsidRDefault="00CD4E56" w:rsidP="00CD4E56">
      <w:pPr>
        <w:rPr>
          <w:lang w:val="en-IN"/>
        </w:rPr>
      </w:pPr>
      <w:r w:rsidRPr="00CD4E56">
        <w:rPr>
          <w:lang w:val="en-IN"/>
        </w:rPr>
        <w:t>The My Appointments interface allows patients to review appointments associated with their account.</w:t>
      </w:r>
    </w:p>
    <w:p w14:paraId="0CA8C3B4" w14:textId="77777777" w:rsidR="00CD4E56" w:rsidRPr="00CD4E56" w:rsidRDefault="00CD4E56" w:rsidP="00CD4E56">
      <w:pPr>
        <w:rPr>
          <w:lang w:val="en-IN"/>
        </w:rPr>
      </w:pPr>
      <w:r w:rsidRPr="00CD4E56">
        <w:rPr>
          <w:lang w:val="en-IN"/>
        </w:rPr>
        <w:t>The page provides important appointment information such as the selected doctor, appointment date, appointment time, and current appointment status.</w:t>
      </w:r>
    </w:p>
    <w:p w14:paraId="416875A1" w14:textId="77777777" w:rsidR="00CD4E56" w:rsidRPr="00CD4E56" w:rsidRDefault="00CD4E56" w:rsidP="00CD4E56">
      <w:pPr>
        <w:rPr>
          <w:lang w:val="en-IN"/>
        </w:rPr>
      </w:pPr>
      <w:r w:rsidRPr="00CD4E56">
        <w:rPr>
          <w:lang w:val="en-IN"/>
        </w:rPr>
        <w:t>This interface allows patients to keep track of upcoming and previous appointments from a single location.</w:t>
      </w:r>
    </w:p>
    <w:p w14:paraId="56405DB2" w14:textId="77777777" w:rsidR="00710E4F" w:rsidRDefault="00710E4F" w:rsidP="00CD4E56">
      <w:pPr>
        <w:rPr>
          <w:noProof/>
        </w:rPr>
      </w:pPr>
    </w:p>
    <w:p w14:paraId="3A9E64F4" w14:textId="025A1E13" w:rsidR="00CD4E56" w:rsidRPr="00CD4E56" w:rsidRDefault="00710E4F" w:rsidP="00CD4E56">
      <w:pPr>
        <w:rPr>
          <w:lang w:val="en-IN"/>
        </w:rPr>
      </w:pPr>
      <w:r>
        <w:rPr>
          <w:noProof/>
        </w:rPr>
        <w:lastRenderedPageBreak/>
        <w:drawing>
          <wp:inline distT="0" distB="0" distL="0" distR="0" wp14:anchorId="0DE7474E" wp14:editId="39580F92">
            <wp:extent cx="5814060" cy="3343275"/>
            <wp:effectExtent l="0" t="0" r="0" b="9525"/>
            <wp:docPr id="148524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41939" name=""/>
                    <pic:cNvPicPr/>
                  </pic:nvPicPr>
                  <pic:blipFill rotWithShape="1">
                    <a:blip r:embed="rId50"/>
                    <a:srcRect r="2179"/>
                    <a:stretch>
                      <a:fillRect/>
                    </a:stretch>
                  </pic:blipFill>
                  <pic:spPr bwMode="auto">
                    <a:xfrm>
                      <a:off x="0" y="0"/>
                      <a:ext cx="5814060" cy="3343275"/>
                    </a:xfrm>
                    <a:prstGeom prst="rect">
                      <a:avLst/>
                    </a:prstGeom>
                    <a:ln>
                      <a:noFill/>
                    </a:ln>
                    <a:extLst>
                      <a:ext uri="{53640926-AAD7-44D8-BBD7-CCE9431645EC}">
                        <a14:shadowObscured xmlns:a14="http://schemas.microsoft.com/office/drawing/2010/main"/>
                      </a:ext>
                    </a:extLst>
                  </pic:spPr>
                </pic:pic>
              </a:graphicData>
            </a:graphic>
          </wp:inline>
        </w:drawing>
      </w:r>
      <w:r w:rsidR="00CD4E56" w:rsidRPr="00CD4E56">
        <w:rPr>
          <w:b/>
          <w:bCs/>
          <w:lang w:val="en-IN"/>
        </w:rPr>
        <w:t>Figure 18.24: Patient Appointment History</w:t>
      </w:r>
    </w:p>
    <w:p w14:paraId="6993B869" w14:textId="77777777" w:rsidR="00CD4E56" w:rsidRPr="00CD4E56" w:rsidRDefault="00D442CD" w:rsidP="00CD4E56">
      <w:pPr>
        <w:rPr>
          <w:lang w:val="en-IN"/>
        </w:rPr>
      </w:pPr>
      <w:r>
        <w:rPr>
          <w:lang w:val="en-IN"/>
        </w:rPr>
        <w:pict w14:anchorId="4457F7E9">
          <v:rect id="_x0000_i1032" style="width:0;height:1.5pt" o:hralign="center" o:hrstd="t" o:hr="t" fillcolor="#a0a0a0" stroked="f"/>
        </w:pict>
      </w:r>
    </w:p>
    <w:p w14:paraId="631670D4" w14:textId="77777777" w:rsidR="00CD4E56" w:rsidRPr="00CD4E56" w:rsidRDefault="00CD4E56" w:rsidP="00CD4E56">
      <w:pPr>
        <w:rPr>
          <w:b/>
          <w:bCs/>
          <w:lang w:val="en-IN"/>
        </w:rPr>
      </w:pPr>
      <w:r w:rsidRPr="00CD4E56">
        <w:rPr>
          <w:b/>
          <w:bCs/>
          <w:lang w:val="en-IN"/>
        </w:rPr>
        <w:t>18.5.6 Billing Information</w:t>
      </w:r>
    </w:p>
    <w:p w14:paraId="6EF3694D" w14:textId="77777777" w:rsidR="00CD4E56" w:rsidRPr="00CD4E56" w:rsidRDefault="00CD4E56" w:rsidP="00CD4E56">
      <w:pPr>
        <w:rPr>
          <w:lang w:val="en-IN"/>
        </w:rPr>
      </w:pPr>
      <w:r w:rsidRPr="00CD4E56">
        <w:rPr>
          <w:lang w:val="en-IN"/>
        </w:rPr>
        <w:t>The Patient Billing interface provides access to billing information associated with patient appointments.</w:t>
      </w:r>
    </w:p>
    <w:p w14:paraId="0B1BAB95" w14:textId="77777777" w:rsidR="00CD4E56" w:rsidRPr="00CD4E56" w:rsidRDefault="00CD4E56" w:rsidP="00CD4E56">
      <w:pPr>
        <w:rPr>
          <w:lang w:val="en-IN"/>
        </w:rPr>
      </w:pPr>
      <w:r w:rsidRPr="00CD4E56">
        <w:rPr>
          <w:lang w:val="en-IN"/>
        </w:rPr>
        <w:t>Patients can review available billing records and appointment-related payment information. The system also contains billing confirmation, payment-related, and billing receipt interfaces as part of the patient appointment workflow.</w:t>
      </w:r>
    </w:p>
    <w:p w14:paraId="7DEEED87" w14:textId="77777777" w:rsidR="00710E4F" w:rsidRDefault="00710E4F" w:rsidP="00CD4E56">
      <w:pPr>
        <w:rPr>
          <w:noProof/>
        </w:rPr>
      </w:pPr>
    </w:p>
    <w:p w14:paraId="65475553" w14:textId="50A5A670" w:rsidR="00CD4E56" w:rsidRPr="00CD4E56" w:rsidRDefault="00710E4F" w:rsidP="00CD4E56">
      <w:pPr>
        <w:rPr>
          <w:lang w:val="en-IN"/>
        </w:rPr>
      </w:pPr>
      <w:r>
        <w:rPr>
          <w:noProof/>
        </w:rPr>
        <w:lastRenderedPageBreak/>
        <w:drawing>
          <wp:inline distT="0" distB="0" distL="0" distR="0" wp14:anchorId="195F85F6" wp14:editId="1BA2D3D7">
            <wp:extent cx="5836920" cy="3343275"/>
            <wp:effectExtent l="0" t="0" r="0" b="9525"/>
            <wp:docPr id="121554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42753" name=""/>
                    <pic:cNvPicPr/>
                  </pic:nvPicPr>
                  <pic:blipFill rotWithShape="1">
                    <a:blip r:embed="rId51"/>
                    <a:srcRect r="1795"/>
                    <a:stretch>
                      <a:fillRect/>
                    </a:stretch>
                  </pic:blipFill>
                  <pic:spPr bwMode="auto">
                    <a:xfrm>
                      <a:off x="0" y="0"/>
                      <a:ext cx="5836920" cy="3343275"/>
                    </a:xfrm>
                    <a:prstGeom prst="rect">
                      <a:avLst/>
                    </a:prstGeom>
                    <a:ln>
                      <a:noFill/>
                    </a:ln>
                    <a:extLst>
                      <a:ext uri="{53640926-AAD7-44D8-BBD7-CCE9431645EC}">
                        <a14:shadowObscured xmlns:a14="http://schemas.microsoft.com/office/drawing/2010/main"/>
                      </a:ext>
                    </a:extLst>
                  </pic:spPr>
                </pic:pic>
              </a:graphicData>
            </a:graphic>
          </wp:inline>
        </w:drawing>
      </w:r>
      <w:r w:rsidR="00CD4E56" w:rsidRPr="00CD4E56">
        <w:rPr>
          <w:b/>
          <w:bCs/>
          <w:lang w:val="en-IN"/>
        </w:rPr>
        <w:t>Figure 18.25: Patient Billing Information</w:t>
      </w:r>
    </w:p>
    <w:p w14:paraId="7CA12FA2" w14:textId="77777777" w:rsidR="00CD4E56" w:rsidRPr="00CD4E56" w:rsidRDefault="00D442CD" w:rsidP="00CD4E56">
      <w:pPr>
        <w:rPr>
          <w:lang w:val="en-IN"/>
        </w:rPr>
      </w:pPr>
      <w:r>
        <w:rPr>
          <w:lang w:val="en-IN"/>
        </w:rPr>
        <w:pict w14:anchorId="7DCE7C09">
          <v:rect id="_x0000_i1033" style="width:0;height:1.5pt" o:hralign="center" o:hrstd="t" o:hr="t" fillcolor="#a0a0a0" stroked="f"/>
        </w:pict>
      </w:r>
    </w:p>
    <w:p w14:paraId="4EAD5BED" w14:textId="77777777" w:rsidR="00CD4E56" w:rsidRPr="00CD4E56" w:rsidRDefault="00CD4E56" w:rsidP="00CD4E56">
      <w:pPr>
        <w:rPr>
          <w:b/>
          <w:bCs/>
          <w:lang w:val="en-IN"/>
        </w:rPr>
      </w:pPr>
      <w:r w:rsidRPr="00CD4E56">
        <w:rPr>
          <w:b/>
          <w:bCs/>
          <w:lang w:val="en-IN"/>
        </w:rPr>
        <w:t>18.5.7 Notifications</w:t>
      </w:r>
    </w:p>
    <w:p w14:paraId="6BAC7986" w14:textId="77777777" w:rsidR="00CD4E56" w:rsidRPr="00CD4E56" w:rsidRDefault="00CD4E56" w:rsidP="00CD4E56">
      <w:pPr>
        <w:rPr>
          <w:lang w:val="en-IN"/>
        </w:rPr>
      </w:pPr>
      <w:r w:rsidRPr="00CD4E56">
        <w:rPr>
          <w:lang w:val="en-IN"/>
        </w:rPr>
        <w:t>The Patient Notifications interface provides information about relevant activities in the Hospital Management System.</w:t>
      </w:r>
    </w:p>
    <w:p w14:paraId="52BEEF22" w14:textId="77777777" w:rsidR="00CD4E56" w:rsidRPr="00CD4E56" w:rsidRDefault="00CD4E56" w:rsidP="00CD4E56">
      <w:pPr>
        <w:rPr>
          <w:lang w:val="en-IN"/>
        </w:rPr>
      </w:pPr>
      <w:r w:rsidRPr="00CD4E56">
        <w:rPr>
          <w:lang w:val="en-IN"/>
        </w:rPr>
        <w:t>Notifications help patients remain informed about appointment-related and account-related activities. The notification interface allows the patient to review available notifications from the system.</w:t>
      </w:r>
    </w:p>
    <w:p w14:paraId="7125B02B" w14:textId="77777777" w:rsidR="00710E4F" w:rsidRDefault="00710E4F" w:rsidP="00CD4E56">
      <w:pPr>
        <w:rPr>
          <w:noProof/>
        </w:rPr>
      </w:pPr>
    </w:p>
    <w:p w14:paraId="59913E18" w14:textId="087E523D" w:rsidR="00CD4E56" w:rsidRPr="00CD4E56" w:rsidRDefault="00710E4F" w:rsidP="00CD4E56">
      <w:pPr>
        <w:rPr>
          <w:lang w:val="en-IN"/>
        </w:rPr>
      </w:pPr>
      <w:r>
        <w:rPr>
          <w:noProof/>
        </w:rPr>
        <w:lastRenderedPageBreak/>
        <w:drawing>
          <wp:inline distT="0" distB="0" distL="0" distR="0" wp14:anchorId="29F97ADE" wp14:editId="60F09483">
            <wp:extent cx="5829300" cy="3343275"/>
            <wp:effectExtent l="0" t="0" r="0" b="9525"/>
            <wp:docPr id="144026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66507" name=""/>
                    <pic:cNvPicPr/>
                  </pic:nvPicPr>
                  <pic:blipFill rotWithShape="1">
                    <a:blip r:embed="rId52"/>
                    <a:srcRect r="1923"/>
                    <a:stretch>
                      <a:fillRect/>
                    </a:stretch>
                  </pic:blipFill>
                  <pic:spPr bwMode="auto">
                    <a:xfrm>
                      <a:off x="0" y="0"/>
                      <a:ext cx="5829300" cy="3343275"/>
                    </a:xfrm>
                    <a:prstGeom prst="rect">
                      <a:avLst/>
                    </a:prstGeom>
                    <a:ln>
                      <a:noFill/>
                    </a:ln>
                    <a:extLst>
                      <a:ext uri="{53640926-AAD7-44D8-BBD7-CCE9431645EC}">
                        <a14:shadowObscured xmlns:a14="http://schemas.microsoft.com/office/drawing/2010/main"/>
                      </a:ext>
                    </a:extLst>
                  </pic:spPr>
                </pic:pic>
              </a:graphicData>
            </a:graphic>
          </wp:inline>
        </w:drawing>
      </w:r>
      <w:r w:rsidR="00CD4E56" w:rsidRPr="00CD4E56">
        <w:rPr>
          <w:b/>
          <w:bCs/>
          <w:lang w:val="en-IN"/>
        </w:rPr>
        <w:t>Figure 18.26: Patient Notifications</w:t>
      </w:r>
    </w:p>
    <w:p w14:paraId="3407F869" w14:textId="77777777" w:rsidR="00CD4E56" w:rsidRPr="00CD4E56" w:rsidRDefault="00D442CD" w:rsidP="00CD4E56">
      <w:pPr>
        <w:rPr>
          <w:lang w:val="en-IN"/>
        </w:rPr>
      </w:pPr>
      <w:r>
        <w:rPr>
          <w:lang w:val="en-IN"/>
        </w:rPr>
        <w:pict w14:anchorId="75794FAA">
          <v:rect id="_x0000_i1034" style="width:0;height:1.5pt" o:hralign="center" o:hrstd="t" o:hr="t" fillcolor="#a0a0a0" stroked="f"/>
        </w:pict>
      </w:r>
    </w:p>
    <w:p w14:paraId="30D1AEE2" w14:textId="77777777" w:rsidR="00CD4E56" w:rsidRPr="00CD4E56" w:rsidRDefault="00CD4E56" w:rsidP="00CD4E56">
      <w:pPr>
        <w:rPr>
          <w:b/>
          <w:bCs/>
          <w:lang w:val="en-IN"/>
        </w:rPr>
      </w:pPr>
      <w:r w:rsidRPr="00CD4E56">
        <w:rPr>
          <w:b/>
          <w:bCs/>
          <w:lang w:val="en-IN"/>
        </w:rPr>
        <w:t>18.6 RECEPTIONIST INTERFACE</w:t>
      </w:r>
    </w:p>
    <w:p w14:paraId="772EECAA" w14:textId="77777777" w:rsidR="00CD4E56" w:rsidRPr="00CD4E56" w:rsidRDefault="00CD4E56" w:rsidP="00CD4E56">
      <w:pPr>
        <w:rPr>
          <w:lang w:val="en-IN"/>
        </w:rPr>
      </w:pPr>
      <w:r w:rsidRPr="00CD4E56">
        <w:rPr>
          <w:lang w:val="en-IN"/>
        </w:rPr>
        <w:t>The Receptionist Interface is designed to support the front-desk activities of the Hospital Management System.</w:t>
      </w:r>
    </w:p>
    <w:p w14:paraId="5E3A2A6B" w14:textId="77777777" w:rsidR="00CD4E56" w:rsidRPr="00CD4E56" w:rsidRDefault="00CD4E56" w:rsidP="00CD4E56">
      <w:pPr>
        <w:rPr>
          <w:lang w:val="en-IN"/>
        </w:rPr>
      </w:pPr>
      <w:r w:rsidRPr="00CD4E56">
        <w:rPr>
          <w:lang w:val="en-IN"/>
        </w:rPr>
        <w:t>Receptionists are provided with functionality for patient registration and management, appointment booking and management, doctor information, billing operations, notifications, and profile management.</w:t>
      </w:r>
    </w:p>
    <w:p w14:paraId="787A4407" w14:textId="77777777" w:rsidR="00CD4E56" w:rsidRPr="00CD4E56" w:rsidRDefault="00CD4E56" w:rsidP="00CD4E56">
      <w:pPr>
        <w:rPr>
          <w:lang w:val="en-IN"/>
        </w:rPr>
      </w:pPr>
      <w:r w:rsidRPr="00CD4E56">
        <w:rPr>
          <w:lang w:val="en-IN"/>
        </w:rPr>
        <w:t>Access to these functions is controlled according to the receptionist's role in the system.</w:t>
      </w:r>
    </w:p>
    <w:p w14:paraId="0590B5BC" w14:textId="77777777" w:rsidR="00CD4E56" w:rsidRPr="00CD4E56" w:rsidRDefault="00CD4E56" w:rsidP="00CD4E56">
      <w:pPr>
        <w:rPr>
          <w:b/>
          <w:bCs/>
          <w:lang w:val="en-IN"/>
        </w:rPr>
      </w:pPr>
      <w:r w:rsidRPr="00CD4E56">
        <w:rPr>
          <w:b/>
          <w:bCs/>
          <w:lang w:val="en-IN"/>
        </w:rPr>
        <w:t>18.6.1 Receptionist Dashboard</w:t>
      </w:r>
    </w:p>
    <w:p w14:paraId="1B98A412" w14:textId="77777777" w:rsidR="00CD4E56" w:rsidRPr="00CD4E56" w:rsidRDefault="00CD4E56" w:rsidP="00CD4E56">
      <w:pPr>
        <w:rPr>
          <w:lang w:val="en-IN"/>
        </w:rPr>
      </w:pPr>
      <w:r w:rsidRPr="00CD4E56">
        <w:rPr>
          <w:lang w:val="en-IN"/>
        </w:rPr>
        <w:t>The Receptionist Dashboard serves as the main interface for front-desk operations.</w:t>
      </w:r>
    </w:p>
    <w:p w14:paraId="49DB17E9" w14:textId="77777777" w:rsidR="00CD4E56" w:rsidRPr="00CD4E56" w:rsidRDefault="00CD4E56" w:rsidP="00CD4E56">
      <w:pPr>
        <w:rPr>
          <w:lang w:val="en-IN"/>
        </w:rPr>
      </w:pPr>
      <w:r w:rsidRPr="00CD4E56">
        <w:rPr>
          <w:lang w:val="en-IN"/>
        </w:rPr>
        <w:t>It provides quick access to the important functions required by the receptionist and presents relevant hospital information in an organized dashboard layout.</w:t>
      </w:r>
    </w:p>
    <w:p w14:paraId="75312985" w14:textId="77777777" w:rsidR="00CD4E56" w:rsidRPr="00CD4E56" w:rsidRDefault="00CD4E56" w:rsidP="00CD4E56">
      <w:pPr>
        <w:rPr>
          <w:lang w:val="en-IN"/>
        </w:rPr>
      </w:pPr>
      <w:r w:rsidRPr="00CD4E56">
        <w:rPr>
          <w:lang w:val="en-IN"/>
        </w:rPr>
        <w:t>The dashboard helps the receptionist efficiently access patient, appointment, doctor, and billing-related operations.</w:t>
      </w:r>
    </w:p>
    <w:p w14:paraId="2E233D7D" w14:textId="77777777" w:rsidR="00C04914" w:rsidRDefault="00C04914" w:rsidP="00CD4E56">
      <w:pPr>
        <w:rPr>
          <w:noProof/>
        </w:rPr>
      </w:pPr>
    </w:p>
    <w:p w14:paraId="40043E95" w14:textId="75C5538D" w:rsidR="00CD4E56" w:rsidRPr="00CD4E56" w:rsidRDefault="00C04914" w:rsidP="00CD4E56">
      <w:pPr>
        <w:rPr>
          <w:lang w:val="en-IN"/>
        </w:rPr>
      </w:pPr>
      <w:r>
        <w:rPr>
          <w:noProof/>
        </w:rPr>
        <w:lastRenderedPageBreak/>
        <w:drawing>
          <wp:inline distT="0" distB="0" distL="0" distR="0" wp14:anchorId="42DFEEE6" wp14:editId="4D66A499">
            <wp:extent cx="5852160" cy="3343275"/>
            <wp:effectExtent l="0" t="0" r="0" b="9525"/>
            <wp:docPr id="86654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45746" name=""/>
                    <pic:cNvPicPr/>
                  </pic:nvPicPr>
                  <pic:blipFill rotWithShape="1">
                    <a:blip r:embed="rId53"/>
                    <a:srcRect r="1538"/>
                    <a:stretch>
                      <a:fillRect/>
                    </a:stretch>
                  </pic:blipFill>
                  <pic:spPr bwMode="auto">
                    <a:xfrm>
                      <a:off x="0" y="0"/>
                      <a:ext cx="5852160" cy="3343275"/>
                    </a:xfrm>
                    <a:prstGeom prst="rect">
                      <a:avLst/>
                    </a:prstGeom>
                    <a:ln>
                      <a:noFill/>
                    </a:ln>
                    <a:extLst>
                      <a:ext uri="{53640926-AAD7-44D8-BBD7-CCE9431645EC}">
                        <a14:shadowObscured xmlns:a14="http://schemas.microsoft.com/office/drawing/2010/main"/>
                      </a:ext>
                    </a:extLst>
                  </pic:spPr>
                </pic:pic>
              </a:graphicData>
            </a:graphic>
          </wp:inline>
        </w:drawing>
      </w:r>
      <w:r w:rsidR="00CD4E56" w:rsidRPr="00CD4E56">
        <w:rPr>
          <w:b/>
          <w:bCs/>
          <w:lang w:val="en-IN"/>
        </w:rPr>
        <w:t>Figure 18.27: Receptionist Dashboard</w:t>
      </w:r>
    </w:p>
    <w:p w14:paraId="7DE1B444" w14:textId="77777777" w:rsidR="00CD4E56" w:rsidRPr="00CD4E56" w:rsidRDefault="00D442CD" w:rsidP="00CD4E56">
      <w:pPr>
        <w:rPr>
          <w:lang w:val="en-IN"/>
        </w:rPr>
      </w:pPr>
      <w:r>
        <w:rPr>
          <w:lang w:val="en-IN"/>
        </w:rPr>
        <w:pict w14:anchorId="49F22A43">
          <v:rect id="_x0000_i1035" style="width:0;height:1.5pt" o:hralign="center" o:hrstd="t" o:hr="t" fillcolor="#a0a0a0" stroked="f"/>
        </w:pict>
      </w:r>
    </w:p>
    <w:p w14:paraId="56CD823F" w14:textId="77777777" w:rsidR="00CD4E56" w:rsidRPr="00CD4E56" w:rsidRDefault="00CD4E56" w:rsidP="00CD4E56">
      <w:pPr>
        <w:rPr>
          <w:b/>
          <w:bCs/>
          <w:lang w:val="en-IN"/>
        </w:rPr>
      </w:pPr>
      <w:r w:rsidRPr="00CD4E56">
        <w:rPr>
          <w:b/>
          <w:bCs/>
          <w:lang w:val="en-IN"/>
        </w:rPr>
        <w:t>18.6.2 Patient Registration</w:t>
      </w:r>
    </w:p>
    <w:p w14:paraId="250A9A4F" w14:textId="77777777" w:rsidR="00CD4E56" w:rsidRPr="00CD4E56" w:rsidRDefault="00CD4E56" w:rsidP="00CD4E56">
      <w:pPr>
        <w:rPr>
          <w:lang w:val="en-IN"/>
        </w:rPr>
      </w:pPr>
      <w:r w:rsidRPr="00CD4E56">
        <w:rPr>
          <w:lang w:val="en-IN"/>
        </w:rPr>
        <w:t>The Patient Registration interface allows an authorized receptionist to register a new patient in the Hospital Management System.</w:t>
      </w:r>
    </w:p>
    <w:p w14:paraId="22CE8000" w14:textId="77777777" w:rsidR="00CD4E56" w:rsidRPr="00CD4E56" w:rsidRDefault="00CD4E56" w:rsidP="00CD4E56">
      <w:pPr>
        <w:rPr>
          <w:lang w:val="en-IN"/>
        </w:rPr>
      </w:pPr>
      <w:r w:rsidRPr="00CD4E56">
        <w:rPr>
          <w:lang w:val="en-IN"/>
        </w:rPr>
        <w:t>The receptionist enters the required personal and contact information of the patient. After validation, the information is stored in the centralized hospital database.</w:t>
      </w:r>
    </w:p>
    <w:p w14:paraId="6711356C" w14:textId="77777777" w:rsidR="00CD4E56" w:rsidRPr="00CD4E56" w:rsidRDefault="00CD4E56" w:rsidP="00CD4E56">
      <w:pPr>
        <w:rPr>
          <w:lang w:val="en-IN"/>
        </w:rPr>
      </w:pPr>
      <w:r w:rsidRPr="00CD4E56">
        <w:rPr>
          <w:lang w:val="en-IN"/>
        </w:rPr>
        <w:t>This allows newly registered patients to be managed through the hospital system.</w:t>
      </w:r>
    </w:p>
    <w:p w14:paraId="01B8567E" w14:textId="77777777" w:rsidR="00C04914" w:rsidRDefault="00C04914" w:rsidP="00CD4E56">
      <w:pPr>
        <w:rPr>
          <w:noProof/>
        </w:rPr>
      </w:pPr>
    </w:p>
    <w:p w14:paraId="7283CAD1" w14:textId="25C13FC6" w:rsidR="00CD4E56" w:rsidRPr="00CD4E56" w:rsidRDefault="00C04914" w:rsidP="00CD4E56">
      <w:pPr>
        <w:rPr>
          <w:lang w:val="en-IN"/>
        </w:rPr>
      </w:pPr>
      <w:r>
        <w:rPr>
          <w:noProof/>
        </w:rPr>
        <w:lastRenderedPageBreak/>
        <w:drawing>
          <wp:inline distT="0" distB="0" distL="0" distR="0" wp14:anchorId="696CEA29" wp14:editId="7200DA3D">
            <wp:extent cx="5867400" cy="3343275"/>
            <wp:effectExtent l="0" t="0" r="0" b="9525"/>
            <wp:docPr id="176892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27324" name=""/>
                    <pic:cNvPicPr/>
                  </pic:nvPicPr>
                  <pic:blipFill rotWithShape="1">
                    <a:blip r:embed="rId54"/>
                    <a:srcRect l="1" r="1282"/>
                    <a:stretch>
                      <a:fillRect/>
                    </a:stretch>
                  </pic:blipFill>
                  <pic:spPr bwMode="auto">
                    <a:xfrm>
                      <a:off x="0" y="0"/>
                      <a:ext cx="5867400" cy="3343275"/>
                    </a:xfrm>
                    <a:prstGeom prst="rect">
                      <a:avLst/>
                    </a:prstGeom>
                    <a:ln>
                      <a:noFill/>
                    </a:ln>
                    <a:extLst>
                      <a:ext uri="{53640926-AAD7-44D8-BBD7-CCE9431645EC}">
                        <a14:shadowObscured xmlns:a14="http://schemas.microsoft.com/office/drawing/2010/main"/>
                      </a:ext>
                    </a:extLst>
                  </pic:spPr>
                </pic:pic>
              </a:graphicData>
            </a:graphic>
          </wp:inline>
        </w:drawing>
      </w:r>
      <w:r w:rsidR="00CD4E56" w:rsidRPr="00CD4E56">
        <w:rPr>
          <w:b/>
          <w:bCs/>
          <w:lang w:val="en-IN"/>
        </w:rPr>
        <w:t>Figure 18.28: Patient Registration Page</w:t>
      </w:r>
    </w:p>
    <w:p w14:paraId="4508B241" w14:textId="77777777" w:rsidR="00CD4E56" w:rsidRPr="00CD4E56" w:rsidRDefault="00D442CD" w:rsidP="00CD4E56">
      <w:pPr>
        <w:rPr>
          <w:lang w:val="en-IN"/>
        </w:rPr>
      </w:pPr>
      <w:r>
        <w:rPr>
          <w:lang w:val="en-IN"/>
        </w:rPr>
        <w:pict w14:anchorId="6A4C2FC4">
          <v:rect id="_x0000_i1036" style="width:0;height:1.5pt" o:hralign="center" o:hrstd="t" o:hr="t" fillcolor="#a0a0a0" stroked="f"/>
        </w:pict>
      </w:r>
    </w:p>
    <w:p w14:paraId="79AB4B0A" w14:textId="77777777" w:rsidR="00CD4E56" w:rsidRPr="00CD4E56" w:rsidRDefault="00CD4E56" w:rsidP="00CD4E56">
      <w:pPr>
        <w:rPr>
          <w:b/>
          <w:bCs/>
          <w:lang w:val="en-IN"/>
        </w:rPr>
      </w:pPr>
      <w:r w:rsidRPr="00CD4E56">
        <w:rPr>
          <w:b/>
          <w:bCs/>
          <w:lang w:val="en-IN"/>
        </w:rPr>
        <w:t>18.6.3 Patient Management</w:t>
      </w:r>
    </w:p>
    <w:p w14:paraId="3B6AC042" w14:textId="77777777" w:rsidR="00CD4E56" w:rsidRPr="00CD4E56" w:rsidRDefault="00CD4E56" w:rsidP="00CD4E56">
      <w:pPr>
        <w:rPr>
          <w:lang w:val="en-IN"/>
        </w:rPr>
      </w:pPr>
      <w:r w:rsidRPr="00CD4E56">
        <w:rPr>
          <w:lang w:val="en-IN"/>
        </w:rPr>
        <w:t>The Patient Management interface allows the receptionist to view and manage registered patients.</w:t>
      </w:r>
    </w:p>
    <w:p w14:paraId="095E871C" w14:textId="77777777" w:rsidR="00CD4E56" w:rsidRPr="00CD4E56" w:rsidRDefault="00CD4E56" w:rsidP="00CD4E56">
      <w:pPr>
        <w:rPr>
          <w:lang w:val="en-IN"/>
        </w:rPr>
      </w:pPr>
      <w:r w:rsidRPr="00CD4E56">
        <w:rPr>
          <w:lang w:val="en-IN"/>
        </w:rPr>
        <w:t>The receptionist can access the Patient List to locate existing patients and open the Patient Details interface to view the information available for a selected patient.</w:t>
      </w:r>
    </w:p>
    <w:p w14:paraId="0A71FC91" w14:textId="77777777" w:rsidR="00CD4E56" w:rsidRPr="00CD4E56" w:rsidRDefault="00CD4E56" w:rsidP="00CD4E56">
      <w:pPr>
        <w:rPr>
          <w:lang w:val="en-IN"/>
        </w:rPr>
      </w:pPr>
      <w:r w:rsidRPr="00CD4E56">
        <w:rPr>
          <w:lang w:val="en-IN"/>
        </w:rPr>
        <w:t xml:space="preserve">The current system provides separate patient list and patient detail interfaces for receptionist operations. </w:t>
      </w:r>
    </w:p>
    <w:p w14:paraId="63E36A36" w14:textId="77777777" w:rsidR="00C04914" w:rsidRDefault="00C04914" w:rsidP="00CD4E56">
      <w:pPr>
        <w:rPr>
          <w:noProof/>
        </w:rPr>
      </w:pPr>
    </w:p>
    <w:p w14:paraId="6F8AD1D3" w14:textId="14E658A5" w:rsidR="00CD4E56" w:rsidRPr="00CD4E56" w:rsidRDefault="00C04914" w:rsidP="00CD4E56">
      <w:pPr>
        <w:rPr>
          <w:lang w:val="en-IN"/>
        </w:rPr>
      </w:pPr>
      <w:r>
        <w:rPr>
          <w:noProof/>
        </w:rPr>
        <w:lastRenderedPageBreak/>
        <w:drawing>
          <wp:inline distT="0" distB="0" distL="0" distR="0" wp14:anchorId="4B8CCC9B" wp14:editId="0C2224B1">
            <wp:extent cx="5867400" cy="3343275"/>
            <wp:effectExtent l="0" t="0" r="0" b="9525"/>
            <wp:docPr id="21837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74221" name=""/>
                    <pic:cNvPicPr/>
                  </pic:nvPicPr>
                  <pic:blipFill rotWithShape="1">
                    <a:blip r:embed="rId55"/>
                    <a:srcRect l="1" r="1282"/>
                    <a:stretch>
                      <a:fillRect/>
                    </a:stretch>
                  </pic:blipFill>
                  <pic:spPr bwMode="auto">
                    <a:xfrm>
                      <a:off x="0" y="0"/>
                      <a:ext cx="5867400" cy="3343275"/>
                    </a:xfrm>
                    <a:prstGeom prst="rect">
                      <a:avLst/>
                    </a:prstGeom>
                    <a:ln>
                      <a:noFill/>
                    </a:ln>
                    <a:extLst>
                      <a:ext uri="{53640926-AAD7-44D8-BBD7-CCE9431645EC}">
                        <a14:shadowObscured xmlns:a14="http://schemas.microsoft.com/office/drawing/2010/main"/>
                      </a:ext>
                    </a:extLst>
                  </pic:spPr>
                </pic:pic>
              </a:graphicData>
            </a:graphic>
          </wp:inline>
        </w:drawing>
      </w:r>
      <w:r w:rsidR="00CD4E56" w:rsidRPr="00CD4E56">
        <w:rPr>
          <w:b/>
          <w:bCs/>
          <w:lang w:val="en-IN"/>
        </w:rPr>
        <w:t>Figure 18.29: Receptionist Patient Management</w:t>
      </w:r>
    </w:p>
    <w:p w14:paraId="3BA06F15" w14:textId="77777777" w:rsidR="00CD4E56" w:rsidRPr="00CD4E56" w:rsidRDefault="00D442CD" w:rsidP="00CD4E56">
      <w:pPr>
        <w:rPr>
          <w:lang w:val="en-IN"/>
        </w:rPr>
      </w:pPr>
      <w:r>
        <w:rPr>
          <w:lang w:val="en-IN"/>
        </w:rPr>
        <w:pict w14:anchorId="07D173D5">
          <v:rect id="_x0000_i1037" style="width:0;height:1.5pt" o:hralign="center" o:hrstd="t" o:hr="t" fillcolor="#a0a0a0" stroked="f"/>
        </w:pict>
      </w:r>
    </w:p>
    <w:p w14:paraId="14D253F8" w14:textId="77777777" w:rsidR="00CD4E56" w:rsidRPr="00CD4E56" w:rsidRDefault="00CD4E56" w:rsidP="00CD4E56">
      <w:pPr>
        <w:rPr>
          <w:b/>
          <w:bCs/>
          <w:lang w:val="en-IN"/>
        </w:rPr>
      </w:pPr>
      <w:r w:rsidRPr="00CD4E56">
        <w:rPr>
          <w:b/>
          <w:bCs/>
          <w:lang w:val="en-IN"/>
        </w:rPr>
        <w:t>18.6.4 Receptionist Appointment Booking</w:t>
      </w:r>
    </w:p>
    <w:p w14:paraId="63EC14AD" w14:textId="77777777" w:rsidR="00CD4E56" w:rsidRPr="00CD4E56" w:rsidRDefault="00CD4E56" w:rsidP="00CD4E56">
      <w:pPr>
        <w:rPr>
          <w:lang w:val="en-IN"/>
        </w:rPr>
      </w:pPr>
      <w:r w:rsidRPr="00CD4E56">
        <w:rPr>
          <w:lang w:val="en-IN"/>
        </w:rPr>
        <w:t>The receptionist can schedule appointments for patients using the Appointment Booking interface.</w:t>
      </w:r>
    </w:p>
    <w:p w14:paraId="72E22AE7" w14:textId="77777777" w:rsidR="00CD4E56" w:rsidRPr="00CD4E56" w:rsidRDefault="00CD4E56" w:rsidP="00CD4E56">
      <w:pPr>
        <w:rPr>
          <w:lang w:val="en-IN"/>
        </w:rPr>
      </w:pPr>
      <w:r w:rsidRPr="00CD4E56">
        <w:rPr>
          <w:lang w:val="en-IN"/>
        </w:rPr>
        <w:t>This functionality is useful when a patient contacts or visits the hospital front desk and requires assistance scheduling an appointment.</w:t>
      </w:r>
    </w:p>
    <w:p w14:paraId="6994DBFF" w14:textId="77777777" w:rsidR="00CD4E56" w:rsidRPr="00CD4E56" w:rsidRDefault="00CD4E56" w:rsidP="00CD4E56">
      <w:pPr>
        <w:rPr>
          <w:lang w:val="en-IN"/>
        </w:rPr>
      </w:pPr>
      <w:r w:rsidRPr="00CD4E56">
        <w:rPr>
          <w:lang w:val="en-IN"/>
        </w:rPr>
        <w:t>The receptionist selects the required patient and doctor information and enters the necessary appointment details before submitting the appointment request.</w:t>
      </w:r>
    </w:p>
    <w:p w14:paraId="462FA83A" w14:textId="2E2A8059" w:rsidR="00CD4E56" w:rsidRPr="00CD4E56" w:rsidRDefault="00C04914" w:rsidP="00CD4E56">
      <w:pPr>
        <w:rPr>
          <w:lang w:val="en-IN"/>
        </w:rPr>
      </w:pPr>
      <w:r>
        <w:rPr>
          <w:noProof/>
        </w:rPr>
        <w:lastRenderedPageBreak/>
        <w:drawing>
          <wp:inline distT="0" distB="0" distL="0" distR="0" wp14:anchorId="2F8AB544" wp14:editId="63F105D9">
            <wp:extent cx="5943600" cy="3343275"/>
            <wp:effectExtent l="0" t="0" r="0" b="9525"/>
            <wp:docPr id="18765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1623" name=""/>
                    <pic:cNvPicPr/>
                  </pic:nvPicPr>
                  <pic:blipFill>
                    <a:blip r:embed="rId56"/>
                    <a:stretch>
                      <a:fillRect/>
                    </a:stretch>
                  </pic:blipFill>
                  <pic:spPr>
                    <a:xfrm>
                      <a:off x="0" y="0"/>
                      <a:ext cx="5943600" cy="3343275"/>
                    </a:xfrm>
                    <a:prstGeom prst="rect">
                      <a:avLst/>
                    </a:prstGeom>
                  </pic:spPr>
                </pic:pic>
              </a:graphicData>
            </a:graphic>
          </wp:inline>
        </w:drawing>
      </w:r>
      <w:r w:rsidR="00CD4E56" w:rsidRPr="00CD4E56">
        <w:rPr>
          <w:b/>
          <w:bCs/>
          <w:lang w:val="en-IN"/>
        </w:rPr>
        <w:t>Figure 18.30: Receptionist Appointment Booking</w:t>
      </w:r>
    </w:p>
    <w:p w14:paraId="2D55990E" w14:textId="77777777" w:rsidR="00CD4E56" w:rsidRPr="00CD4E56" w:rsidRDefault="00D442CD" w:rsidP="00CD4E56">
      <w:pPr>
        <w:rPr>
          <w:lang w:val="en-IN"/>
        </w:rPr>
      </w:pPr>
      <w:r>
        <w:rPr>
          <w:lang w:val="en-IN"/>
        </w:rPr>
        <w:pict w14:anchorId="09556F00">
          <v:rect id="_x0000_i1038" style="width:0;height:1.5pt" o:hralign="center" o:hrstd="t" o:hr="t" fillcolor="#a0a0a0" stroked="f"/>
        </w:pict>
      </w:r>
    </w:p>
    <w:p w14:paraId="47DD7BB6" w14:textId="77777777" w:rsidR="00CD4E56" w:rsidRPr="00CD4E56" w:rsidRDefault="00CD4E56" w:rsidP="00CD4E56">
      <w:pPr>
        <w:rPr>
          <w:b/>
          <w:bCs/>
          <w:lang w:val="en-IN"/>
        </w:rPr>
      </w:pPr>
      <w:r w:rsidRPr="00CD4E56">
        <w:rPr>
          <w:b/>
          <w:bCs/>
          <w:lang w:val="en-IN"/>
        </w:rPr>
        <w:t>18.6.5 Appointment Management</w:t>
      </w:r>
    </w:p>
    <w:p w14:paraId="16DFD5DA" w14:textId="77777777" w:rsidR="00CD4E56" w:rsidRPr="00CD4E56" w:rsidRDefault="00CD4E56" w:rsidP="00CD4E56">
      <w:pPr>
        <w:rPr>
          <w:lang w:val="en-IN"/>
        </w:rPr>
      </w:pPr>
      <w:r w:rsidRPr="00CD4E56">
        <w:rPr>
          <w:lang w:val="en-IN"/>
        </w:rPr>
        <w:t>The Appointment Management interface allows the receptionist to review appointments recorded in the Hospital Management System.</w:t>
      </w:r>
    </w:p>
    <w:p w14:paraId="241BD2C8" w14:textId="77777777" w:rsidR="00CD4E56" w:rsidRPr="00CD4E56" w:rsidRDefault="00CD4E56" w:rsidP="00CD4E56">
      <w:pPr>
        <w:rPr>
          <w:lang w:val="en-IN"/>
        </w:rPr>
      </w:pPr>
      <w:r w:rsidRPr="00CD4E56">
        <w:rPr>
          <w:lang w:val="en-IN"/>
        </w:rPr>
        <w:t>The appointment list presents relevant appointment information and provides the receptionist with access to the appointment operations permitted by the system.</w:t>
      </w:r>
    </w:p>
    <w:p w14:paraId="5A71FA2D" w14:textId="77777777" w:rsidR="00CD4E56" w:rsidRPr="00CD4E56" w:rsidRDefault="00CD4E56" w:rsidP="00CD4E56">
      <w:pPr>
        <w:rPr>
          <w:lang w:val="en-IN"/>
        </w:rPr>
      </w:pPr>
      <w:r w:rsidRPr="00CD4E56">
        <w:rPr>
          <w:lang w:val="en-IN"/>
        </w:rPr>
        <w:t xml:space="preserve">A dedicated receptionist appointment list is implemented in the current project. </w:t>
      </w:r>
    </w:p>
    <w:p w14:paraId="0C3E3DAB" w14:textId="15EB14D9" w:rsidR="00CD4E56" w:rsidRPr="00CD4E56" w:rsidRDefault="00C04914" w:rsidP="00CD4E56">
      <w:pPr>
        <w:rPr>
          <w:lang w:val="en-IN"/>
        </w:rPr>
      </w:pPr>
      <w:r>
        <w:rPr>
          <w:noProof/>
        </w:rPr>
        <w:lastRenderedPageBreak/>
        <w:drawing>
          <wp:inline distT="0" distB="0" distL="0" distR="0" wp14:anchorId="768B95A1" wp14:editId="5835E22D">
            <wp:extent cx="5943600" cy="3343275"/>
            <wp:effectExtent l="0" t="0" r="0" b="9525"/>
            <wp:docPr id="213750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05268" name=""/>
                    <pic:cNvPicPr/>
                  </pic:nvPicPr>
                  <pic:blipFill>
                    <a:blip r:embed="rId57"/>
                    <a:stretch>
                      <a:fillRect/>
                    </a:stretch>
                  </pic:blipFill>
                  <pic:spPr>
                    <a:xfrm>
                      <a:off x="0" y="0"/>
                      <a:ext cx="5943600" cy="3343275"/>
                    </a:xfrm>
                    <a:prstGeom prst="rect">
                      <a:avLst/>
                    </a:prstGeom>
                  </pic:spPr>
                </pic:pic>
              </a:graphicData>
            </a:graphic>
          </wp:inline>
        </w:drawing>
      </w:r>
      <w:r w:rsidR="00CD4E56" w:rsidRPr="00CD4E56">
        <w:rPr>
          <w:b/>
          <w:bCs/>
          <w:lang w:val="en-IN"/>
        </w:rPr>
        <w:t>Figure 18.31: Receptionist Appointment Management</w:t>
      </w:r>
    </w:p>
    <w:p w14:paraId="4AD08537" w14:textId="77777777" w:rsidR="00CD4E56" w:rsidRPr="00CD4E56" w:rsidRDefault="00D442CD" w:rsidP="00CD4E56">
      <w:pPr>
        <w:rPr>
          <w:lang w:val="en-IN"/>
        </w:rPr>
      </w:pPr>
      <w:r>
        <w:rPr>
          <w:lang w:val="en-IN"/>
        </w:rPr>
        <w:pict w14:anchorId="2D900474">
          <v:rect id="_x0000_i1039" style="width:0;height:1.5pt" o:hralign="center" o:hrstd="t" o:hr="t" fillcolor="#a0a0a0" stroked="f"/>
        </w:pict>
      </w:r>
    </w:p>
    <w:p w14:paraId="3C935C62" w14:textId="77777777" w:rsidR="00CD4E56" w:rsidRPr="00CD4E56" w:rsidRDefault="00CD4E56" w:rsidP="00CD4E56">
      <w:pPr>
        <w:rPr>
          <w:b/>
          <w:bCs/>
          <w:lang w:val="en-IN"/>
        </w:rPr>
      </w:pPr>
      <w:r w:rsidRPr="00CD4E56">
        <w:rPr>
          <w:b/>
          <w:bCs/>
          <w:lang w:val="en-IN"/>
        </w:rPr>
        <w:t>18.6.6 Doctor List</w:t>
      </w:r>
    </w:p>
    <w:p w14:paraId="7C4BE76D" w14:textId="77777777" w:rsidR="00CD4E56" w:rsidRPr="00CD4E56" w:rsidRDefault="00CD4E56" w:rsidP="00CD4E56">
      <w:pPr>
        <w:rPr>
          <w:lang w:val="en-IN"/>
        </w:rPr>
      </w:pPr>
      <w:r w:rsidRPr="00CD4E56">
        <w:rPr>
          <w:lang w:val="en-IN"/>
        </w:rPr>
        <w:t>The Doctor List interface allows the receptionist to view doctors available in the Hospital Management System.</w:t>
      </w:r>
    </w:p>
    <w:p w14:paraId="06FA39E9" w14:textId="77777777" w:rsidR="00CD4E56" w:rsidRPr="00CD4E56" w:rsidRDefault="00CD4E56" w:rsidP="00CD4E56">
      <w:pPr>
        <w:rPr>
          <w:lang w:val="en-IN"/>
        </w:rPr>
      </w:pPr>
      <w:r w:rsidRPr="00CD4E56">
        <w:rPr>
          <w:lang w:val="en-IN"/>
        </w:rPr>
        <w:t>Doctor information can assist the receptionist when handling appointment requests and identifying an appropriate doctor for a patient.</w:t>
      </w:r>
    </w:p>
    <w:p w14:paraId="488C561E" w14:textId="77777777" w:rsidR="00CD4E56" w:rsidRPr="00CD4E56" w:rsidRDefault="00CD4E56" w:rsidP="00CD4E56">
      <w:pPr>
        <w:rPr>
          <w:lang w:val="en-IN"/>
        </w:rPr>
      </w:pPr>
      <w:r w:rsidRPr="00CD4E56">
        <w:rPr>
          <w:lang w:val="en-IN"/>
        </w:rPr>
        <w:t xml:space="preserve">The current receptionist interface contains a dedicated Doctor List page. </w:t>
      </w:r>
    </w:p>
    <w:p w14:paraId="3F813ED7" w14:textId="19517EBA" w:rsidR="00CD4E56" w:rsidRPr="00CD4E56" w:rsidRDefault="00C04914" w:rsidP="00CD4E56">
      <w:pPr>
        <w:rPr>
          <w:lang w:val="en-IN"/>
        </w:rPr>
      </w:pPr>
      <w:r>
        <w:rPr>
          <w:noProof/>
        </w:rPr>
        <w:lastRenderedPageBreak/>
        <w:drawing>
          <wp:inline distT="0" distB="0" distL="0" distR="0" wp14:anchorId="66776CD3" wp14:editId="0D87306F">
            <wp:extent cx="5943600" cy="3343275"/>
            <wp:effectExtent l="0" t="0" r="0" b="9525"/>
            <wp:docPr id="105240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02106" name=""/>
                    <pic:cNvPicPr/>
                  </pic:nvPicPr>
                  <pic:blipFill>
                    <a:blip r:embed="rId58"/>
                    <a:stretch>
                      <a:fillRect/>
                    </a:stretch>
                  </pic:blipFill>
                  <pic:spPr>
                    <a:xfrm>
                      <a:off x="0" y="0"/>
                      <a:ext cx="5943600" cy="3343275"/>
                    </a:xfrm>
                    <a:prstGeom prst="rect">
                      <a:avLst/>
                    </a:prstGeom>
                  </pic:spPr>
                </pic:pic>
              </a:graphicData>
            </a:graphic>
          </wp:inline>
        </w:drawing>
      </w:r>
      <w:r w:rsidR="00CD4E56" w:rsidRPr="00CD4E56">
        <w:rPr>
          <w:b/>
          <w:bCs/>
          <w:lang w:val="en-IN"/>
        </w:rPr>
        <w:t>Figure 18.32: Receptionist Doctor List</w:t>
      </w:r>
    </w:p>
    <w:p w14:paraId="5C549B51" w14:textId="77777777" w:rsidR="00CD4E56" w:rsidRPr="00CD4E56" w:rsidRDefault="00D442CD" w:rsidP="00CD4E56">
      <w:pPr>
        <w:rPr>
          <w:lang w:val="en-IN"/>
        </w:rPr>
      </w:pPr>
      <w:r>
        <w:rPr>
          <w:lang w:val="en-IN"/>
        </w:rPr>
        <w:pict w14:anchorId="0907AB7D">
          <v:rect id="_x0000_i1040" style="width:0;height:1.5pt" o:hralign="center" o:hrstd="t" o:hr="t" fillcolor="#a0a0a0" stroked="f"/>
        </w:pict>
      </w:r>
    </w:p>
    <w:p w14:paraId="34D74AC4" w14:textId="77777777" w:rsidR="00CD4E56" w:rsidRPr="00CD4E56" w:rsidRDefault="00CD4E56" w:rsidP="00CD4E56">
      <w:pPr>
        <w:rPr>
          <w:b/>
          <w:bCs/>
          <w:lang w:val="en-IN"/>
        </w:rPr>
      </w:pPr>
      <w:r w:rsidRPr="00CD4E56">
        <w:rPr>
          <w:b/>
          <w:bCs/>
          <w:lang w:val="en-IN"/>
        </w:rPr>
        <w:t>18.6.7 Receptionist Billing</w:t>
      </w:r>
    </w:p>
    <w:p w14:paraId="425C20F6" w14:textId="77777777" w:rsidR="00CD4E56" w:rsidRPr="00CD4E56" w:rsidRDefault="00CD4E56" w:rsidP="00CD4E56">
      <w:pPr>
        <w:rPr>
          <w:lang w:val="en-IN"/>
        </w:rPr>
      </w:pPr>
      <w:r w:rsidRPr="00CD4E56">
        <w:rPr>
          <w:lang w:val="en-IN"/>
        </w:rPr>
        <w:t>The Receptionist Billing interface provides access to billing information associated with hospital appointments.</w:t>
      </w:r>
    </w:p>
    <w:p w14:paraId="63695C73" w14:textId="77777777" w:rsidR="00CD4E56" w:rsidRPr="00CD4E56" w:rsidRDefault="00CD4E56" w:rsidP="00CD4E56">
      <w:pPr>
        <w:rPr>
          <w:lang w:val="en-IN"/>
        </w:rPr>
      </w:pPr>
      <w:r w:rsidRPr="00CD4E56">
        <w:rPr>
          <w:lang w:val="en-IN"/>
        </w:rPr>
        <w:t>The receptionist can review billing records and access permitted billing-related operations. The system also provides billing receipt functionality for available billing records.</w:t>
      </w:r>
    </w:p>
    <w:p w14:paraId="5C0C94DF" w14:textId="77777777" w:rsidR="00CD4E56" w:rsidRPr="00CD4E56" w:rsidRDefault="00CD4E56" w:rsidP="00CD4E56">
      <w:pPr>
        <w:rPr>
          <w:lang w:val="en-IN"/>
        </w:rPr>
      </w:pPr>
      <w:r w:rsidRPr="00CD4E56">
        <w:rPr>
          <w:lang w:val="en-IN"/>
        </w:rPr>
        <w:t xml:space="preserve">The current project contains dedicated receptionist billing list and billing receipt interfaces. </w:t>
      </w:r>
    </w:p>
    <w:p w14:paraId="56EA45D4" w14:textId="398AF010" w:rsidR="00CD4E56" w:rsidRPr="00CD4E56" w:rsidRDefault="00C04914" w:rsidP="00CD4E56">
      <w:pPr>
        <w:rPr>
          <w:lang w:val="en-IN"/>
        </w:rPr>
      </w:pPr>
      <w:r>
        <w:rPr>
          <w:noProof/>
        </w:rPr>
        <w:lastRenderedPageBreak/>
        <w:drawing>
          <wp:inline distT="0" distB="0" distL="0" distR="0" wp14:anchorId="22286144" wp14:editId="7AD23BA5">
            <wp:extent cx="5943600" cy="3343275"/>
            <wp:effectExtent l="0" t="0" r="0" b="9525"/>
            <wp:docPr id="204999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94944" name=""/>
                    <pic:cNvPicPr/>
                  </pic:nvPicPr>
                  <pic:blipFill>
                    <a:blip r:embed="rId59"/>
                    <a:stretch>
                      <a:fillRect/>
                    </a:stretch>
                  </pic:blipFill>
                  <pic:spPr>
                    <a:xfrm>
                      <a:off x="0" y="0"/>
                      <a:ext cx="5943600" cy="3343275"/>
                    </a:xfrm>
                    <a:prstGeom prst="rect">
                      <a:avLst/>
                    </a:prstGeom>
                  </pic:spPr>
                </pic:pic>
              </a:graphicData>
            </a:graphic>
          </wp:inline>
        </w:drawing>
      </w:r>
      <w:r w:rsidR="00CD4E56" w:rsidRPr="00CD4E56">
        <w:rPr>
          <w:b/>
          <w:bCs/>
          <w:lang w:val="en-IN"/>
        </w:rPr>
        <w:t>Figure 18.33: Receptionist Billing Management</w:t>
      </w:r>
    </w:p>
    <w:p w14:paraId="7485B7CB" w14:textId="77777777" w:rsidR="00CD4E56" w:rsidRPr="00CD4E56" w:rsidRDefault="00D442CD" w:rsidP="00CD4E56">
      <w:pPr>
        <w:rPr>
          <w:lang w:val="en-IN"/>
        </w:rPr>
      </w:pPr>
      <w:r>
        <w:rPr>
          <w:lang w:val="en-IN"/>
        </w:rPr>
        <w:pict w14:anchorId="064A899E">
          <v:rect id="_x0000_i1041" style="width:0;height:1.5pt" o:hralign="center" o:hrstd="t" o:hr="t" fillcolor="#a0a0a0" stroked="f"/>
        </w:pict>
      </w:r>
    </w:p>
    <w:p w14:paraId="48E8E886" w14:textId="77777777" w:rsidR="00CD4E56" w:rsidRPr="00CD4E56" w:rsidRDefault="00CD4E56" w:rsidP="00CD4E56">
      <w:pPr>
        <w:rPr>
          <w:b/>
          <w:bCs/>
          <w:lang w:val="en-IN"/>
        </w:rPr>
      </w:pPr>
      <w:r w:rsidRPr="00CD4E56">
        <w:rPr>
          <w:b/>
          <w:bCs/>
          <w:lang w:val="en-IN"/>
        </w:rPr>
        <w:t>18.6.8 Receptionist Notifications</w:t>
      </w:r>
    </w:p>
    <w:p w14:paraId="2A2D273C" w14:textId="77777777" w:rsidR="00CD4E56" w:rsidRPr="00CD4E56" w:rsidRDefault="00CD4E56" w:rsidP="00CD4E56">
      <w:pPr>
        <w:rPr>
          <w:lang w:val="en-IN"/>
        </w:rPr>
      </w:pPr>
      <w:r w:rsidRPr="00CD4E56">
        <w:rPr>
          <w:lang w:val="en-IN"/>
        </w:rPr>
        <w:t>The Receptionist Notifications interface displays notifications relevant to receptionist activities within the Hospital Management System.</w:t>
      </w:r>
    </w:p>
    <w:p w14:paraId="2146F85F" w14:textId="77777777" w:rsidR="00CD4E56" w:rsidRPr="00CD4E56" w:rsidRDefault="00CD4E56" w:rsidP="00CD4E56">
      <w:pPr>
        <w:rPr>
          <w:lang w:val="en-IN"/>
        </w:rPr>
      </w:pPr>
      <w:r w:rsidRPr="00CD4E56">
        <w:rPr>
          <w:lang w:val="en-IN"/>
        </w:rPr>
        <w:t>It provides a centralized location where the receptionist can review available system notifications.</w:t>
      </w:r>
    </w:p>
    <w:p w14:paraId="06764AD6" w14:textId="32C391F2" w:rsidR="00CD4E56" w:rsidRPr="00CD4E56" w:rsidRDefault="00C04914" w:rsidP="00CD4E56">
      <w:pPr>
        <w:rPr>
          <w:lang w:val="en-IN"/>
        </w:rPr>
      </w:pPr>
      <w:r>
        <w:rPr>
          <w:noProof/>
        </w:rPr>
        <w:lastRenderedPageBreak/>
        <w:drawing>
          <wp:inline distT="0" distB="0" distL="0" distR="0" wp14:anchorId="13C2C776" wp14:editId="2E4CA9D6">
            <wp:extent cx="5943600" cy="3343275"/>
            <wp:effectExtent l="0" t="0" r="0" b="9525"/>
            <wp:docPr id="52043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34585" name=""/>
                    <pic:cNvPicPr/>
                  </pic:nvPicPr>
                  <pic:blipFill>
                    <a:blip r:embed="rId60"/>
                    <a:stretch>
                      <a:fillRect/>
                    </a:stretch>
                  </pic:blipFill>
                  <pic:spPr>
                    <a:xfrm>
                      <a:off x="0" y="0"/>
                      <a:ext cx="5943600" cy="3343275"/>
                    </a:xfrm>
                    <a:prstGeom prst="rect">
                      <a:avLst/>
                    </a:prstGeom>
                  </pic:spPr>
                </pic:pic>
              </a:graphicData>
            </a:graphic>
          </wp:inline>
        </w:drawing>
      </w:r>
      <w:r w:rsidR="00CD4E56" w:rsidRPr="00CD4E56">
        <w:rPr>
          <w:b/>
          <w:bCs/>
          <w:lang w:val="en-IN"/>
        </w:rPr>
        <w:t>Figure 18.34: Receptionist Notifications</w:t>
      </w:r>
    </w:p>
    <w:p w14:paraId="0321B502" w14:textId="77777777" w:rsidR="00CD4E56" w:rsidRPr="00CD4E56" w:rsidRDefault="00D442CD" w:rsidP="00CD4E56">
      <w:pPr>
        <w:rPr>
          <w:lang w:val="en-IN"/>
        </w:rPr>
      </w:pPr>
      <w:r>
        <w:rPr>
          <w:lang w:val="en-IN"/>
        </w:rPr>
        <w:pict w14:anchorId="748E3681">
          <v:rect id="_x0000_i1042" style="width:0;height:1.5pt" o:hralign="center" o:hrstd="t" o:hr="t" fillcolor="#a0a0a0" stroked="f"/>
        </w:pict>
      </w:r>
    </w:p>
    <w:p w14:paraId="3F29C938" w14:textId="77777777" w:rsidR="00CD4E56" w:rsidRPr="00CD4E56" w:rsidRDefault="00CD4E56" w:rsidP="00CD4E56">
      <w:pPr>
        <w:rPr>
          <w:b/>
          <w:bCs/>
          <w:lang w:val="en-IN"/>
        </w:rPr>
      </w:pPr>
      <w:r w:rsidRPr="00CD4E56">
        <w:rPr>
          <w:b/>
          <w:bCs/>
          <w:lang w:val="en-IN"/>
        </w:rPr>
        <w:t>18.6.9 Receptionist Profile</w:t>
      </w:r>
    </w:p>
    <w:p w14:paraId="41194BBA" w14:textId="77777777" w:rsidR="00CD4E56" w:rsidRPr="00CD4E56" w:rsidRDefault="00CD4E56" w:rsidP="00CD4E56">
      <w:pPr>
        <w:rPr>
          <w:lang w:val="en-IN"/>
        </w:rPr>
      </w:pPr>
      <w:r w:rsidRPr="00CD4E56">
        <w:rPr>
          <w:lang w:val="en-IN"/>
        </w:rPr>
        <w:t>The Receptionist Profile interface displays the account and profile information of the currently authenticated receptionist.</w:t>
      </w:r>
    </w:p>
    <w:p w14:paraId="027AFC03" w14:textId="77777777" w:rsidR="00CD4E56" w:rsidRPr="00CD4E56" w:rsidRDefault="00CD4E56" w:rsidP="00CD4E56">
      <w:pPr>
        <w:rPr>
          <w:lang w:val="en-IN"/>
        </w:rPr>
      </w:pPr>
      <w:r w:rsidRPr="00CD4E56">
        <w:rPr>
          <w:lang w:val="en-IN"/>
        </w:rPr>
        <w:t xml:space="preserve">The receptionist can review profile information and access available profile management functionality. The receptionist module also contains profile editing and password-change functionality. </w:t>
      </w:r>
    </w:p>
    <w:p w14:paraId="2251F712" w14:textId="40650778" w:rsidR="00CD4E56" w:rsidRPr="00CD4E56" w:rsidRDefault="00C04914" w:rsidP="00CD4E56">
      <w:pPr>
        <w:rPr>
          <w:lang w:val="en-IN"/>
        </w:rPr>
      </w:pPr>
      <w:r>
        <w:rPr>
          <w:noProof/>
        </w:rPr>
        <w:lastRenderedPageBreak/>
        <w:drawing>
          <wp:inline distT="0" distB="0" distL="0" distR="0" wp14:anchorId="7EDC57BD" wp14:editId="733EABCC">
            <wp:extent cx="5943600" cy="3343275"/>
            <wp:effectExtent l="0" t="0" r="0" b="9525"/>
            <wp:docPr id="4234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7555" name=""/>
                    <pic:cNvPicPr/>
                  </pic:nvPicPr>
                  <pic:blipFill>
                    <a:blip r:embed="rId61"/>
                    <a:stretch>
                      <a:fillRect/>
                    </a:stretch>
                  </pic:blipFill>
                  <pic:spPr>
                    <a:xfrm>
                      <a:off x="0" y="0"/>
                      <a:ext cx="5943600" cy="3343275"/>
                    </a:xfrm>
                    <a:prstGeom prst="rect">
                      <a:avLst/>
                    </a:prstGeom>
                  </pic:spPr>
                </pic:pic>
              </a:graphicData>
            </a:graphic>
          </wp:inline>
        </w:drawing>
      </w:r>
      <w:r w:rsidR="00CD4E56" w:rsidRPr="00CD4E56">
        <w:rPr>
          <w:b/>
          <w:bCs/>
          <w:lang w:val="en-IN"/>
        </w:rPr>
        <w:t>Figure 18.35: Receptionist Profile Page</w:t>
      </w:r>
    </w:p>
    <w:p w14:paraId="3D803E63" w14:textId="77777777" w:rsidR="00CD4E56" w:rsidRPr="00CD4E56" w:rsidRDefault="00D442CD" w:rsidP="00CD4E56">
      <w:pPr>
        <w:rPr>
          <w:lang w:val="en-IN"/>
        </w:rPr>
      </w:pPr>
      <w:r>
        <w:rPr>
          <w:lang w:val="en-IN"/>
        </w:rPr>
        <w:pict w14:anchorId="0ECDF757">
          <v:rect id="_x0000_i1043" style="width:0;height:1.5pt" o:hralign="center" o:hrstd="t" o:hr="t" fillcolor="#a0a0a0" stroked="f"/>
        </w:pict>
      </w:r>
    </w:p>
    <w:p w14:paraId="7BE6356D" w14:textId="77777777" w:rsidR="00CD4E56" w:rsidRPr="00CD4E56" w:rsidRDefault="00CD4E56" w:rsidP="00CD4E56">
      <w:pPr>
        <w:rPr>
          <w:b/>
          <w:bCs/>
          <w:lang w:val="en-IN"/>
        </w:rPr>
      </w:pPr>
      <w:r w:rsidRPr="00CD4E56">
        <w:rPr>
          <w:b/>
          <w:bCs/>
          <w:lang w:val="en-IN"/>
        </w:rPr>
        <w:t>18.7 CONTACT PAGE</w:t>
      </w:r>
    </w:p>
    <w:p w14:paraId="499C9227" w14:textId="77777777" w:rsidR="00CD4E56" w:rsidRPr="00CD4E56" w:rsidRDefault="00CD4E56" w:rsidP="00CD4E56">
      <w:pPr>
        <w:rPr>
          <w:lang w:val="en-IN"/>
        </w:rPr>
      </w:pPr>
      <w:r w:rsidRPr="00CD4E56">
        <w:rPr>
          <w:lang w:val="en-IN"/>
        </w:rPr>
        <w:t>The Contact Page provides an interface through which users can communicate with the hospital.</w:t>
      </w:r>
    </w:p>
    <w:p w14:paraId="169FD03E" w14:textId="77777777" w:rsidR="00CD4E56" w:rsidRPr="00CD4E56" w:rsidRDefault="00CD4E56" w:rsidP="00CD4E56">
      <w:pPr>
        <w:rPr>
          <w:lang w:val="en-IN"/>
        </w:rPr>
      </w:pPr>
      <w:r w:rsidRPr="00CD4E56">
        <w:rPr>
          <w:lang w:val="en-IN"/>
        </w:rPr>
        <w:t>Users can enter the required contact information and submit a message through the contact form.</w:t>
      </w:r>
    </w:p>
    <w:p w14:paraId="0C04877C" w14:textId="77777777" w:rsidR="00CD4E56" w:rsidRPr="00CD4E56" w:rsidRDefault="00CD4E56" w:rsidP="00CD4E56">
      <w:pPr>
        <w:rPr>
          <w:lang w:val="en-IN"/>
        </w:rPr>
      </w:pPr>
      <w:r w:rsidRPr="00CD4E56">
        <w:rPr>
          <w:lang w:val="en-IN"/>
        </w:rPr>
        <w:t>The Contact Page provides a simple and organized method for users to send general inquiries or messages to the hospital.</w:t>
      </w:r>
    </w:p>
    <w:p w14:paraId="43C80217" w14:textId="77777777" w:rsidR="009B5CD0" w:rsidRDefault="009B5CD0" w:rsidP="00CD4E56">
      <w:pPr>
        <w:rPr>
          <w:noProof/>
        </w:rPr>
      </w:pPr>
    </w:p>
    <w:p w14:paraId="1A500E64" w14:textId="1289993A" w:rsidR="00CD4E56" w:rsidRPr="00CD4E56" w:rsidRDefault="009B5CD0" w:rsidP="00CD4E56">
      <w:pPr>
        <w:rPr>
          <w:lang w:val="en-IN"/>
        </w:rPr>
      </w:pPr>
      <w:r>
        <w:rPr>
          <w:noProof/>
        </w:rPr>
        <w:lastRenderedPageBreak/>
        <w:drawing>
          <wp:inline distT="0" distB="0" distL="0" distR="0" wp14:anchorId="4A320A26" wp14:editId="2845A2F7">
            <wp:extent cx="5859780" cy="3343275"/>
            <wp:effectExtent l="0" t="0" r="7620" b="9525"/>
            <wp:docPr id="71197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78063" name=""/>
                    <pic:cNvPicPr/>
                  </pic:nvPicPr>
                  <pic:blipFill rotWithShape="1">
                    <a:blip r:embed="rId62"/>
                    <a:srcRect r="1410"/>
                    <a:stretch>
                      <a:fillRect/>
                    </a:stretch>
                  </pic:blipFill>
                  <pic:spPr bwMode="auto">
                    <a:xfrm>
                      <a:off x="0" y="0"/>
                      <a:ext cx="5859780" cy="3343275"/>
                    </a:xfrm>
                    <a:prstGeom prst="rect">
                      <a:avLst/>
                    </a:prstGeom>
                    <a:ln>
                      <a:noFill/>
                    </a:ln>
                    <a:extLst>
                      <a:ext uri="{53640926-AAD7-44D8-BBD7-CCE9431645EC}">
                        <a14:shadowObscured xmlns:a14="http://schemas.microsoft.com/office/drawing/2010/main"/>
                      </a:ext>
                    </a:extLst>
                  </pic:spPr>
                </pic:pic>
              </a:graphicData>
            </a:graphic>
          </wp:inline>
        </w:drawing>
      </w:r>
      <w:r w:rsidR="00CD4E56" w:rsidRPr="00CD4E56">
        <w:rPr>
          <w:b/>
          <w:bCs/>
          <w:lang w:val="en-IN"/>
        </w:rPr>
        <w:t>Figure 18.36: Hospital Contact Page</w:t>
      </w:r>
    </w:p>
    <w:p w14:paraId="0C44BFF7" w14:textId="77777777" w:rsidR="00CD4E56" w:rsidRPr="00CD4E56" w:rsidRDefault="00D442CD" w:rsidP="00CD4E56">
      <w:pPr>
        <w:rPr>
          <w:lang w:val="en-IN"/>
        </w:rPr>
      </w:pPr>
      <w:r>
        <w:rPr>
          <w:lang w:val="en-IN"/>
        </w:rPr>
        <w:pict w14:anchorId="0E967D7B">
          <v:rect id="_x0000_i1044" style="width:0;height:1.5pt" o:hralign="center" o:hrstd="t" o:hr="t" fillcolor="#a0a0a0" stroked="f"/>
        </w:pict>
      </w:r>
    </w:p>
    <w:p w14:paraId="44850B98" w14:textId="77777777" w:rsidR="00CD4E56" w:rsidRPr="00CD4E56" w:rsidRDefault="00CD4E56" w:rsidP="00CD4E56">
      <w:pPr>
        <w:rPr>
          <w:b/>
          <w:bCs/>
          <w:lang w:val="en-IN"/>
        </w:rPr>
      </w:pPr>
      <w:r w:rsidRPr="00CD4E56">
        <w:rPr>
          <w:b/>
          <w:bCs/>
          <w:lang w:val="en-IN"/>
        </w:rPr>
        <w:t>18.8 RESPONSIVE USER INTERFACE</w:t>
      </w:r>
    </w:p>
    <w:p w14:paraId="3F1AAE25" w14:textId="77777777" w:rsidR="00CD4E56" w:rsidRPr="00CD4E56" w:rsidRDefault="00CD4E56" w:rsidP="00CD4E56">
      <w:pPr>
        <w:rPr>
          <w:lang w:val="en-IN"/>
        </w:rPr>
      </w:pPr>
      <w:r w:rsidRPr="00CD4E56">
        <w:rPr>
          <w:lang w:val="en-IN"/>
        </w:rPr>
        <w:t>The Hospital Management System uses a responsive web-based user interface designed for modern web browsers.</w:t>
      </w:r>
    </w:p>
    <w:p w14:paraId="7D9798CE" w14:textId="77777777" w:rsidR="00CD4E56" w:rsidRPr="00CD4E56" w:rsidRDefault="00CD4E56" w:rsidP="00CD4E56">
      <w:pPr>
        <w:rPr>
          <w:lang w:val="en-IN"/>
        </w:rPr>
      </w:pPr>
      <w:r w:rsidRPr="00CD4E56">
        <w:rPr>
          <w:lang w:val="en-IN"/>
        </w:rPr>
        <w:t>The interface uses Bootstrap and project-specific CSS to organize pages across different screen sizes. Important user interface components such as navigation elements, forms, cards, tables, dashboards, and buttons are designed to remain organized and usable on supported screen sizes.</w:t>
      </w:r>
    </w:p>
    <w:p w14:paraId="3BCE0F19" w14:textId="77777777" w:rsidR="00CD4E56" w:rsidRPr="00CD4E56" w:rsidRDefault="00CD4E56" w:rsidP="00CD4E56">
      <w:pPr>
        <w:rPr>
          <w:lang w:val="en-IN"/>
        </w:rPr>
      </w:pPr>
      <w:r w:rsidRPr="00CD4E56">
        <w:rPr>
          <w:lang w:val="en-IN"/>
        </w:rPr>
        <w:t>Responsive design improves the usability of the Hospital Management System on desktop and smaller displays.</w:t>
      </w:r>
    </w:p>
    <w:p w14:paraId="6B25FA16" w14:textId="5D8DE726" w:rsidR="00CD4E56" w:rsidRPr="00CD4E56" w:rsidRDefault="00B95E36" w:rsidP="00CD4E56">
      <w:pPr>
        <w:rPr>
          <w:lang w:val="en-IN"/>
        </w:rPr>
      </w:pPr>
      <w:r>
        <w:rPr>
          <w:noProof/>
        </w:rPr>
        <w:lastRenderedPageBreak/>
        <w:drawing>
          <wp:inline distT="0" distB="0" distL="0" distR="0" wp14:anchorId="5B523410" wp14:editId="06609471">
            <wp:extent cx="5943600" cy="4502785"/>
            <wp:effectExtent l="0" t="0" r="0" b="0"/>
            <wp:docPr id="12589925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4502785"/>
                    </a:xfrm>
                    <a:prstGeom prst="rect">
                      <a:avLst/>
                    </a:prstGeom>
                    <a:noFill/>
                    <a:ln>
                      <a:noFill/>
                    </a:ln>
                  </pic:spPr>
                </pic:pic>
              </a:graphicData>
            </a:graphic>
          </wp:inline>
        </w:drawing>
      </w:r>
    </w:p>
    <w:p w14:paraId="2AF80D30" w14:textId="77777777" w:rsidR="00CD4E56" w:rsidRPr="00CD4E56" w:rsidRDefault="00CD4E56" w:rsidP="00CD4E56">
      <w:pPr>
        <w:rPr>
          <w:lang w:val="en-IN"/>
        </w:rPr>
      </w:pPr>
      <w:r w:rsidRPr="00CD4E56">
        <w:rPr>
          <w:b/>
          <w:bCs/>
          <w:lang w:val="en-IN"/>
        </w:rPr>
        <w:t>Figure 18.37: Responsive Hospital Management System Interface</w:t>
      </w:r>
    </w:p>
    <w:p w14:paraId="091EB332" w14:textId="77777777" w:rsidR="00CD4E56" w:rsidRPr="00CD4E56" w:rsidRDefault="00D442CD" w:rsidP="00CD4E56">
      <w:pPr>
        <w:rPr>
          <w:lang w:val="en-IN"/>
        </w:rPr>
      </w:pPr>
      <w:r>
        <w:rPr>
          <w:lang w:val="en-IN"/>
        </w:rPr>
        <w:pict w14:anchorId="3E5885FD">
          <v:rect id="_x0000_i1045" style="width:0;height:1.5pt" o:hralign="center" o:hrstd="t" o:hr="t" fillcolor="#a0a0a0" stroked="f"/>
        </w:pict>
      </w:r>
    </w:p>
    <w:p w14:paraId="79CD46F3" w14:textId="77777777" w:rsidR="00CD4E56" w:rsidRPr="00CD4E56" w:rsidRDefault="00CD4E56" w:rsidP="00CD4E56">
      <w:pPr>
        <w:rPr>
          <w:b/>
          <w:bCs/>
          <w:lang w:val="en-IN"/>
        </w:rPr>
      </w:pPr>
      <w:r w:rsidRPr="00CD4E56">
        <w:rPr>
          <w:b/>
          <w:bCs/>
          <w:lang w:val="en-IN"/>
        </w:rPr>
        <w:t>18.9 UI DESIGN SUMMARY</w:t>
      </w:r>
    </w:p>
    <w:p w14:paraId="5327C48C" w14:textId="77777777" w:rsidR="00CD4E56" w:rsidRPr="00CD4E56" w:rsidRDefault="00CD4E56" w:rsidP="00CD4E56">
      <w:pPr>
        <w:rPr>
          <w:lang w:val="en-IN"/>
        </w:rPr>
      </w:pPr>
      <w:r w:rsidRPr="00CD4E56">
        <w:rPr>
          <w:lang w:val="en-IN"/>
        </w:rPr>
        <w:t xml:space="preserve">The Hospital Management System provides separate role-based interfaces for the </w:t>
      </w:r>
      <w:r w:rsidRPr="00CD4E56">
        <w:rPr>
          <w:b/>
          <w:bCs/>
          <w:lang w:val="en-IN"/>
        </w:rPr>
        <w:t>Administrator, Doctor, Patient, and Receptionist</w:t>
      </w:r>
      <w:r w:rsidRPr="00CD4E56">
        <w:rPr>
          <w:lang w:val="en-IN"/>
        </w:rPr>
        <w:t>. Each authenticated user is provided with functionality according to the responsibilities and permissions of their role.</w:t>
      </w:r>
    </w:p>
    <w:p w14:paraId="37AC1AD5" w14:textId="77777777" w:rsidR="00CD4E56" w:rsidRPr="00CD4E56" w:rsidRDefault="00CD4E56" w:rsidP="00CD4E56">
      <w:pPr>
        <w:rPr>
          <w:lang w:val="en-IN"/>
        </w:rPr>
      </w:pPr>
      <w:r w:rsidRPr="00CD4E56">
        <w:rPr>
          <w:lang w:val="en-IN"/>
        </w:rPr>
        <w:t xml:space="preserve">The </w:t>
      </w:r>
      <w:r w:rsidRPr="00CD4E56">
        <w:rPr>
          <w:b/>
          <w:bCs/>
          <w:lang w:val="en-IN"/>
        </w:rPr>
        <w:t>Administrator Interface</w:t>
      </w:r>
      <w:r w:rsidRPr="00CD4E56">
        <w:rPr>
          <w:lang w:val="en-IN"/>
        </w:rPr>
        <w:t xml:space="preserve"> provides access to administrative and management operations of the system.</w:t>
      </w:r>
    </w:p>
    <w:p w14:paraId="608E2D67" w14:textId="77777777" w:rsidR="00CD4E56" w:rsidRPr="00CD4E56" w:rsidRDefault="00CD4E56" w:rsidP="00CD4E56">
      <w:pPr>
        <w:rPr>
          <w:lang w:val="en-IN"/>
        </w:rPr>
      </w:pPr>
      <w:r w:rsidRPr="00CD4E56">
        <w:rPr>
          <w:lang w:val="en-IN"/>
        </w:rPr>
        <w:t xml:space="preserve">The </w:t>
      </w:r>
      <w:r w:rsidRPr="00CD4E56">
        <w:rPr>
          <w:b/>
          <w:bCs/>
          <w:lang w:val="en-IN"/>
        </w:rPr>
        <w:t>Doctor Interface</w:t>
      </w:r>
      <w:r w:rsidRPr="00CD4E56">
        <w:rPr>
          <w:lang w:val="en-IN"/>
        </w:rPr>
        <w:t xml:space="preserve"> provides functionality related to appointments, patients, prescriptions, availability, and doctor account management.</w:t>
      </w:r>
    </w:p>
    <w:p w14:paraId="4970A1F5" w14:textId="77777777" w:rsidR="00CD4E56" w:rsidRPr="00CD4E56" w:rsidRDefault="00CD4E56" w:rsidP="00CD4E56">
      <w:pPr>
        <w:rPr>
          <w:lang w:val="en-IN"/>
        </w:rPr>
      </w:pPr>
      <w:r w:rsidRPr="00CD4E56">
        <w:rPr>
          <w:lang w:val="en-IN"/>
        </w:rPr>
        <w:t xml:space="preserve">The </w:t>
      </w:r>
      <w:r w:rsidRPr="00CD4E56">
        <w:rPr>
          <w:b/>
          <w:bCs/>
          <w:lang w:val="en-IN"/>
        </w:rPr>
        <w:t>Patient Interface</w:t>
      </w:r>
      <w:r w:rsidRPr="00CD4E56">
        <w:rPr>
          <w:lang w:val="en-IN"/>
        </w:rPr>
        <w:t xml:space="preserve"> provides access to the Patient Dashboard, patient profile, doctor information, appointment booking, appointment history, billing information, and notifications.</w:t>
      </w:r>
    </w:p>
    <w:p w14:paraId="0102102B" w14:textId="77777777" w:rsidR="00CD4E56" w:rsidRPr="00CD4E56" w:rsidRDefault="00CD4E56" w:rsidP="00CD4E56">
      <w:pPr>
        <w:rPr>
          <w:lang w:val="en-IN"/>
        </w:rPr>
      </w:pPr>
      <w:r w:rsidRPr="00CD4E56">
        <w:rPr>
          <w:lang w:val="en-IN"/>
        </w:rPr>
        <w:lastRenderedPageBreak/>
        <w:t xml:space="preserve">The </w:t>
      </w:r>
      <w:r w:rsidRPr="00CD4E56">
        <w:rPr>
          <w:b/>
          <w:bCs/>
          <w:lang w:val="en-IN"/>
        </w:rPr>
        <w:t>Receptionist Interface</w:t>
      </w:r>
      <w:r w:rsidRPr="00CD4E56">
        <w:rPr>
          <w:lang w:val="en-IN"/>
        </w:rPr>
        <w:t xml:space="preserve"> supports front-desk activities such as patient registration and management, appointment booking and management, doctor information, billing operations, notifications, and receptionist profile management.</w:t>
      </w:r>
    </w:p>
    <w:p w14:paraId="47330522" w14:textId="77777777" w:rsidR="00CD4E56" w:rsidRPr="00CD4E56" w:rsidRDefault="00CD4E56" w:rsidP="00CD4E56">
      <w:pPr>
        <w:rPr>
          <w:lang w:val="en-IN"/>
        </w:rPr>
      </w:pPr>
      <w:r w:rsidRPr="00CD4E56">
        <w:rPr>
          <w:lang w:val="en-IN"/>
        </w:rPr>
        <w:t xml:space="preserve">The overall user interface focuses on </w:t>
      </w:r>
      <w:r w:rsidRPr="00CD4E56">
        <w:rPr>
          <w:b/>
          <w:bCs/>
          <w:lang w:val="en-IN"/>
        </w:rPr>
        <w:t>simple navigation, structured forms, readable tables, dashboard-based access, responsive design, and role-based functionality</w:t>
      </w:r>
      <w:r w:rsidRPr="00CD4E56">
        <w:rPr>
          <w:lang w:val="en-IN"/>
        </w:rPr>
        <w:t>.</w:t>
      </w:r>
    </w:p>
    <w:p w14:paraId="0B58B615" w14:textId="77777777" w:rsidR="00CD4E56" w:rsidRPr="00CD4E56" w:rsidRDefault="00CD4E56" w:rsidP="00CD4E56">
      <w:pPr>
        <w:rPr>
          <w:lang w:val="en-IN"/>
        </w:rPr>
      </w:pPr>
      <w:r w:rsidRPr="00CD4E56">
        <w:rPr>
          <w:lang w:val="en-IN"/>
        </w:rPr>
        <w:t>These interfaces allow users to perform common hospital operations efficiently while ensuring that each user role accesses the functions relevant to its responsibilities.</w:t>
      </w:r>
    </w:p>
    <w:p w14:paraId="065563D9" w14:textId="77777777" w:rsidR="00BC02E3" w:rsidRDefault="00BC02E3"/>
    <w:sectPr w:rsidR="00BC02E3" w:rsidSect="00E54243">
      <w:headerReference w:type="default" r:id="rId64"/>
      <w:footerReference w:type="default" r:id="rId6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9B78C" w14:textId="77777777" w:rsidR="00D442CD" w:rsidRDefault="00D442CD" w:rsidP="00446176">
      <w:pPr>
        <w:spacing w:after="0" w:line="240" w:lineRule="auto"/>
      </w:pPr>
      <w:r>
        <w:separator/>
      </w:r>
    </w:p>
  </w:endnote>
  <w:endnote w:type="continuationSeparator" w:id="0">
    <w:p w14:paraId="12E66104" w14:textId="77777777" w:rsidR="00D442CD" w:rsidRDefault="00D442CD" w:rsidP="00446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758489"/>
      <w:docPartObj>
        <w:docPartGallery w:val="Page Numbers (Bottom of Page)"/>
        <w:docPartUnique/>
      </w:docPartObj>
    </w:sdtPr>
    <w:sdtEndPr>
      <w:rPr>
        <w:noProof/>
      </w:rPr>
    </w:sdtEndPr>
    <w:sdtContent>
      <w:p w14:paraId="4A51BC5A" w14:textId="785628EC" w:rsidR="004C370F" w:rsidRDefault="004C37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791C26" w14:textId="157B466A" w:rsidR="004C370F" w:rsidRDefault="004C37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9F5F5" w14:textId="77777777" w:rsidR="00D442CD" w:rsidRDefault="00D442CD" w:rsidP="00446176">
      <w:pPr>
        <w:spacing w:after="0" w:line="240" w:lineRule="auto"/>
      </w:pPr>
      <w:r>
        <w:separator/>
      </w:r>
    </w:p>
  </w:footnote>
  <w:footnote w:type="continuationSeparator" w:id="0">
    <w:p w14:paraId="664698A1" w14:textId="77777777" w:rsidR="00D442CD" w:rsidRDefault="00D442CD" w:rsidP="00446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420375984"/>
      <w:placeholder>
        <w:docPart w:val="138AA3519BE24C95BFD14F2BEA36F473"/>
      </w:placeholder>
      <w:dataBinding w:prefixMappings="xmlns:ns0='http://purl.org/dc/elements/1.1/' xmlns:ns1='http://schemas.openxmlformats.org/package/2006/metadata/core-properties' " w:xpath="/ns1:coreProperties[1]/ns0:title[1]" w:storeItemID="{6C3C8BC8-F283-45AE-878A-BAB7291924A1}"/>
      <w:text/>
    </w:sdtPr>
    <w:sdtEndPr/>
    <w:sdtContent>
      <w:p w14:paraId="205FE77B" w14:textId="77777777" w:rsidR="001654EF" w:rsidRDefault="00D442CD">
        <w:pPr>
          <w:pStyle w:val="Header"/>
          <w:tabs>
            <w:tab w:val="clear" w:pos="4680"/>
            <w:tab w:val="clear" w:pos="9360"/>
          </w:tabs>
          <w:jc w:val="right"/>
          <w:rPr>
            <w:color w:val="7F7F7F" w:themeColor="text1" w:themeTint="80"/>
          </w:rPr>
        </w:pPr>
        <w:r>
          <w:rPr>
            <w:noProof/>
            <w:color w:val="7F7F7F" w:themeColor="text1" w:themeTint="80"/>
          </w:rPr>
          <w:pict w14:anchorId="440846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9017" o:spid="_x0000_s1049" type="#_x0000_t75" style="position:absolute;left:0;text-align:left;margin-left:0;margin-top:0;width:444.25pt;height:456.5pt;z-index:-251658752;mso-position-horizontal:center;mso-position-horizontal-relative:margin;mso-position-vertical:center;mso-position-vertical-relative:margin" o:allowincell="f">
              <v:imagedata r:id="rId1" o:title="Picture1"/>
              <w10:wrap anchorx="margin" anchory="margin"/>
            </v:shape>
          </w:pict>
        </w:r>
        <w:r w:rsidR="001654EF">
          <w:rPr>
            <w:color w:val="7F7F7F" w:themeColor="text1" w:themeTint="80"/>
          </w:rPr>
          <w:t>HOSPITAL MANAGEMENT SYSTEM</w:t>
        </w:r>
      </w:p>
    </w:sdtContent>
  </w:sdt>
  <w:p w14:paraId="1A401268" w14:textId="77777777" w:rsidR="001654EF" w:rsidRDefault="001654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ABE333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43E12A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4951D5"/>
    <w:multiLevelType w:val="multilevel"/>
    <w:tmpl w:val="5322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E41E3"/>
    <w:multiLevelType w:val="multilevel"/>
    <w:tmpl w:val="B066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94807"/>
    <w:multiLevelType w:val="multilevel"/>
    <w:tmpl w:val="39C0D980"/>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F6783A"/>
    <w:multiLevelType w:val="hybridMultilevel"/>
    <w:tmpl w:val="2EE68C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2E2703"/>
    <w:multiLevelType w:val="multilevel"/>
    <w:tmpl w:val="9476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D60EAE"/>
    <w:multiLevelType w:val="multilevel"/>
    <w:tmpl w:val="B428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EF523A"/>
    <w:multiLevelType w:val="multilevel"/>
    <w:tmpl w:val="39C0D980"/>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A7426C"/>
    <w:multiLevelType w:val="multilevel"/>
    <w:tmpl w:val="DB7EE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0F101D"/>
    <w:multiLevelType w:val="multilevel"/>
    <w:tmpl w:val="92EE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BB1724"/>
    <w:multiLevelType w:val="multilevel"/>
    <w:tmpl w:val="F868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650F34"/>
    <w:multiLevelType w:val="multilevel"/>
    <w:tmpl w:val="39C0D980"/>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8F031E"/>
    <w:multiLevelType w:val="multilevel"/>
    <w:tmpl w:val="930C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367E7D"/>
    <w:multiLevelType w:val="multilevel"/>
    <w:tmpl w:val="9336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527068"/>
    <w:multiLevelType w:val="multilevel"/>
    <w:tmpl w:val="32CC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47D30"/>
    <w:multiLevelType w:val="multilevel"/>
    <w:tmpl w:val="E1A06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527972"/>
    <w:multiLevelType w:val="multilevel"/>
    <w:tmpl w:val="39C0D980"/>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E655F5"/>
    <w:multiLevelType w:val="multilevel"/>
    <w:tmpl w:val="C7C2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AC41A4"/>
    <w:multiLevelType w:val="multilevel"/>
    <w:tmpl w:val="E74C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956802"/>
    <w:multiLevelType w:val="hybridMultilevel"/>
    <w:tmpl w:val="D4ECDE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7D16E1E"/>
    <w:multiLevelType w:val="multilevel"/>
    <w:tmpl w:val="C8E0EA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B82424"/>
    <w:multiLevelType w:val="multilevel"/>
    <w:tmpl w:val="7C80D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052E72"/>
    <w:multiLevelType w:val="multilevel"/>
    <w:tmpl w:val="123E4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7518934">
    <w:abstractNumId w:val="8"/>
  </w:num>
  <w:num w:numId="2" w16cid:durableId="2133205294">
    <w:abstractNumId w:val="6"/>
  </w:num>
  <w:num w:numId="3" w16cid:durableId="1016734663">
    <w:abstractNumId w:val="5"/>
  </w:num>
  <w:num w:numId="4" w16cid:durableId="588199003">
    <w:abstractNumId w:val="4"/>
  </w:num>
  <w:num w:numId="5" w16cid:durableId="1850295714">
    <w:abstractNumId w:val="7"/>
  </w:num>
  <w:num w:numId="6" w16cid:durableId="499395345">
    <w:abstractNumId w:val="3"/>
  </w:num>
  <w:num w:numId="7" w16cid:durableId="1142039688">
    <w:abstractNumId w:val="2"/>
  </w:num>
  <w:num w:numId="8" w16cid:durableId="1359619748">
    <w:abstractNumId w:val="1"/>
  </w:num>
  <w:num w:numId="9" w16cid:durableId="2053915936">
    <w:abstractNumId w:val="0"/>
  </w:num>
  <w:num w:numId="10" w16cid:durableId="1916427644">
    <w:abstractNumId w:val="12"/>
  </w:num>
  <w:num w:numId="11" w16cid:durableId="941886083">
    <w:abstractNumId w:val="28"/>
  </w:num>
  <w:num w:numId="12" w16cid:durableId="1030881601">
    <w:abstractNumId w:val="24"/>
  </w:num>
  <w:num w:numId="13" w16cid:durableId="831680860">
    <w:abstractNumId w:val="19"/>
  </w:num>
  <w:num w:numId="14" w16cid:durableId="1951472491">
    <w:abstractNumId w:val="11"/>
  </w:num>
  <w:num w:numId="15" w16cid:durableId="928193885">
    <w:abstractNumId w:val="15"/>
  </w:num>
  <w:num w:numId="16" w16cid:durableId="785662501">
    <w:abstractNumId w:val="30"/>
  </w:num>
  <w:num w:numId="17" w16cid:durableId="1838694709">
    <w:abstractNumId w:val="23"/>
  </w:num>
  <w:num w:numId="18" w16cid:durableId="1141073058">
    <w:abstractNumId w:val="27"/>
  </w:num>
  <w:num w:numId="19" w16cid:durableId="1199928657">
    <w:abstractNumId w:val="14"/>
  </w:num>
  <w:num w:numId="20" w16cid:durableId="1752239860">
    <w:abstractNumId w:val="26"/>
  </w:num>
  <w:num w:numId="21" w16cid:durableId="1828667410">
    <w:abstractNumId w:val="25"/>
  </w:num>
  <w:num w:numId="22" w16cid:durableId="1222671605">
    <w:abstractNumId w:val="20"/>
  </w:num>
  <w:num w:numId="23" w16cid:durableId="1623337797">
    <w:abstractNumId w:val="9"/>
  </w:num>
  <w:num w:numId="24" w16cid:durableId="34040252">
    <w:abstractNumId w:val="21"/>
  </w:num>
  <w:num w:numId="25" w16cid:durableId="1557886178">
    <w:abstractNumId w:val="13"/>
  </w:num>
  <w:num w:numId="26" w16cid:durableId="2110274518">
    <w:abstractNumId w:val="22"/>
  </w:num>
  <w:num w:numId="27" w16cid:durableId="1946227159">
    <w:abstractNumId w:val="18"/>
  </w:num>
  <w:num w:numId="28" w16cid:durableId="1440301217">
    <w:abstractNumId w:val="10"/>
  </w:num>
  <w:num w:numId="29" w16cid:durableId="567770602">
    <w:abstractNumId w:val="17"/>
  </w:num>
  <w:num w:numId="30" w16cid:durableId="2080517871">
    <w:abstractNumId w:val="7"/>
  </w:num>
  <w:num w:numId="31" w16cid:durableId="448624437">
    <w:abstractNumId w:val="16"/>
  </w:num>
  <w:num w:numId="32" w16cid:durableId="43675838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B4A"/>
    <w:rsid w:val="00034616"/>
    <w:rsid w:val="0005410A"/>
    <w:rsid w:val="0006063C"/>
    <w:rsid w:val="0008229E"/>
    <w:rsid w:val="00091AB0"/>
    <w:rsid w:val="000B58E6"/>
    <w:rsid w:val="000C55ED"/>
    <w:rsid w:val="000E2C34"/>
    <w:rsid w:val="000E68AE"/>
    <w:rsid w:val="000F4F92"/>
    <w:rsid w:val="00110394"/>
    <w:rsid w:val="00117CEB"/>
    <w:rsid w:val="001220B0"/>
    <w:rsid w:val="00131088"/>
    <w:rsid w:val="00136B96"/>
    <w:rsid w:val="0015074B"/>
    <w:rsid w:val="001654EF"/>
    <w:rsid w:val="001B034F"/>
    <w:rsid w:val="001F74B5"/>
    <w:rsid w:val="002068C3"/>
    <w:rsid w:val="00226130"/>
    <w:rsid w:val="0024222F"/>
    <w:rsid w:val="00254496"/>
    <w:rsid w:val="002553A1"/>
    <w:rsid w:val="00260B12"/>
    <w:rsid w:val="002903FD"/>
    <w:rsid w:val="002928D6"/>
    <w:rsid w:val="0029639D"/>
    <w:rsid w:val="002A1236"/>
    <w:rsid w:val="002B3A9C"/>
    <w:rsid w:val="002E6CE3"/>
    <w:rsid w:val="002F557B"/>
    <w:rsid w:val="00312A50"/>
    <w:rsid w:val="00326F90"/>
    <w:rsid w:val="003354E5"/>
    <w:rsid w:val="00337820"/>
    <w:rsid w:val="0034115B"/>
    <w:rsid w:val="00343643"/>
    <w:rsid w:val="00345E71"/>
    <w:rsid w:val="003500EE"/>
    <w:rsid w:val="00371FCA"/>
    <w:rsid w:val="00372082"/>
    <w:rsid w:val="0037615F"/>
    <w:rsid w:val="003A59D3"/>
    <w:rsid w:val="003B07F8"/>
    <w:rsid w:val="003C21FC"/>
    <w:rsid w:val="00403F94"/>
    <w:rsid w:val="00433202"/>
    <w:rsid w:val="00437736"/>
    <w:rsid w:val="00446176"/>
    <w:rsid w:val="00450B1D"/>
    <w:rsid w:val="00460384"/>
    <w:rsid w:val="004642E4"/>
    <w:rsid w:val="004659F0"/>
    <w:rsid w:val="00470B96"/>
    <w:rsid w:val="00491EAD"/>
    <w:rsid w:val="0049352F"/>
    <w:rsid w:val="004C370F"/>
    <w:rsid w:val="004D5929"/>
    <w:rsid w:val="004E1511"/>
    <w:rsid w:val="004F3C82"/>
    <w:rsid w:val="004F6D84"/>
    <w:rsid w:val="00502AC8"/>
    <w:rsid w:val="0053032D"/>
    <w:rsid w:val="005326CA"/>
    <w:rsid w:val="00553666"/>
    <w:rsid w:val="00555B57"/>
    <w:rsid w:val="00555D9F"/>
    <w:rsid w:val="00556897"/>
    <w:rsid w:val="00566E2C"/>
    <w:rsid w:val="005A13A5"/>
    <w:rsid w:val="005D74ED"/>
    <w:rsid w:val="005F2B2F"/>
    <w:rsid w:val="00643DDD"/>
    <w:rsid w:val="006549C2"/>
    <w:rsid w:val="00664719"/>
    <w:rsid w:val="006802DF"/>
    <w:rsid w:val="00683869"/>
    <w:rsid w:val="00692187"/>
    <w:rsid w:val="00692424"/>
    <w:rsid w:val="006A0636"/>
    <w:rsid w:val="006C35DA"/>
    <w:rsid w:val="006D3900"/>
    <w:rsid w:val="006F2244"/>
    <w:rsid w:val="00707F7C"/>
    <w:rsid w:val="00710E4F"/>
    <w:rsid w:val="00717F7C"/>
    <w:rsid w:val="007204AB"/>
    <w:rsid w:val="0073413B"/>
    <w:rsid w:val="00734DC5"/>
    <w:rsid w:val="007479DA"/>
    <w:rsid w:val="00766B2D"/>
    <w:rsid w:val="007716FB"/>
    <w:rsid w:val="00771838"/>
    <w:rsid w:val="00774C0E"/>
    <w:rsid w:val="00781C50"/>
    <w:rsid w:val="0079105A"/>
    <w:rsid w:val="007A1740"/>
    <w:rsid w:val="007A1E23"/>
    <w:rsid w:val="007B3941"/>
    <w:rsid w:val="007E04E5"/>
    <w:rsid w:val="007E44D1"/>
    <w:rsid w:val="007F0A1E"/>
    <w:rsid w:val="007F7AC8"/>
    <w:rsid w:val="00802A78"/>
    <w:rsid w:val="00821CAE"/>
    <w:rsid w:val="0082549E"/>
    <w:rsid w:val="00835D08"/>
    <w:rsid w:val="00861371"/>
    <w:rsid w:val="0086627B"/>
    <w:rsid w:val="0088596E"/>
    <w:rsid w:val="00891C69"/>
    <w:rsid w:val="008D0CE2"/>
    <w:rsid w:val="008D6B27"/>
    <w:rsid w:val="008E7C9B"/>
    <w:rsid w:val="008F7A28"/>
    <w:rsid w:val="0092755A"/>
    <w:rsid w:val="00940D41"/>
    <w:rsid w:val="00951CE4"/>
    <w:rsid w:val="00974C79"/>
    <w:rsid w:val="0098284D"/>
    <w:rsid w:val="00985865"/>
    <w:rsid w:val="00993873"/>
    <w:rsid w:val="00997EE6"/>
    <w:rsid w:val="009B5CD0"/>
    <w:rsid w:val="009C3A8E"/>
    <w:rsid w:val="009F0B82"/>
    <w:rsid w:val="009F4BA3"/>
    <w:rsid w:val="00A01E2C"/>
    <w:rsid w:val="00A0351E"/>
    <w:rsid w:val="00A0590D"/>
    <w:rsid w:val="00A12053"/>
    <w:rsid w:val="00A348D6"/>
    <w:rsid w:val="00A553F5"/>
    <w:rsid w:val="00A57D81"/>
    <w:rsid w:val="00A61FCB"/>
    <w:rsid w:val="00A878DE"/>
    <w:rsid w:val="00A916F7"/>
    <w:rsid w:val="00A93C42"/>
    <w:rsid w:val="00A97402"/>
    <w:rsid w:val="00AA1D8D"/>
    <w:rsid w:val="00AB0446"/>
    <w:rsid w:val="00AB6EE1"/>
    <w:rsid w:val="00AE515D"/>
    <w:rsid w:val="00AF2EEB"/>
    <w:rsid w:val="00B15A07"/>
    <w:rsid w:val="00B16945"/>
    <w:rsid w:val="00B30363"/>
    <w:rsid w:val="00B3526E"/>
    <w:rsid w:val="00B45FDF"/>
    <w:rsid w:val="00B47730"/>
    <w:rsid w:val="00B5430B"/>
    <w:rsid w:val="00B77B9C"/>
    <w:rsid w:val="00B811F6"/>
    <w:rsid w:val="00B819DD"/>
    <w:rsid w:val="00B847B6"/>
    <w:rsid w:val="00B95E36"/>
    <w:rsid w:val="00B97337"/>
    <w:rsid w:val="00BB26FE"/>
    <w:rsid w:val="00BB40EF"/>
    <w:rsid w:val="00BB60A4"/>
    <w:rsid w:val="00BC02E3"/>
    <w:rsid w:val="00BD5250"/>
    <w:rsid w:val="00BD6F4A"/>
    <w:rsid w:val="00C04914"/>
    <w:rsid w:val="00C050E6"/>
    <w:rsid w:val="00C06F51"/>
    <w:rsid w:val="00C171B9"/>
    <w:rsid w:val="00C274C5"/>
    <w:rsid w:val="00C45090"/>
    <w:rsid w:val="00C47AA4"/>
    <w:rsid w:val="00C8258A"/>
    <w:rsid w:val="00CB0664"/>
    <w:rsid w:val="00CD4E56"/>
    <w:rsid w:val="00CF5B1B"/>
    <w:rsid w:val="00D169F7"/>
    <w:rsid w:val="00D202EA"/>
    <w:rsid w:val="00D33610"/>
    <w:rsid w:val="00D442CD"/>
    <w:rsid w:val="00D75190"/>
    <w:rsid w:val="00DA2026"/>
    <w:rsid w:val="00DA3F99"/>
    <w:rsid w:val="00DA5CDB"/>
    <w:rsid w:val="00DA7CEF"/>
    <w:rsid w:val="00DE1EDA"/>
    <w:rsid w:val="00DE437F"/>
    <w:rsid w:val="00DF02C0"/>
    <w:rsid w:val="00DF24DF"/>
    <w:rsid w:val="00E03F21"/>
    <w:rsid w:val="00E06B16"/>
    <w:rsid w:val="00E074A5"/>
    <w:rsid w:val="00E20A57"/>
    <w:rsid w:val="00E31984"/>
    <w:rsid w:val="00E32C83"/>
    <w:rsid w:val="00E40766"/>
    <w:rsid w:val="00E44A57"/>
    <w:rsid w:val="00E5101A"/>
    <w:rsid w:val="00E54243"/>
    <w:rsid w:val="00E556F6"/>
    <w:rsid w:val="00E67CF1"/>
    <w:rsid w:val="00E9360B"/>
    <w:rsid w:val="00EE3605"/>
    <w:rsid w:val="00EE73F6"/>
    <w:rsid w:val="00EF5B65"/>
    <w:rsid w:val="00F14EBB"/>
    <w:rsid w:val="00F41FBB"/>
    <w:rsid w:val="00F66470"/>
    <w:rsid w:val="00F9289A"/>
    <w:rsid w:val="00FC693F"/>
    <w:rsid w:val="00FC7CD0"/>
    <w:rsid w:val="00FF3C04"/>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04DC8E"/>
  <w14:defaultImageDpi w14:val="330"/>
  <w15:docId w15:val="{0AC5D4E3-4BE6-4B10-A618-4633FA7E3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E9360B"/>
    <w:pPr>
      <w:widowControl w:val="0"/>
      <w:autoSpaceDE w:val="0"/>
      <w:autoSpaceDN w:val="0"/>
      <w:spacing w:after="0" w:line="275" w:lineRule="exact"/>
      <w:ind w:left="107"/>
    </w:pPr>
    <w:rPr>
      <w:rFonts w:ascii="Times New Roman" w:eastAsia="Times New Roman" w:hAnsi="Times New Roman" w:cs="Times New Roman"/>
    </w:rPr>
  </w:style>
  <w:style w:type="paragraph" w:styleId="TOC1">
    <w:name w:val="toc 1"/>
    <w:basedOn w:val="Normal"/>
    <w:next w:val="Normal"/>
    <w:autoRedefine/>
    <w:uiPriority w:val="39"/>
    <w:unhideWhenUsed/>
    <w:rsid w:val="00717F7C"/>
    <w:pPr>
      <w:spacing w:after="100"/>
    </w:pPr>
  </w:style>
  <w:style w:type="paragraph" w:styleId="TOC2">
    <w:name w:val="toc 2"/>
    <w:basedOn w:val="Normal"/>
    <w:next w:val="Normal"/>
    <w:autoRedefine/>
    <w:uiPriority w:val="39"/>
    <w:unhideWhenUsed/>
    <w:rsid w:val="00717F7C"/>
    <w:pPr>
      <w:spacing w:after="100"/>
      <w:ind w:left="220"/>
    </w:pPr>
  </w:style>
  <w:style w:type="character" w:styleId="Hyperlink">
    <w:name w:val="Hyperlink"/>
    <w:basedOn w:val="DefaultParagraphFont"/>
    <w:uiPriority w:val="99"/>
    <w:unhideWhenUsed/>
    <w:rsid w:val="00717F7C"/>
    <w:rPr>
      <w:color w:val="0000FF" w:themeColor="hyperlink"/>
      <w:u w:val="single"/>
    </w:rPr>
  </w:style>
  <w:style w:type="table" w:styleId="GridTable4-Accent1">
    <w:name w:val="Grid Table 4 Accent 1"/>
    <w:basedOn w:val="TableNormal"/>
    <w:uiPriority w:val="49"/>
    <w:rsid w:val="002E6CE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semiHidden/>
    <w:unhideWhenUsed/>
    <w:rsid w:val="0098284D"/>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paragraph" w:styleId="TOC3">
    <w:name w:val="toc 3"/>
    <w:basedOn w:val="Normal"/>
    <w:next w:val="Normal"/>
    <w:autoRedefine/>
    <w:uiPriority w:val="39"/>
    <w:unhideWhenUsed/>
    <w:rsid w:val="003C21FC"/>
    <w:pPr>
      <w:spacing w:after="100"/>
      <w:ind w:left="440"/>
    </w:pPr>
  </w:style>
  <w:style w:type="paragraph" w:styleId="TOC4">
    <w:name w:val="toc 4"/>
    <w:basedOn w:val="Normal"/>
    <w:next w:val="Normal"/>
    <w:autoRedefine/>
    <w:uiPriority w:val="39"/>
    <w:unhideWhenUsed/>
    <w:rsid w:val="003C21FC"/>
    <w:pPr>
      <w:spacing w:after="100" w:line="278" w:lineRule="auto"/>
      <w:ind w:left="720"/>
    </w:pPr>
    <w:rPr>
      <w:rFonts w:asciiTheme="minorHAnsi" w:hAnsiTheme="minorHAnsi"/>
      <w:kern w:val="2"/>
      <w:sz w:val="24"/>
      <w:szCs w:val="21"/>
      <w:lang w:val="en-IN" w:eastAsia="en-IN" w:bidi="hi-IN"/>
      <w14:ligatures w14:val="standardContextual"/>
    </w:rPr>
  </w:style>
  <w:style w:type="paragraph" w:styleId="TOC5">
    <w:name w:val="toc 5"/>
    <w:basedOn w:val="Normal"/>
    <w:next w:val="Normal"/>
    <w:autoRedefine/>
    <w:uiPriority w:val="39"/>
    <w:unhideWhenUsed/>
    <w:rsid w:val="003C21FC"/>
    <w:pPr>
      <w:spacing w:after="100" w:line="278" w:lineRule="auto"/>
      <w:ind w:left="960"/>
    </w:pPr>
    <w:rPr>
      <w:rFonts w:asciiTheme="minorHAnsi" w:hAnsiTheme="minorHAnsi"/>
      <w:kern w:val="2"/>
      <w:sz w:val="24"/>
      <w:szCs w:val="21"/>
      <w:lang w:val="en-IN" w:eastAsia="en-IN" w:bidi="hi-IN"/>
      <w14:ligatures w14:val="standardContextual"/>
    </w:rPr>
  </w:style>
  <w:style w:type="paragraph" w:styleId="TOC6">
    <w:name w:val="toc 6"/>
    <w:basedOn w:val="Normal"/>
    <w:next w:val="Normal"/>
    <w:autoRedefine/>
    <w:uiPriority w:val="39"/>
    <w:unhideWhenUsed/>
    <w:rsid w:val="003C21FC"/>
    <w:pPr>
      <w:spacing w:after="100" w:line="278" w:lineRule="auto"/>
      <w:ind w:left="1200"/>
    </w:pPr>
    <w:rPr>
      <w:rFonts w:asciiTheme="minorHAnsi" w:hAnsiTheme="minorHAnsi"/>
      <w:kern w:val="2"/>
      <w:sz w:val="24"/>
      <w:szCs w:val="21"/>
      <w:lang w:val="en-IN" w:eastAsia="en-IN" w:bidi="hi-IN"/>
      <w14:ligatures w14:val="standardContextual"/>
    </w:rPr>
  </w:style>
  <w:style w:type="paragraph" w:styleId="TOC7">
    <w:name w:val="toc 7"/>
    <w:basedOn w:val="Normal"/>
    <w:next w:val="Normal"/>
    <w:autoRedefine/>
    <w:uiPriority w:val="39"/>
    <w:unhideWhenUsed/>
    <w:rsid w:val="003C21FC"/>
    <w:pPr>
      <w:spacing w:after="100" w:line="278" w:lineRule="auto"/>
      <w:ind w:left="1440"/>
    </w:pPr>
    <w:rPr>
      <w:rFonts w:asciiTheme="minorHAnsi" w:hAnsiTheme="minorHAnsi"/>
      <w:kern w:val="2"/>
      <w:sz w:val="24"/>
      <w:szCs w:val="21"/>
      <w:lang w:val="en-IN" w:eastAsia="en-IN" w:bidi="hi-IN"/>
      <w14:ligatures w14:val="standardContextual"/>
    </w:rPr>
  </w:style>
  <w:style w:type="paragraph" w:styleId="TOC8">
    <w:name w:val="toc 8"/>
    <w:basedOn w:val="Normal"/>
    <w:next w:val="Normal"/>
    <w:autoRedefine/>
    <w:uiPriority w:val="39"/>
    <w:unhideWhenUsed/>
    <w:rsid w:val="003C21FC"/>
    <w:pPr>
      <w:spacing w:after="100" w:line="278" w:lineRule="auto"/>
      <w:ind w:left="1680"/>
    </w:pPr>
    <w:rPr>
      <w:rFonts w:asciiTheme="minorHAnsi" w:hAnsiTheme="minorHAnsi"/>
      <w:kern w:val="2"/>
      <w:sz w:val="24"/>
      <w:szCs w:val="21"/>
      <w:lang w:val="en-IN" w:eastAsia="en-IN" w:bidi="hi-IN"/>
      <w14:ligatures w14:val="standardContextual"/>
    </w:rPr>
  </w:style>
  <w:style w:type="paragraph" w:styleId="TOC9">
    <w:name w:val="toc 9"/>
    <w:basedOn w:val="Normal"/>
    <w:next w:val="Normal"/>
    <w:autoRedefine/>
    <w:uiPriority w:val="39"/>
    <w:unhideWhenUsed/>
    <w:rsid w:val="003C21FC"/>
    <w:pPr>
      <w:spacing w:after="100" w:line="278" w:lineRule="auto"/>
      <w:ind w:left="1920"/>
    </w:pPr>
    <w:rPr>
      <w:rFonts w:asciiTheme="minorHAnsi" w:hAnsiTheme="minorHAnsi"/>
      <w:kern w:val="2"/>
      <w:sz w:val="24"/>
      <w:szCs w:val="21"/>
      <w:lang w:val="en-IN" w:eastAsia="en-IN" w:bidi="hi-IN"/>
      <w14:ligatures w14:val="standardContextual"/>
    </w:rPr>
  </w:style>
  <w:style w:type="character" w:styleId="UnresolvedMention">
    <w:name w:val="Unresolved Mention"/>
    <w:basedOn w:val="DefaultParagraphFont"/>
    <w:uiPriority w:val="99"/>
    <w:semiHidden/>
    <w:unhideWhenUsed/>
    <w:rsid w:val="003C21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glossaryDocument" Target="glossary/document.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57.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8AA3519BE24C95BFD14F2BEA36F473"/>
        <w:category>
          <w:name w:val="General"/>
          <w:gallery w:val="placeholder"/>
        </w:category>
        <w:types>
          <w:type w:val="bbPlcHdr"/>
        </w:types>
        <w:behaviors>
          <w:behavior w:val="content"/>
        </w:behaviors>
        <w:guid w:val="{C4397E2A-1860-442C-9A33-AB7743020E6A}"/>
      </w:docPartPr>
      <w:docPartBody>
        <w:p w:rsidR="006A58DA" w:rsidRDefault="00A17501" w:rsidP="00A17501">
          <w:pPr>
            <w:pStyle w:val="138AA3519BE24C95BFD14F2BEA36F473"/>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8C5"/>
    <w:rsid w:val="0005410A"/>
    <w:rsid w:val="000E68AE"/>
    <w:rsid w:val="00117CEB"/>
    <w:rsid w:val="00130053"/>
    <w:rsid w:val="00260B12"/>
    <w:rsid w:val="00270F5C"/>
    <w:rsid w:val="002A78C5"/>
    <w:rsid w:val="002C3493"/>
    <w:rsid w:val="003B0C74"/>
    <w:rsid w:val="003B6580"/>
    <w:rsid w:val="003C57CA"/>
    <w:rsid w:val="00486B90"/>
    <w:rsid w:val="00491EAD"/>
    <w:rsid w:val="004E1511"/>
    <w:rsid w:val="00555D9F"/>
    <w:rsid w:val="006161F5"/>
    <w:rsid w:val="006A58DA"/>
    <w:rsid w:val="007479DA"/>
    <w:rsid w:val="00815AA4"/>
    <w:rsid w:val="008700A6"/>
    <w:rsid w:val="008F1A8A"/>
    <w:rsid w:val="00914BD1"/>
    <w:rsid w:val="009E4D55"/>
    <w:rsid w:val="00A0351E"/>
    <w:rsid w:val="00A17501"/>
    <w:rsid w:val="00B23EB4"/>
    <w:rsid w:val="00BB0790"/>
    <w:rsid w:val="00BE06A2"/>
    <w:rsid w:val="00C47AA4"/>
    <w:rsid w:val="00C8534B"/>
    <w:rsid w:val="00CF5B1B"/>
    <w:rsid w:val="00D16770"/>
    <w:rsid w:val="00D33610"/>
    <w:rsid w:val="00D97E10"/>
    <w:rsid w:val="00DA3F99"/>
    <w:rsid w:val="00E06B16"/>
    <w:rsid w:val="00E20A57"/>
    <w:rsid w:val="00E30332"/>
    <w:rsid w:val="00E54F25"/>
    <w:rsid w:val="00EE73F6"/>
    <w:rsid w:val="00EF5B65"/>
    <w:rsid w:val="00FF3C0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38AA3519BE24C95BFD14F2BEA36F473">
    <w:name w:val="138AA3519BE24C95BFD14F2BEA36F473"/>
    <w:rsid w:val="00A175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55</Pages>
  <Words>8048</Words>
  <Characters>45875</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HOSPITAL MANAGEMENT SYSTEM</vt:lpstr>
    </vt:vector>
  </TitlesOfParts>
  <Manager/>
  <Company/>
  <LinksUpToDate>false</LinksUpToDate>
  <CharactersWithSpaces>53816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SYSTEM</dc:title>
  <dc:subject/>
  <dc:creator>python-docx</dc:creator>
  <cp:keywords/>
  <dc:description>generated by python-docx</dc:description>
  <cp:lastModifiedBy>lakshit suthar</cp:lastModifiedBy>
  <cp:revision>2</cp:revision>
  <dcterms:created xsi:type="dcterms:W3CDTF">2026-09-28T18:09:00Z</dcterms:created>
  <dcterms:modified xsi:type="dcterms:W3CDTF">2026-09-28T18:09:00Z</dcterms:modified>
  <cp:category/>
</cp:coreProperties>
</file>