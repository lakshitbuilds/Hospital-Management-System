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F674" w14:textId="652140EE" w:rsidR="00E9360B" w:rsidRPr="00733394" w:rsidRDefault="00717F7C" w:rsidP="00E9360B">
      <w:pPr>
        <w:ind w:left="448"/>
        <w:rPr>
          <w:sz w:val="20"/>
        </w:rPr>
      </w:pPr>
      <w:r w:rsidRPr="00733394">
        <w:rPr>
          <w:noProof/>
          <w:sz w:val="20"/>
        </w:rPr>
        <w:drawing>
          <wp:anchor distT="0" distB="0" distL="114300" distR="114300" simplePos="0" relativeHeight="251638272" behindDoc="1" locked="0" layoutInCell="1" allowOverlap="1" wp14:anchorId="499A0C88" wp14:editId="2A0727A8">
            <wp:simplePos x="0" y="0"/>
            <wp:positionH relativeFrom="column">
              <wp:posOffset>261766</wp:posOffset>
            </wp:positionH>
            <wp:positionV relativeFrom="paragraph">
              <wp:posOffset>137795</wp:posOffset>
            </wp:positionV>
            <wp:extent cx="5789283" cy="1043558"/>
            <wp:effectExtent l="0" t="0" r="2540" b="4445"/>
            <wp:wrapTight wrapText="bothSides">
              <wp:wrapPolygon edited="0">
                <wp:start x="0" y="0"/>
                <wp:lineTo x="0" y="21298"/>
                <wp:lineTo x="21538" y="21298"/>
                <wp:lineTo x="21538" y="0"/>
                <wp:lineTo x="0" y="0"/>
              </wp:wrapPolygon>
            </wp:wrapTight>
            <wp:docPr id="166377594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89283" cy="1043558"/>
                    </a:xfrm>
                    <a:prstGeom prst="rect">
                      <a:avLst/>
                    </a:prstGeom>
                  </pic:spPr>
                </pic:pic>
              </a:graphicData>
            </a:graphic>
          </wp:anchor>
        </w:drawing>
      </w:r>
    </w:p>
    <w:p w14:paraId="192D180C" w14:textId="16F65E27" w:rsidR="00E9360B" w:rsidRDefault="00E9360B" w:rsidP="00DE437F">
      <w:pPr>
        <w:spacing w:line="352" w:lineRule="auto"/>
        <w:ind w:right="3613"/>
        <w:rPr>
          <w:rFonts w:asciiTheme="majorHAnsi" w:hAnsiTheme="majorHAnsi" w:cstheme="majorHAnsi"/>
          <w:b/>
          <w:sz w:val="36"/>
        </w:rPr>
      </w:pPr>
      <w:r>
        <w:rPr>
          <w:rFonts w:asciiTheme="majorHAnsi" w:hAnsiTheme="majorHAnsi" w:cstheme="majorHAnsi"/>
          <w:b/>
          <w:noProof/>
          <w:sz w:val="36"/>
        </w:rPr>
        <mc:AlternateContent>
          <mc:Choice Requires="wps">
            <w:drawing>
              <wp:anchor distT="0" distB="0" distL="114300" distR="114300" simplePos="0" relativeHeight="251671040" behindDoc="0" locked="0" layoutInCell="1" allowOverlap="1" wp14:anchorId="37840CA2" wp14:editId="5BE4B3C3">
                <wp:simplePos x="0" y="0"/>
                <wp:positionH relativeFrom="column">
                  <wp:posOffset>-424180</wp:posOffset>
                </wp:positionH>
                <wp:positionV relativeFrom="paragraph">
                  <wp:posOffset>243840</wp:posOffset>
                </wp:positionV>
                <wp:extent cx="7143750" cy="1981200"/>
                <wp:effectExtent l="0" t="0" r="0" b="0"/>
                <wp:wrapNone/>
                <wp:docPr id="2010806796" name="Text Box 3"/>
                <wp:cNvGraphicFramePr/>
                <a:graphic xmlns:a="http://schemas.openxmlformats.org/drawingml/2006/main">
                  <a:graphicData uri="http://schemas.microsoft.com/office/word/2010/wordprocessingShape">
                    <wps:wsp>
                      <wps:cNvSpPr txBox="1"/>
                      <wps:spPr>
                        <a:xfrm>
                          <a:off x="0" y="0"/>
                          <a:ext cx="7143750" cy="1981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BA10CB" w14:textId="77777777" w:rsidR="00E9360B" w:rsidRPr="00733394" w:rsidRDefault="00E9360B" w:rsidP="00E9360B">
                            <w:pPr>
                              <w:spacing w:before="1"/>
                              <w:ind w:left="792" w:right="793"/>
                              <w:jc w:val="center"/>
                              <w:rPr>
                                <w:rFonts w:asciiTheme="majorHAnsi" w:hAnsiTheme="majorHAnsi" w:cstheme="majorHAnsi"/>
                                <w:b/>
                                <w:sz w:val="36"/>
                              </w:rPr>
                            </w:pPr>
                            <w:r w:rsidRPr="00733394">
                              <w:rPr>
                                <w:rFonts w:asciiTheme="majorHAnsi" w:hAnsiTheme="majorHAnsi" w:cstheme="majorHAnsi"/>
                                <w:b/>
                                <w:sz w:val="36"/>
                              </w:rPr>
                              <w:t>LJ</w:t>
                            </w:r>
                            <w:r w:rsidRPr="00733394">
                              <w:rPr>
                                <w:rFonts w:asciiTheme="majorHAnsi" w:hAnsiTheme="majorHAnsi" w:cstheme="majorHAnsi"/>
                                <w:b/>
                                <w:spacing w:val="-5"/>
                                <w:sz w:val="36"/>
                              </w:rPr>
                              <w:t xml:space="preserve"> </w:t>
                            </w:r>
                            <w:r w:rsidRPr="00733394">
                              <w:rPr>
                                <w:rFonts w:asciiTheme="majorHAnsi" w:hAnsiTheme="majorHAnsi" w:cstheme="majorHAnsi"/>
                                <w:b/>
                                <w:sz w:val="36"/>
                              </w:rPr>
                              <w:t>INSTITUTE</w:t>
                            </w:r>
                            <w:r w:rsidRPr="00733394">
                              <w:rPr>
                                <w:rFonts w:asciiTheme="majorHAnsi" w:hAnsiTheme="majorHAnsi" w:cstheme="majorHAnsi"/>
                                <w:b/>
                                <w:spacing w:val="-3"/>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16"/>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2"/>
                                <w:sz w:val="36"/>
                              </w:rPr>
                              <w:t xml:space="preserve"> </w:t>
                            </w:r>
                            <w:r w:rsidRPr="00733394">
                              <w:rPr>
                                <w:rFonts w:asciiTheme="majorHAnsi" w:hAnsiTheme="majorHAnsi" w:cstheme="majorHAnsi"/>
                                <w:b/>
                                <w:spacing w:val="-2"/>
                                <w:sz w:val="36"/>
                              </w:rPr>
                              <w:t>APPLICATION</w:t>
                            </w:r>
                          </w:p>
                          <w:p w14:paraId="55230DCB" w14:textId="77777777" w:rsidR="00E9360B" w:rsidRPr="00733394" w:rsidRDefault="00E9360B" w:rsidP="00E9360B">
                            <w:pPr>
                              <w:spacing w:before="193"/>
                              <w:ind w:left="792" w:right="791"/>
                              <w:jc w:val="center"/>
                              <w:rPr>
                                <w:rFonts w:asciiTheme="majorHAnsi" w:hAnsiTheme="majorHAnsi" w:cstheme="majorHAnsi"/>
                                <w:b/>
                                <w:sz w:val="36"/>
                              </w:rPr>
                            </w:pPr>
                            <w:r w:rsidRPr="00733394">
                              <w:rPr>
                                <w:rFonts w:asciiTheme="majorHAnsi" w:hAnsiTheme="majorHAnsi" w:cstheme="majorHAnsi"/>
                                <w:b/>
                                <w:spacing w:val="-10"/>
                                <w:sz w:val="36"/>
                              </w:rPr>
                              <w:t>&amp;</w:t>
                            </w:r>
                          </w:p>
                          <w:p w14:paraId="3CD4FA9D" w14:textId="117D3442" w:rsidR="00E9360B" w:rsidRPr="00733394" w:rsidRDefault="00E9360B" w:rsidP="00E9360B">
                            <w:pPr>
                              <w:spacing w:before="194" w:line="352" w:lineRule="auto"/>
                              <w:ind w:left="1294" w:right="1291"/>
                              <w:jc w:val="center"/>
                              <w:rPr>
                                <w:rFonts w:asciiTheme="majorHAnsi" w:hAnsiTheme="majorHAnsi" w:cstheme="majorHAnsi"/>
                                <w:b/>
                                <w:sz w:val="36"/>
                              </w:rPr>
                            </w:pPr>
                            <w:r w:rsidRPr="00733394">
                              <w:rPr>
                                <w:rFonts w:asciiTheme="majorHAnsi" w:hAnsiTheme="majorHAnsi" w:cstheme="majorHAnsi"/>
                                <w:b/>
                                <w:sz w:val="36"/>
                              </w:rPr>
                              <w:t>Master</w:t>
                            </w:r>
                            <w:r w:rsidRPr="00733394">
                              <w:rPr>
                                <w:rFonts w:asciiTheme="majorHAnsi" w:hAnsiTheme="majorHAnsi" w:cstheme="majorHAnsi"/>
                                <w:b/>
                                <w:spacing w:val="-18"/>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9"/>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7"/>
                                <w:sz w:val="36"/>
                              </w:rPr>
                              <w:t xml:space="preserve"> </w:t>
                            </w:r>
                            <w:r w:rsidRPr="00733394">
                              <w:rPr>
                                <w:rFonts w:asciiTheme="majorHAnsi" w:hAnsiTheme="majorHAnsi" w:cstheme="majorHAnsi"/>
                                <w:b/>
                                <w:sz w:val="36"/>
                              </w:rPr>
                              <w:t>Application</w:t>
                            </w:r>
                            <w:r w:rsidRPr="00733394">
                              <w:rPr>
                                <w:rFonts w:asciiTheme="majorHAnsi" w:hAnsiTheme="majorHAnsi" w:cstheme="majorHAnsi"/>
                                <w:b/>
                                <w:spacing w:val="-8"/>
                                <w:sz w:val="36"/>
                              </w:rPr>
                              <w:t xml:space="preserve"> </w:t>
                            </w:r>
                            <w:r w:rsidRPr="00733394">
                              <w:rPr>
                                <w:rFonts w:asciiTheme="majorHAnsi" w:hAnsiTheme="majorHAnsi" w:cstheme="majorHAnsi"/>
                                <w:b/>
                                <w:sz w:val="36"/>
                              </w:rPr>
                              <w:t>Sem</w:t>
                            </w:r>
                            <w:r w:rsidRPr="00733394">
                              <w:rPr>
                                <w:rFonts w:asciiTheme="majorHAnsi" w:hAnsiTheme="majorHAnsi" w:cstheme="majorHAnsi"/>
                                <w:b/>
                                <w:spacing w:val="-6"/>
                                <w:sz w:val="36"/>
                              </w:rPr>
                              <w:t xml:space="preserve"> </w:t>
                            </w:r>
                            <w:r w:rsidRPr="00733394">
                              <w:rPr>
                                <w:rFonts w:asciiTheme="majorHAnsi" w:hAnsiTheme="majorHAnsi" w:cstheme="majorHAnsi"/>
                                <w:b/>
                                <w:sz w:val="36"/>
                              </w:rPr>
                              <w:t>3</w:t>
                            </w:r>
                          </w:p>
                          <w:p w14:paraId="32A9D553" w14:textId="74BF9933" w:rsidR="00E9360B" w:rsidRDefault="00E9360B" w:rsidP="0034115B">
                            <w:pPr>
                              <w:jc w:val="center"/>
                              <w:rPr>
                                <w:b/>
                                <w:bCs/>
                                <w:sz w:val="32"/>
                                <w:szCs w:val="32"/>
                              </w:rPr>
                            </w:pPr>
                            <w:r w:rsidRPr="00E9360B">
                              <w:rPr>
                                <w:b/>
                                <w:bCs/>
                                <w:sz w:val="32"/>
                                <w:szCs w:val="32"/>
                              </w:rPr>
                              <w:t xml:space="preserve">SOFTWARE </w:t>
                            </w:r>
                            <w:proofErr w:type="gramStart"/>
                            <w:r w:rsidRPr="00E9360B">
                              <w:rPr>
                                <w:b/>
                                <w:bCs/>
                                <w:sz w:val="32"/>
                                <w:szCs w:val="32"/>
                              </w:rPr>
                              <w:t>PROJECT :</w:t>
                            </w:r>
                            <w:proofErr w:type="gramEnd"/>
                            <w:r w:rsidRPr="00E9360B">
                              <w:rPr>
                                <w:b/>
                                <w:bCs/>
                                <w:sz w:val="32"/>
                                <w:szCs w:val="32"/>
                              </w:rPr>
                              <w:t>-1</w:t>
                            </w:r>
                          </w:p>
                          <w:p w14:paraId="43CCB611" w14:textId="77777777" w:rsidR="0034115B" w:rsidRPr="00E9360B" w:rsidRDefault="0034115B" w:rsidP="0034115B">
                            <w:pPr>
                              <w:jc w:val="center"/>
                              <w:rPr>
                                <w:b/>
                                <w:bCs/>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40CA2" id="_x0000_t202" coordsize="21600,21600" o:spt="202" path="m,l,21600r21600,l21600,xe">
                <v:stroke joinstyle="miter"/>
                <v:path gradientshapeok="t" o:connecttype="rect"/>
              </v:shapetype>
              <v:shape id="Text Box 3" o:spid="_x0000_s1026" type="#_x0000_t202" style="position:absolute;margin-left:-33.4pt;margin-top:19.2pt;width:562.5pt;height:15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" filled="f" stroked="f">
                <v:textbox>
                  <w:txbxContent>
                    <w:p w14:paraId="38BA10CB" w14:textId="77777777" w:rsidR="00E9360B" w:rsidRPr="00733394" w:rsidRDefault="00E9360B" w:rsidP="00E9360B">
                      <w:pPr>
                        <w:spacing w:before="1"/>
                        <w:ind w:left="792" w:right="793"/>
                        <w:jc w:val="center"/>
                        <w:rPr>
                          <w:rFonts w:asciiTheme="majorHAnsi" w:hAnsiTheme="majorHAnsi" w:cstheme="majorHAnsi"/>
                          <w:b/>
                          <w:sz w:val="36"/>
                        </w:rPr>
                      </w:pPr>
                      <w:r w:rsidRPr="00733394">
                        <w:rPr>
                          <w:rFonts w:asciiTheme="majorHAnsi" w:hAnsiTheme="majorHAnsi" w:cstheme="majorHAnsi"/>
                          <w:b/>
                          <w:sz w:val="36"/>
                        </w:rPr>
                        <w:t>LJ</w:t>
                      </w:r>
                      <w:r w:rsidRPr="00733394">
                        <w:rPr>
                          <w:rFonts w:asciiTheme="majorHAnsi" w:hAnsiTheme="majorHAnsi" w:cstheme="majorHAnsi"/>
                          <w:b/>
                          <w:spacing w:val="-5"/>
                          <w:sz w:val="36"/>
                        </w:rPr>
                        <w:t xml:space="preserve"> </w:t>
                      </w:r>
                      <w:r w:rsidRPr="00733394">
                        <w:rPr>
                          <w:rFonts w:asciiTheme="majorHAnsi" w:hAnsiTheme="majorHAnsi" w:cstheme="majorHAnsi"/>
                          <w:b/>
                          <w:sz w:val="36"/>
                        </w:rPr>
                        <w:t>INSTITUTE</w:t>
                      </w:r>
                      <w:r w:rsidRPr="00733394">
                        <w:rPr>
                          <w:rFonts w:asciiTheme="majorHAnsi" w:hAnsiTheme="majorHAnsi" w:cstheme="majorHAnsi"/>
                          <w:b/>
                          <w:spacing w:val="-3"/>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16"/>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2"/>
                          <w:sz w:val="36"/>
                        </w:rPr>
                        <w:t xml:space="preserve"> </w:t>
                      </w:r>
                      <w:r w:rsidRPr="00733394">
                        <w:rPr>
                          <w:rFonts w:asciiTheme="majorHAnsi" w:hAnsiTheme="majorHAnsi" w:cstheme="majorHAnsi"/>
                          <w:b/>
                          <w:spacing w:val="-2"/>
                          <w:sz w:val="36"/>
                        </w:rPr>
                        <w:t>APPLICATION</w:t>
                      </w:r>
                    </w:p>
                    <w:p w14:paraId="55230DCB" w14:textId="77777777" w:rsidR="00E9360B" w:rsidRPr="00733394" w:rsidRDefault="00E9360B" w:rsidP="00E9360B">
                      <w:pPr>
                        <w:spacing w:before="193"/>
                        <w:ind w:left="792" w:right="791"/>
                        <w:jc w:val="center"/>
                        <w:rPr>
                          <w:rFonts w:asciiTheme="majorHAnsi" w:hAnsiTheme="majorHAnsi" w:cstheme="majorHAnsi"/>
                          <w:b/>
                          <w:sz w:val="36"/>
                        </w:rPr>
                      </w:pPr>
                      <w:r w:rsidRPr="00733394">
                        <w:rPr>
                          <w:rFonts w:asciiTheme="majorHAnsi" w:hAnsiTheme="majorHAnsi" w:cstheme="majorHAnsi"/>
                          <w:b/>
                          <w:spacing w:val="-10"/>
                          <w:sz w:val="36"/>
                        </w:rPr>
                        <w:t>&amp;</w:t>
                      </w:r>
                    </w:p>
                    <w:p w14:paraId="3CD4FA9D" w14:textId="117D3442" w:rsidR="00E9360B" w:rsidRPr="00733394" w:rsidRDefault="00E9360B" w:rsidP="00E9360B">
                      <w:pPr>
                        <w:spacing w:before="194" w:line="352" w:lineRule="auto"/>
                        <w:ind w:left="1294" w:right="1291"/>
                        <w:jc w:val="center"/>
                        <w:rPr>
                          <w:rFonts w:asciiTheme="majorHAnsi" w:hAnsiTheme="majorHAnsi" w:cstheme="majorHAnsi"/>
                          <w:b/>
                          <w:sz w:val="36"/>
                        </w:rPr>
                      </w:pPr>
                      <w:r w:rsidRPr="00733394">
                        <w:rPr>
                          <w:rFonts w:asciiTheme="majorHAnsi" w:hAnsiTheme="majorHAnsi" w:cstheme="majorHAnsi"/>
                          <w:b/>
                          <w:sz w:val="36"/>
                        </w:rPr>
                        <w:t>Master</w:t>
                      </w:r>
                      <w:r w:rsidRPr="00733394">
                        <w:rPr>
                          <w:rFonts w:asciiTheme="majorHAnsi" w:hAnsiTheme="majorHAnsi" w:cstheme="majorHAnsi"/>
                          <w:b/>
                          <w:spacing w:val="-18"/>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9"/>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7"/>
                          <w:sz w:val="36"/>
                        </w:rPr>
                        <w:t xml:space="preserve"> </w:t>
                      </w:r>
                      <w:r w:rsidRPr="00733394">
                        <w:rPr>
                          <w:rFonts w:asciiTheme="majorHAnsi" w:hAnsiTheme="majorHAnsi" w:cstheme="majorHAnsi"/>
                          <w:b/>
                          <w:sz w:val="36"/>
                        </w:rPr>
                        <w:t>Application</w:t>
                      </w:r>
                      <w:r w:rsidRPr="00733394">
                        <w:rPr>
                          <w:rFonts w:asciiTheme="majorHAnsi" w:hAnsiTheme="majorHAnsi" w:cstheme="majorHAnsi"/>
                          <w:b/>
                          <w:spacing w:val="-8"/>
                          <w:sz w:val="36"/>
                        </w:rPr>
                        <w:t xml:space="preserve"> </w:t>
                      </w:r>
                      <w:r w:rsidRPr="00733394">
                        <w:rPr>
                          <w:rFonts w:asciiTheme="majorHAnsi" w:hAnsiTheme="majorHAnsi" w:cstheme="majorHAnsi"/>
                          <w:b/>
                          <w:sz w:val="36"/>
                        </w:rPr>
                        <w:t>Sem</w:t>
                      </w:r>
                      <w:r w:rsidRPr="00733394">
                        <w:rPr>
                          <w:rFonts w:asciiTheme="majorHAnsi" w:hAnsiTheme="majorHAnsi" w:cstheme="majorHAnsi"/>
                          <w:b/>
                          <w:spacing w:val="-6"/>
                          <w:sz w:val="36"/>
                        </w:rPr>
                        <w:t xml:space="preserve"> </w:t>
                      </w:r>
                      <w:r w:rsidRPr="00733394">
                        <w:rPr>
                          <w:rFonts w:asciiTheme="majorHAnsi" w:hAnsiTheme="majorHAnsi" w:cstheme="majorHAnsi"/>
                          <w:b/>
                          <w:sz w:val="36"/>
                        </w:rPr>
                        <w:t>3</w:t>
                      </w:r>
                    </w:p>
                    <w:p w14:paraId="32A9D553" w14:textId="74BF9933" w:rsidR="00E9360B" w:rsidRDefault="00E9360B" w:rsidP="0034115B">
                      <w:pPr>
                        <w:jc w:val="center"/>
                        <w:rPr>
                          <w:b/>
                          <w:bCs/>
                          <w:sz w:val="32"/>
                          <w:szCs w:val="32"/>
                        </w:rPr>
                      </w:pPr>
                      <w:r w:rsidRPr="00E9360B">
                        <w:rPr>
                          <w:b/>
                          <w:bCs/>
                          <w:sz w:val="32"/>
                          <w:szCs w:val="32"/>
                        </w:rPr>
                        <w:t xml:space="preserve">SOFTWARE </w:t>
                      </w:r>
                      <w:proofErr w:type="gramStart"/>
                      <w:r w:rsidRPr="00E9360B">
                        <w:rPr>
                          <w:b/>
                          <w:bCs/>
                          <w:sz w:val="32"/>
                          <w:szCs w:val="32"/>
                        </w:rPr>
                        <w:t>PROJECT :</w:t>
                      </w:r>
                      <w:proofErr w:type="gramEnd"/>
                      <w:r w:rsidRPr="00E9360B">
                        <w:rPr>
                          <w:b/>
                          <w:bCs/>
                          <w:sz w:val="32"/>
                          <w:szCs w:val="32"/>
                        </w:rPr>
                        <w:t>-1</w:t>
                      </w:r>
                    </w:p>
                    <w:p w14:paraId="43CCB611" w14:textId="77777777" w:rsidR="0034115B" w:rsidRPr="00E9360B" w:rsidRDefault="0034115B" w:rsidP="0034115B">
                      <w:pPr>
                        <w:jc w:val="center"/>
                        <w:rPr>
                          <w:b/>
                          <w:bCs/>
                          <w:sz w:val="32"/>
                          <w:szCs w:val="32"/>
                        </w:rPr>
                      </w:pPr>
                    </w:p>
                  </w:txbxContent>
                </v:textbox>
              </v:shape>
            </w:pict>
          </mc:Fallback>
        </mc:AlternateContent>
      </w:r>
    </w:p>
    <w:p w14:paraId="0D3A009E" w14:textId="00AD48A3" w:rsidR="00E9360B" w:rsidRDefault="00E9360B" w:rsidP="00E9360B">
      <w:pPr>
        <w:spacing w:line="352" w:lineRule="auto"/>
        <w:ind w:left="3618" w:right="3613"/>
        <w:rPr>
          <w:rFonts w:asciiTheme="majorHAnsi" w:hAnsiTheme="majorHAnsi" w:cstheme="majorHAnsi"/>
          <w:b/>
          <w:sz w:val="36"/>
        </w:rPr>
      </w:pPr>
    </w:p>
    <w:p w14:paraId="11210F35" w14:textId="62A12F1C" w:rsidR="00E9360B" w:rsidRDefault="00E9360B" w:rsidP="00E9360B">
      <w:pPr>
        <w:spacing w:line="352" w:lineRule="auto"/>
        <w:ind w:left="3618" w:right="3613"/>
        <w:rPr>
          <w:rFonts w:asciiTheme="majorHAnsi" w:hAnsiTheme="majorHAnsi" w:cstheme="majorHAnsi"/>
          <w:b/>
          <w:sz w:val="36"/>
        </w:rPr>
      </w:pPr>
    </w:p>
    <w:p w14:paraId="54626325" w14:textId="70F70E51" w:rsidR="00E9360B" w:rsidRDefault="00E9360B" w:rsidP="00E9360B">
      <w:pPr>
        <w:spacing w:line="352" w:lineRule="auto"/>
        <w:ind w:left="3618" w:right="3613"/>
        <w:rPr>
          <w:rFonts w:asciiTheme="majorHAnsi" w:hAnsiTheme="majorHAnsi" w:cstheme="majorHAnsi"/>
          <w:b/>
          <w:spacing w:val="-6"/>
          <w:sz w:val="36"/>
        </w:rPr>
      </w:pPr>
    </w:p>
    <w:p w14:paraId="6AE5E1CC" w14:textId="50ED29D1" w:rsidR="00E9360B" w:rsidRDefault="00E9360B" w:rsidP="00E9360B">
      <w:pPr>
        <w:spacing w:line="352" w:lineRule="auto"/>
        <w:ind w:left="3618" w:right="3613"/>
        <w:rPr>
          <w:rFonts w:asciiTheme="majorHAnsi" w:hAnsiTheme="majorHAnsi" w:cstheme="majorHAnsi"/>
          <w:b/>
          <w:spacing w:val="-6"/>
          <w:sz w:val="36"/>
        </w:rPr>
      </w:pPr>
      <w:r w:rsidRPr="00733394">
        <w:rPr>
          <w:rFonts w:asciiTheme="majorHAnsi" w:hAnsiTheme="majorHAnsi" w:cstheme="majorHAnsi"/>
          <w:b/>
          <w:noProof/>
          <w:sz w:val="36"/>
        </w:rPr>
        <mc:AlternateContent>
          <mc:Choice Requires="wps">
            <w:drawing>
              <wp:anchor distT="0" distB="0" distL="114300" distR="114300" simplePos="0" relativeHeight="251648512" behindDoc="0" locked="0" layoutInCell="1" allowOverlap="1" wp14:anchorId="5BD73349" wp14:editId="7D7FC5CD">
                <wp:simplePos x="0" y="0"/>
                <wp:positionH relativeFrom="column">
                  <wp:posOffset>-426720</wp:posOffset>
                </wp:positionH>
                <wp:positionV relativeFrom="paragraph">
                  <wp:posOffset>128270</wp:posOffset>
                </wp:positionV>
                <wp:extent cx="7153275" cy="1038225"/>
                <wp:effectExtent l="0" t="0" r="0" b="47625"/>
                <wp:wrapNone/>
                <wp:docPr id="1479375484" name="Rectangle 9"/>
                <wp:cNvGraphicFramePr/>
                <a:graphic xmlns:a="http://schemas.openxmlformats.org/drawingml/2006/main">
                  <a:graphicData uri="http://schemas.microsoft.com/office/word/2010/wordprocessingShape">
                    <wps:wsp>
                      <wps:cNvSpPr/>
                      <wps:spPr>
                        <a:xfrm>
                          <a:off x="0" y="0"/>
                          <a:ext cx="7153275" cy="1038225"/>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23D8014" w14:textId="0733E482" w:rsidR="00E9360B" w:rsidRPr="00E9360B" w:rsidRDefault="00E9360B" w:rsidP="00E9360B">
                            <w:pPr>
                              <w:jc w:val="center"/>
                              <w:rPr>
                                <w:b/>
                                <w:color w:val="000000" w:themeColor="text1"/>
                                <w:sz w:val="28"/>
                                <w:szCs w:val="28"/>
                              </w:rPr>
                            </w:pPr>
                            <w:r w:rsidRPr="00E9360B">
                              <w:rPr>
                                <w:b/>
                                <w:color w:val="000000" w:themeColor="text1"/>
                                <w:sz w:val="28"/>
                                <w:szCs w:val="28"/>
                              </w:rPr>
                              <w:t xml:space="preserve">PROJECT REPORN ON </w:t>
                            </w:r>
                          </w:p>
                          <w:p w14:paraId="4DBF5173" w14:textId="6C7FE9E9" w:rsidR="00E9360B" w:rsidRDefault="00E9360B" w:rsidP="00E9360B">
                            <w:pPr>
                              <w:jc w:val="center"/>
                              <w:rPr>
                                <w:b/>
                                <w:color w:val="000000" w:themeColor="text1"/>
                                <w:sz w:val="48"/>
                                <w:szCs w:val="48"/>
                              </w:rPr>
                            </w:pPr>
                            <w:r>
                              <w:rPr>
                                <w:b/>
                                <w:color w:val="000000" w:themeColor="text1"/>
                                <w:sz w:val="48"/>
                                <w:szCs w:val="48"/>
                              </w:rPr>
                              <w:t>HOSPITAL MANAGEMENT SYSTEM</w:t>
                            </w:r>
                          </w:p>
                          <w:p w14:paraId="33D20B6B" w14:textId="77777777" w:rsidR="00E9360B" w:rsidRPr="00E9360B" w:rsidRDefault="00E9360B" w:rsidP="00E9360B">
                            <w:pPr>
                              <w:jc w:val="center"/>
                              <w:rPr>
                                <w:b/>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73349" id="Rectangle 9" o:spid="_x0000_s1027" style="position:absolute;left:0;text-align:left;margin-left:-33.6pt;margin-top:10.1pt;width:563.25pt;height:81.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" filled="f" stroked="f">
                <v:shadow on="t" color="black" opacity="22937f" origin=",.5" offset="0,.63889mm"/>
                <v:textbox>
                  <w:txbxContent>
                    <w:p w14:paraId="023D8014" w14:textId="0733E482" w:rsidR="00E9360B" w:rsidRPr="00E9360B" w:rsidRDefault="00E9360B" w:rsidP="00E9360B">
                      <w:pPr>
                        <w:jc w:val="center"/>
                        <w:rPr>
                          <w:b/>
                          <w:color w:val="000000" w:themeColor="text1"/>
                          <w:sz w:val="28"/>
                          <w:szCs w:val="28"/>
                        </w:rPr>
                      </w:pPr>
                      <w:r w:rsidRPr="00E9360B">
                        <w:rPr>
                          <w:b/>
                          <w:color w:val="000000" w:themeColor="text1"/>
                          <w:sz w:val="28"/>
                          <w:szCs w:val="28"/>
                        </w:rPr>
                        <w:t xml:space="preserve">PROJECT REPORN ON </w:t>
                      </w:r>
                    </w:p>
                    <w:p w14:paraId="4DBF5173" w14:textId="6C7FE9E9" w:rsidR="00E9360B" w:rsidRDefault="00E9360B" w:rsidP="00E9360B">
                      <w:pPr>
                        <w:jc w:val="center"/>
                        <w:rPr>
                          <w:b/>
                          <w:color w:val="000000" w:themeColor="text1"/>
                          <w:sz w:val="48"/>
                          <w:szCs w:val="48"/>
                        </w:rPr>
                      </w:pPr>
                      <w:r>
                        <w:rPr>
                          <w:b/>
                          <w:color w:val="000000" w:themeColor="text1"/>
                          <w:sz w:val="48"/>
                          <w:szCs w:val="48"/>
                        </w:rPr>
                        <w:t>HOSPITAL MANAGEMENT SYSTEM</w:t>
                      </w:r>
                    </w:p>
                    <w:p w14:paraId="33D20B6B" w14:textId="77777777" w:rsidR="00E9360B" w:rsidRPr="00E9360B" w:rsidRDefault="00E9360B" w:rsidP="00E9360B">
                      <w:pPr>
                        <w:jc w:val="center"/>
                        <w:rPr>
                          <w:b/>
                          <w:color w:val="000000" w:themeColor="text1"/>
                          <w:sz w:val="48"/>
                          <w:szCs w:val="48"/>
                        </w:rPr>
                      </w:pPr>
                    </w:p>
                  </w:txbxContent>
                </v:textbox>
              </v:rect>
            </w:pict>
          </mc:Fallback>
        </mc:AlternateContent>
      </w:r>
    </w:p>
    <w:p w14:paraId="738D2054" w14:textId="1A5698FA" w:rsidR="00E9360B" w:rsidRDefault="00E9360B" w:rsidP="00E9360B">
      <w:pPr>
        <w:spacing w:line="352" w:lineRule="auto"/>
        <w:ind w:left="3618" w:right="3613"/>
        <w:rPr>
          <w:rFonts w:asciiTheme="majorHAnsi" w:hAnsiTheme="majorHAnsi" w:cstheme="majorHAnsi"/>
          <w:b/>
          <w:spacing w:val="-6"/>
          <w:sz w:val="36"/>
        </w:rPr>
      </w:pPr>
    </w:p>
    <w:p w14:paraId="0765C25B" w14:textId="47A3C052" w:rsidR="00E9360B" w:rsidRDefault="00E9360B" w:rsidP="00E9360B">
      <w:pPr>
        <w:spacing w:line="352" w:lineRule="auto"/>
        <w:ind w:left="3618" w:right="3613"/>
        <w:rPr>
          <w:rFonts w:asciiTheme="majorHAnsi" w:hAnsiTheme="majorHAnsi" w:cstheme="majorHAnsi"/>
          <w:b/>
          <w:spacing w:val="-6"/>
          <w:sz w:val="36"/>
        </w:rPr>
      </w:pPr>
      <w:r>
        <w:rPr>
          <w:rFonts w:asciiTheme="majorHAnsi" w:hAnsiTheme="majorHAnsi" w:cstheme="majorHAnsi"/>
          <w:b/>
          <w:bCs/>
          <w:noProof/>
          <w:sz w:val="32"/>
          <w:szCs w:val="32"/>
        </w:rPr>
        <mc:AlternateContent>
          <mc:Choice Requires="wps">
            <w:drawing>
              <wp:anchor distT="0" distB="0" distL="114300" distR="114300" simplePos="0" relativeHeight="251662848" behindDoc="0" locked="0" layoutInCell="1" allowOverlap="1" wp14:anchorId="2B937CB7" wp14:editId="036FD80A">
                <wp:simplePos x="0" y="0"/>
                <wp:positionH relativeFrom="column">
                  <wp:posOffset>-427990</wp:posOffset>
                </wp:positionH>
                <wp:positionV relativeFrom="paragraph">
                  <wp:posOffset>219075</wp:posOffset>
                </wp:positionV>
                <wp:extent cx="7143750" cy="819150"/>
                <wp:effectExtent l="0" t="0" r="0" b="0"/>
                <wp:wrapNone/>
                <wp:docPr id="320780360" name="Text Box 2"/>
                <wp:cNvGraphicFramePr/>
                <a:graphic xmlns:a="http://schemas.openxmlformats.org/drawingml/2006/main">
                  <a:graphicData uri="http://schemas.microsoft.com/office/word/2010/wordprocessingShape">
                    <wps:wsp>
                      <wps:cNvSpPr txBox="1"/>
                      <wps:spPr>
                        <a:xfrm>
                          <a:off x="0" y="0"/>
                          <a:ext cx="7143750" cy="8191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975C9" w14:textId="02892636" w:rsidR="00E9360B" w:rsidRDefault="00E9360B" w:rsidP="00E9360B">
                            <w:pPr>
                              <w:jc w:val="center"/>
                              <w:rPr>
                                <w:rFonts w:asciiTheme="majorHAnsi" w:hAnsiTheme="majorHAnsi" w:cstheme="majorHAnsi"/>
                                <w:b/>
                                <w:sz w:val="32"/>
                                <w:u w:val="single"/>
                              </w:rPr>
                            </w:pPr>
                            <w:r w:rsidRPr="00733394">
                              <w:rPr>
                                <w:rFonts w:asciiTheme="majorHAnsi" w:hAnsiTheme="majorHAnsi" w:cstheme="majorHAnsi"/>
                                <w:b/>
                                <w:sz w:val="32"/>
                                <w:u w:val="single"/>
                              </w:rPr>
                              <w:t>Under the Guidance of</w:t>
                            </w:r>
                          </w:p>
                          <w:p w14:paraId="56F0AE29" w14:textId="5A5DE590" w:rsidR="00E9360B" w:rsidRPr="00E9360B" w:rsidRDefault="00E9360B" w:rsidP="00E9360B">
                            <w:pPr>
                              <w:spacing w:line="362" w:lineRule="auto"/>
                              <w:ind w:left="3324" w:right="3322" w:hanging="3"/>
                              <w:jc w:val="center"/>
                              <w:rPr>
                                <w:rFonts w:asciiTheme="majorHAnsi" w:hAnsiTheme="majorHAnsi" w:cstheme="majorHAnsi"/>
                                <w:b/>
                                <w:spacing w:val="-13"/>
                                <w:sz w:val="32"/>
                              </w:rPr>
                            </w:pPr>
                            <w:r w:rsidRPr="00733394">
                              <w:rPr>
                                <w:rFonts w:asciiTheme="majorHAnsi" w:hAnsiTheme="majorHAnsi" w:cstheme="majorHAnsi"/>
                                <w:b/>
                                <w:sz w:val="32"/>
                              </w:rPr>
                              <w:t xml:space="preserve">Prof. </w:t>
                            </w:r>
                            <w:r>
                              <w:rPr>
                                <w:rFonts w:asciiTheme="majorHAnsi" w:hAnsiTheme="majorHAnsi" w:cstheme="majorHAnsi"/>
                                <w:b/>
                                <w:spacing w:val="-13"/>
                                <w:sz w:val="32"/>
                              </w:rPr>
                              <w:t>AJAY CHAUHAN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37CB7" id="Text Box 2" o:spid="_x0000_s1028" type="#_x0000_t202" style="position:absolute;left:0;text-align:left;margin-left:-33.7pt;margin-top:17.25pt;width:562.5pt;height:6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" filled="f" stroked="f">
                <v:textbox>
                  <w:txbxContent>
                    <w:p w14:paraId="22D975C9" w14:textId="02892636" w:rsidR="00E9360B" w:rsidRDefault="00E9360B" w:rsidP="00E9360B">
                      <w:pPr>
                        <w:jc w:val="center"/>
                        <w:rPr>
                          <w:rFonts w:asciiTheme="majorHAnsi" w:hAnsiTheme="majorHAnsi" w:cstheme="majorHAnsi"/>
                          <w:b/>
                          <w:sz w:val="32"/>
                          <w:u w:val="single"/>
                        </w:rPr>
                      </w:pPr>
                      <w:r w:rsidRPr="00733394">
                        <w:rPr>
                          <w:rFonts w:asciiTheme="majorHAnsi" w:hAnsiTheme="majorHAnsi" w:cstheme="majorHAnsi"/>
                          <w:b/>
                          <w:sz w:val="32"/>
                          <w:u w:val="single"/>
                        </w:rPr>
                        <w:t>Under the Guidance of</w:t>
                      </w:r>
                    </w:p>
                    <w:p w14:paraId="56F0AE29" w14:textId="5A5DE590" w:rsidR="00E9360B" w:rsidRPr="00E9360B" w:rsidRDefault="00E9360B" w:rsidP="00E9360B">
                      <w:pPr>
                        <w:spacing w:line="362" w:lineRule="auto"/>
                        <w:ind w:left="3324" w:right="3322" w:hanging="3"/>
                        <w:jc w:val="center"/>
                        <w:rPr>
                          <w:rFonts w:asciiTheme="majorHAnsi" w:hAnsiTheme="majorHAnsi" w:cstheme="majorHAnsi"/>
                          <w:b/>
                          <w:spacing w:val="-13"/>
                          <w:sz w:val="32"/>
                        </w:rPr>
                      </w:pPr>
                      <w:r w:rsidRPr="00733394">
                        <w:rPr>
                          <w:rFonts w:asciiTheme="majorHAnsi" w:hAnsiTheme="majorHAnsi" w:cstheme="majorHAnsi"/>
                          <w:b/>
                          <w:sz w:val="32"/>
                        </w:rPr>
                        <w:t xml:space="preserve">Prof. </w:t>
                      </w:r>
                      <w:r>
                        <w:rPr>
                          <w:rFonts w:asciiTheme="majorHAnsi" w:hAnsiTheme="majorHAnsi" w:cstheme="majorHAnsi"/>
                          <w:b/>
                          <w:spacing w:val="-13"/>
                          <w:sz w:val="32"/>
                        </w:rPr>
                        <w:t>AJAY CHAUHAN</w:t>
                      </w:r>
                    </w:p>
                  </w:txbxContent>
                </v:textbox>
              </v:shape>
            </w:pict>
          </mc:Fallback>
        </mc:AlternateContent>
      </w:r>
    </w:p>
    <w:p w14:paraId="3DF76402" w14:textId="21B23CB3" w:rsidR="00E9360B" w:rsidRDefault="00E9360B" w:rsidP="00E9360B">
      <w:pPr>
        <w:spacing w:line="352" w:lineRule="auto"/>
        <w:ind w:right="3613"/>
        <w:rPr>
          <w:rFonts w:asciiTheme="majorHAnsi" w:hAnsiTheme="majorHAnsi" w:cstheme="majorHAnsi"/>
          <w:b/>
          <w:spacing w:val="-6"/>
          <w:sz w:val="36"/>
        </w:rPr>
      </w:pPr>
    </w:p>
    <w:p w14:paraId="4B7674A6" w14:textId="7B93AA53" w:rsidR="00E9360B" w:rsidRPr="00733394" w:rsidRDefault="0034115B" w:rsidP="00E9360B">
      <w:pPr>
        <w:spacing w:line="352" w:lineRule="auto"/>
        <w:ind w:left="3618" w:right="3613"/>
        <w:rPr>
          <w:rFonts w:asciiTheme="majorHAnsi" w:hAnsiTheme="majorHAnsi" w:cstheme="majorHAnsi"/>
          <w:b/>
          <w:spacing w:val="-6"/>
          <w:sz w:val="36"/>
        </w:rPr>
      </w:pPr>
      <w:r>
        <w:rPr>
          <w:rFonts w:asciiTheme="majorHAnsi" w:hAnsiTheme="majorHAnsi" w:cstheme="majorHAnsi"/>
          <w:b/>
          <w:noProof/>
          <w:spacing w:val="-6"/>
          <w:sz w:val="36"/>
        </w:rPr>
        <mc:AlternateContent>
          <mc:Choice Requires="wps">
            <w:drawing>
              <wp:anchor distT="0" distB="0" distL="114300" distR="114300" simplePos="0" relativeHeight="251656192" behindDoc="0" locked="0" layoutInCell="1" allowOverlap="1" wp14:anchorId="1DA0B755" wp14:editId="0EA39DB2">
                <wp:simplePos x="0" y="0"/>
                <wp:positionH relativeFrom="column">
                  <wp:posOffset>-702945</wp:posOffset>
                </wp:positionH>
                <wp:positionV relativeFrom="paragraph">
                  <wp:posOffset>302260</wp:posOffset>
                </wp:positionV>
                <wp:extent cx="7743825" cy="942975"/>
                <wp:effectExtent l="0" t="0" r="0" b="9525"/>
                <wp:wrapNone/>
                <wp:docPr id="1894815385" name="Text Box 4"/>
                <wp:cNvGraphicFramePr/>
                <a:graphic xmlns:a="http://schemas.openxmlformats.org/drawingml/2006/main">
                  <a:graphicData uri="http://schemas.microsoft.com/office/word/2010/wordprocessingShape">
                    <wps:wsp>
                      <wps:cNvSpPr txBox="1"/>
                      <wps:spPr>
                        <a:xfrm>
                          <a:off x="0" y="0"/>
                          <a:ext cx="7743825" cy="9429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1E9B5E" w14:textId="77777777" w:rsidR="00E9360B" w:rsidRDefault="00E9360B" w:rsidP="00E9360B">
                            <w:pPr>
                              <w:spacing w:line="362" w:lineRule="auto"/>
                              <w:ind w:left="3324" w:right="3322" w:hanging="3"/>
                              <w:jc w:val="center"/>
                              <w:rPr>
                                <w:rFonts w:asciiTheme="majorHAnsi" w:hAnsiTheme="majorHAnsi" w:cstheme="majorHAnsi"/>
                                <w:b/>
                                <w:spacing w:val="-13"/>
                                <w:sz w:val="32"/>
                              </w:rPr>
                            </w:pPr>
                            <w:r>
                              <w:rPr>
                                <w:rFonts w:asciiTheme="majorHAnsi" w:hAnsiTheme="majorHAnsi" w:cstheme="majorHAnsi"/>
                                <w:b/>
                                <w:sz w:val="32"/>
                                <w:u w:val="single"/>
                              </w:rPr>
                              <w:t xml:space="preserve">GROUP </w:t>
                            </w:r>
                            <w:proofErr w:type="gramStart"/>
                            <w:r>
                              <w:rPr>
                                <w:rFonts w:asciiTheme="majorHAnsi" w:hAnsiTheme="majorHAnsi" w:cstheme="majorHAnsi"/>
                                <w:b/>
                                <w:sz w:val="32"/>
                                <w:u w:val="single"/>
                              </w:rPr>
                              <w:t>NUMBER:-</w:t>
                            </w:r>
                            <w:proofErr w:type="gramEnd"/>
                            <w:r>
                              <w:rPr>
                                <w:rFonts w:asciiTheme="majorHAnsi" w:hAnsiTheme="majorHAnsi" w:cstheme="majorHAnsi"/>
                                <w:b/>
                                <w:sz w:val="32"/>
                                <w:u w:val="single"/>
                              </w:rPr>
                              <w:t>63</w:t>
                            </w:r>
                          </w:p>
                          <w:p w14:paraId="619E968D" w14:textId="023B236B" w:rsidR="00E9360B" w:rsidRDefault="00E9360B" w:rsidP="00E9360B">
                            <w:pPr>
                              <w:jc w:val="center"/>
                            </w:pPr>
                            <w:r>
                              <w:rPr>
                                <w:rFonts w:asciiTheme="majorHAnsi" w:hAnsiTheme="majorHAnsi" w:cstheme="majorHAnsi"/>
                                <w:b/>
                                <w:sz w:val="32"/>
                                <w:u w:val="single"/>
                              </w:rPr>
                              <w:t xml:space="preserve">SUBMITTED </w:t>
                            </w:r>
                            <w:proofErr w:type="gramStart"/>
                            <w:r>
                              <w:rPr>
                                <w:rFonts w:asciiTheme="majorHAnsi" w:hAnsiTheme="majorHAnsi" w:cstheme="majorHAnsi"/>
                                <w:b/>
                                <w:sz w:val="32"/>
                                <w:u w:val="single"/>
                              </w:rPr>
                              <w:t>BY:-</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0B755" id="Text Box 4" o:spid="_x0000_s1029" type="#_x0000_t202" style="position:absolute;left:0;text-align:left;margin-left:-55.35pt;margin-top:23.8pt;width:609.75pt;height:74.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" filled="f" stroked="f">
                <v:textbox>
                  <w:txbxContent>
                    <w:p w14:paraId="051E9B5E" w14:textId="77777777" w:rsidR="00E9360B" w:rsidRDefault="00E9360B" w:rsidP="00E9360B">
                      <w:pPr>
                        <w:spacing w:line="362" w:lineRule="auto"/>
                        <w:ind w:left="3324" w:right="3322" w:hanging="3"/>
                        <w:jc w:val="center"/>
                        <w:rPr>
                          <w:rFonts w:asciiTheme="majorHAnsi" w:hAnsiTheme="majorHAnsi" w:cstheme="majorHAnsi"/>
                          <w:b/>
                          <w:spacing w:val="-13"/>
                          <w:sz w:val="32"/>
                        </w:rPr>
                      </w:pPr>
                      <w:r>
                        <w:rPr>
                          <w:rFonts w:asciiTheme="majorHAnsi" w:hAnsiTheme="majorHAnsi" w:cstheme="majorHAnsi"/>
                          <w:b/>
                          <w:sz w:val="32"/>
                          <w:u w:val="single"/>
                        </w:rPr>
                        <w:t xml:space="preserve">GROUP </w:t>
                      </w:r>
                      <w:proofErr w:type="gramStart"/>
                      <w:r>
                        <w:rPr>
                          <w:rFonts w:asciiTheme="majorHAnsi" w:hAnsiTheme="majorHAnsi" w:cstheme="majorHAnsi"/>
                          <w:b/>
                          <w:sz w:val="32"/>
                          <w:u w:val="single"/>
                        </w:rPr>
                        <w:t>NUMBER:-</w:t>
                      </w:r>
                      <w:proofErr w:type="gramEnd"/>
                      <w:r>
                        <w:rPr>
                          <w:rFonts w:asciiTheme="majorHAnsi" w:hAnsiTheme="majorHAnsi" w:cstheme="majorHAnsi"/>
                          <w:b/>
                          <w:sz w:val="32"/>
                          <w:u w:val="single"/>
                        </w:rPr>
                        <w:t>63</w:t>
                      </w:r>
                    </w:p>
                    <w:p w14:paraId="619E968D" w14:textId="023B236B" w:rsidR="00E9360B" w:rsidRDefault="00E9360B" w:rsidP="00E9360B">
                      <w:pPr>
                        <w:jc w:val="center"/>
                      </w:pPr>
                      <w:r>
                        <w:rPr>
                          <w:rFonts w:asciiTheme="majorHAnsi" w:hAnsiTheme="majorHAnsi" w:cstheme="majorHAnsi"/>
                          <w:b/>
                          <w:sz w:val="32"/>
                          <w:u w:val="single"/>
                        </w:rPr>
                        <w:t xml:space="preserve">SUBMITTED </w:t>
                      </w:r>
                      <w:proofErr w:type="gramStart"/>
                      <w:r>
                        <w:rPr>
                          <w:rFonts w:asciiTheme="majorHAnsi" w:hAnsiTheme="majorHAnsi" w:cstheme="majorHAnsi"/>
                          <w:b/>
                          <w:sz w:val="32"/>
                          <w:u w:val="single"/>
                        </w:rPr>
                        <w:t>BY:-</w:t>
                      </w:r>
                      <w:proofErr w:type="gramEnd"/>
                    </w:p>
                  </w:txbxContent>
                </v:textbox>
              </v:shape>
            </w:pict>
          </mc:Fallback>
        </mc:AlternateContent>
      </w:r>
    </w:p>
    <w:p w14:paraId="5D8253D0" w14:textId="0C1819AB" w:rsidR="00E9360B" w:rsidRPr="00733394" w:rsidRDefault="00E9360B" w:rsidP="00E9360B">
      <w:pPr>
        <w:spacing w:line="362" w:lineRule="auto"/>
        <w:ind w:left="3324" w:right="3322" w:hanging="3"/>
        <w:jc w:val="center"/>
        <w:rPr>
          <w:rFonts w:asciiTheme="majorHAnsi" w:hAnsiTheme="majorHAnsi" w:cstheme="majorHAnsi"/>
          <w:b/>
          <w:bCs/>
          <w:sz w:val="32"/>
          <w:szCs w:val="32"/>
        </w:rPr>
      </w:pPr>
    </w:p>
    <w:p w14:paraId="6884C38F" w14:textId="6AFA3C05" w:rsidR="00E9360B" w:rsidRDefault="000B58E6" w:rsidP="00E9360B">
      <w:pPr>
        <w:spacing w:line="362" w:lineRule="auto"/>
        <w:ind w:left="3324" w:right="3322" w:hanging="3"/>
        <w:jc w:val="center"/>
        <w:rPr>
          <w:rFonts w:asciiTheme="majorHAnsi" w:hAnsiTheme="majorHAnsi" w:cstheme="majorHAnsi"/>
          <w:b/>
          <w:spacing w:val="-13"/>
          <w:sz w:val="32"/>
        </w:rPr>
      </w:pPr>
      <w:r>
        <w:rPr>
          <w:rFonts w:asciiTheme="majorHAnsi" w:hAnsiTheme="majorHAnsi" w:cstheme="majorHAnsi"/>
          <w:b/>
          <w:bCs/>
          <w:noProof/>
          <w:sz w:val="32"/>
          <w:szCs w:val="32"/>
        </w:rPr>
        <mc:AlternateContent>
          <mc:Choice Requires="wps">
            <w:drawing>
              <wp:anchor distT="0" distB="0" distL="114300" distR="114300" simplePos="0" relativeHeight="251661312" behindDoc="0" locked="0" layoutInCell="1" allowOverlap="1" wp14:anchorId="25B71E67" wp14:editId="776D9013">
                <wp:simplePos x="0" y="0"/>
                <wp:positionH relativeFrom="column">
                  <wp:posOffset>-372745</wp:posOffset>
                </wp:positionH>
                <wp:positionV relativeFrom="paragraph">
                  <wp:posOffset>384458</wp:posOffset>
                </wp:positionV>
                <wp:extent cx="7098030" cy="1539240"/>
                <wp:effectExtent l="0" t="0" r="0" b="3810"/>
                <wp:wrapNone/>
                <wp:docPr id="1235705698" name="Text Box 5"/>
                <wp:cNvGraphicFramePr/>
                <a:graphic xmlns:a="http://schemas.openxmlformats.org/drawingml/2006/main">
                  <a:graphicData uri="http://schemas.microsoft.com/office/word/2010/wordprocessingShape">
                    <wps:wsp>
                      <wps:cNvSpPr txBox="1"/>
                      <wps:spPr>
                        <a:xfrm>
                          <a:off x="0" y="0"/>
                          <a:ext cx="7098030" cy="15392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2"/>
                              <w:gridCol w:w="3077"/>
                              <w:gridCol w:w="4426"/>
                            </w:tblGrid>
                            <w:tr w:rsidR="00E9360B" w:rsidRPr="00733394" w14:paraId="52DCC657" w14:textId="77777777" w:rsidTr="008D2B8B">
                              <w:trPr>
                                <w:trHeight w:val="773"/>
                                <w:jc w:val="center"/>
                              </w:trPr>
                              <w:tc>
                                <w:tcPr>
                                  <w:tcW w:w="1442" w:type="dxa"/>
                                </w:tcPr>
                                <w:p w14:paraId="11FCF0BA" w14:textId="77777777" w:rsidR="00E9360B" w:rsidRPr="00733394" w:rsidRDefault="00E9360B" w:rsidP="00E9360B">
                                  <w:pPr>
                                    <w:pStyle w:val="TableParagraph"/>
                                    <w:spacing w:line="240" w:lineRule="auto"/>
                                    <w:ind w:left="242" w:right="50" w:firstLine="278"/>
                                    <w:jc w:val="center"/>
                                    <w:rPr>
                                      <w:rFonts w:asciiTheme="majorHAnsi" w:hAnsiTheme="majorHAnsi" w:cstheme="majorHAnsi"/>
                                      <w:b/>
                                      <w:sz w:val="28"/>
                                    </w:rPr>
                                  </w:pPr>
                                  <w:r w:rsidRPr="00733394">
                                    <w:rPr>
                                      <w:rFonts w:asciiTheme="majorHAnsi" w:hAnsiTheme="majorHAnsi" w:cstheme="majorHAnsi"/>
                                      <w:b/>
                                      <w:spacing w:val="-4"/>
                                      <w:sz w:val="28"/>
                                    </w:rPr>
                                    <w:t xml:space="preserve">Div </w:t>
                                  </w:r>
                                  <w:r w:rsidRPr="00733394">
                                    <w:rPr>
                                      <w:rFonts w:asciiTheme="majorHAnsi" w:hAnsiTheme="majorHAnsi" w:cstheme="majorHAnsi"/>
                                      <w:b/>
                                      <w:sz w:val="28"/>
                                    </w:rPr>
                                    <w:t>Roll</w:t>
                                  </w:r>
                                  <w:r w:rsidRPr="00733394">
                                    <w:rPr>
                                      <w:rFonts w:asciiTheme="majorHAnsi" w:hAnsiTheme="majorHAnsi" w:cstheme="majorHAnsi"/>
                                      <w:b/>
                                      <w:spacing w:val="-18"/>
                                      <w:sz w:val="28"/>
                                    </w:rPr>
                                    <w:t xml:space="preserve"> </w:t>
                                  </w:r>
                                  <w:r w:rsidRPr="00733394">
                                    <w:rPr>
                                      <w:rFonts w:asciiTheme="majorHAnsi" w:hAnsiTheme="majorHAnsi" w:cstheme="majorHAnsi"/>
                                      <w:b/>
                                      <w:sz w:val="28"/>
                                    </w:rPr>
                                    <w:t>No.</w:t>
                                  </w:r>
                                </w:p>
                              </w:tc>
                              <w:tc>
                                <w:tcPr>
                                  <w:tcW w:w="3077" w:type="dxa"/>
                                </w:tcPr>
                                <w:p w14:paraId="2FABBB7B" w14:textId="77777777" w:rsidR="00E9360B" w:rsidRPr="00733394" w:rsidRDefault="00E9360B" w:rsidP="00E9360B">
                                  <w:pPr>
                                    <w:pStyle w:val="TableParagraph"/>
                                    <w:spacing w:line="240" w:lineRule="auto"/>
                                    <w:ind w:left="1356" w:right="507" w:hanging="476"/>
                                    <w:jc w:val="center"/>
                                    <w:rPr>
                                      <w:rFonts w:asciiTheme="majorHAnsi" w:hAnsiTheme="majorHAnsi" w:cstheme="majorHAnsi"/>
                                      <w:b/>
                                      <w:sz w:val="28"/>
                                    </w:rPr>
                                  </w:pPr>
                                  <w:r w:rsidRPr="00733394">
                                    <w:rPr>
                                      <w:rFonts w:asciiTheme="majorHAnsi" w:hAnsiTheme="majorHAnsi" w:cstheme="majorHAnsi"/>
                                      <w:b/>
                                      <w:spacing w:val="-2"/>
                                      <w:sz w:val="28"/>
                                    </w:rPr>
                                    <w:t xml:space="preserve">Enrollment </w:t>
                                  </w:r>
                                  <w:r w:rsidRPr="00733394">
                                    <w:rPr>
                                      <w:rFonts w:asciiTheme="majorHAnsi" w:hAnsiTheme="majorHAnsi" w:cstheme="majorHAnsi"/>
                                      <w:b/>
                                      <w:spacing w:val="-4"/>
                                      <w:sz w:val="28"/>
                                    </w:rPr>
                                    <w:t>No.</w:t>
                                  </w:r>
                                </w:p>
                              </w:tc>
                              <w:tc>
                                <w:tcPr>
                                  <w:tcW w:w="4426" w:type="dxa"/>
                                </w:tcPr>
                                <w:p w14:paraId="6A442217" w14:textId="77777777" w:rsidR="00E9360B" w:rsidRPr="00733394" w:rsidRDefault="00E9360B" w:rsidP="00E9360B">
                                  <w:pPr>
                                    <w:pStyle w:val="TableParagraph"/>
                                    <w:spacing w:line="240" w:lineRule="auto"/>
                                    <w:ind w:left="11"/>
                                    <w:jc w:val="center"/>
                                    <w:rPr>
                                      <w:rFonts w:asciiTheme="majorHAnsi" w:hAnsiTheme="majorHAnsi" w:cstheme="majorHAnsi"/>
                                      <w:b/>
                                      <w:sz w:val="28"/>
                                    </w:rPr>
                                  </w:pPr>
                                  <w:r w:rsidRPr="00733394">
                                    <w:rPr>
                                      <w:rFonts w:asciiTheme="majorHAnsi" w:hAnsiTheme="majorHAnsi" w:cstheme="majorHAnsi"/>
                                      <w:b/>
                                      <w:spacing w:val="-4"/>
                                      <w:sz w:val="28"/>
                                    </w:rPr>
                                    <w:t>Name</w:t>
                                  </w:r>
                                </w:p>
                              </w:tc>
                            </w:tr>
                            <w:tr w:rsidR="00E9360B" w:rsidRPr="00733394" w14:paraId="3824C48F" w14:textId="77777777" w:rsidTr="008D2B8B">
                              <w:trPr>
                                <w:trHeight w:val="395"/>
                                <w:jc w:val="center"/>
                              </w:trPr>
                              <w:tc>
                                <w:tcPr>
                                  <w:tcW w:w="1442" w:type="dxa"/>
                                </w:tcPr>
                                <w:p w14:paraId="7AB1C65A" w14:textId="04A82ABC" w:rsidR="00E9360B" w:rsidRPr="00733394" w:rsidRDefault="00E9360B" w:rsidP="00E9360B">
                                  <w:pPr>
                                    <w:pStyle w:val="TableParagraph"/>
                                    <w:spacing w:before="1" w:line="240" w:lineRule="auto"/>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45</w:t>
                                  </w:r>
                                </w:p>
                              </w:tc>
                              <w:tc>
                                <w:tcPr>
                                  <w:tcW w:w="3077" w:type="dxa"/>
                                </w:tcPr>
                                <w:p w14:paraId="1113673B" w14:textId="025F95B2" w:rsidR="00E9360B" w:rsidRPr="00733394" w:rsidRDefault="00E9360B" w:rsidP="00E9360B">
                                  <w:pPr>
                                    <w:pStyle w:val="TableParagraph"/>
                                    <w:spacing w:before="1" w:line="240" w:lineRule="auto"/>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226</w:t>
                                  </w:r>
                                </w:p>
                              </w:tc>
                              <w:tc>
                                <w:tcPr>
                                  <w:tcW w:w="4426" w:type="dxa"/>
                                </w:tcPr>
                                <w:p w14:paraId="306BF1B7" w14:textId="4ECD4917" w:rsidR="00E9360B" w:rsidRPr="00733394" w:rsidRDefault="0053032D" w:rsidP="00E9360B">
                                  <w:pPr>
                                    <w:pStyle w:val="TableParagraph"/>
                                    <w:spacing w:before="1" w:line="240" w:lineRule="auto"/>
                                    <w:ind w:left="11"/>
                                    <w:jc w:val="center"/>
                                    <w:rPr>
                                      <w:rFonts w:asciiTheme="majorHAnsi" w:hAnsiTheme="majorHAnsi" w:cstheme="majorHAnsi"/>
                                      <w:sz w:val="24"/>
                                    </w:rPr>
                                  </w:pPr>
                                  <w:r>
                                    <w:rPr>
                                      <w:rFonts w:asciiTheme="majorHAnsi" w:hAnsiTheme="majorHAnsi" w:cstheme="majorHAnsi"/>
                                      <w:sz w:val="24"/>
                                    </w:rPr>
                                    <w:t>Lakshit Suthar</w:t>
                                  </w:r>
                                </w:p>
                              </w:tc>
                            </w:tr>
                            <w:tr w:rsidR="00E9360B" w:rsidRPr="00733394" w14:paraId="70E516F3" w14:textId="77777777" w:rsidTr="008D2B8B">
                              <w:trPr>
                                <w:trHeight w:val="378"/>
                                <w:jc w:val="center"/>
                              </w:trPr>
                              <w:tc>
                                <w:tcPr>
                                  <w:tcW w:w="1442" w:type="dxa"/>
                                </w:tcPr>
                                <w:p w14:paraId="75957BEF" w14:textId="675DDC05"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23</w:t>
                                  </w:r>
                                </w:p>
                              </w:tc>
                              <w:tc>
                                <w:tcPr>
                                  <w:tcW w:w="3077" w:type="dxa"/>
                                </w:tcPr>
                                <w:p w14:paraId="02C085CD" w14:textId="7EC993C8"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192</w:t>
                                  </w:r>
                                </w:p>
                              </w:tc>
                              <w:tc>
                                <w:tcPr>
                                  <w:tcW w:w="4426" w:type="dxa"/>
                                </w:tcPr>
                                <w:p w14:paraId="2ED9B442" w14:textId="5826533C" w:rsidR="00E9360B" w:rsidRPr="00733394" w:rsidRDefault="0053032D" w:rsidP="00E9360B">
                                  <w:pPr>
                                    <w:pStyle w:val="TableParagraph"/>
                                    <w:ind w:left="11" w:right="1"/>
                                    <w:jc w:val="center"/>
                                    <w:rPr>
                                      <w:rFonts w:asciiTheme="majorHAnsi" w:hAnsiTheme="majorHAnsi" w:cstheme="majorHAnsi"/>
                                      <w:sz w:val="24"/>
                                    </w:rPr>
                                  </w:pPr>
                                  <w:r>
                                    <w:rPr>
                                      <w:rFonts w:asciiTheme="majorHAnsi" w:hAnsiTheme="majorHAnsi" w:cstheme="majorHAnsi"/>
                                      <w:sz w:val="24"/>
                                    </w:rPr>
                                    <w:t>Nirmeet Makwana</w:t>
                                  </w:r>
                                </w:p>
                              </w:tc>
                            </w:tr>
                            <w:tr w:rsidR="00E9360B" w:rsidRPr="00733394" w14:paraId="6A0A3312" w14:textId="77777777" w:rsidTr="008D2B8B">
                              <w:trPr>
                                <w:trHeight w:val="393"/>
                                <w:jc w:val="center"/>
                              </w:trPr>
                              <w:tc>
                                <w:tcPr>
                                  <w:tcW w:w="1442" w:type="dxa"/>
                                </w:tcPr>
                                <w:p w14:paraId="1FAE6A5B" w14:textId="41DFC5AC"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48</w:t>
                                  </w:r>
                                </w:p>
                              </w:tc>
                              <w:tc>
                                <w:tcPr>
                                  <w:tcW w:w="3077" w:type="dxa"/>
                                </w:tcPr>
                                <w:p w14:paraId="0132E520" w14:textId="753F3839"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DF24DF">
                                    <w:rPr>
                                      <w:rFonts w:asciiTheme="majorHAnsi" w:hAnsiTheme="majorHAnsi" w:cstheme="majorHAnsi"/>
                                      <w:spacing w:val="-2"/>
                                      <w:sz w:val="24"/>
                                    </w:rPr>
                                    <w:t>211</w:t>
                                  </w:r>
                                </w:p>
                              </w:tc>
                              <w:tc>
                                <w:tcPr>
                                  <w:tcW w:w="4426" w:type="dxa"/>
                                </w:tcPr>
                                <w:p w14:paraId="188CBBB8" w14:textId="060044BF" w:rsidR="00E9360B" w:rsidRPr="00733394" w:rsidRDefault="0037615F" w:rsidP="00E9360B">
                                  <w:pPr>
                                    <w:pStyle w:val="TableParagraph"/>
                                    <w:ind w:left="11" w:right="1"/>
                                    <w:jc w:val="center"/>
                                    <w:rPr>
                                      <w:rFonts w:asciiTheme="majorHAnsi" w:hAnsiTheme="majorHAnsi" w:cstheme="majorHAnsi"/>
                                      <w:sz w:val="24"/>
                                    </w:rPr>
                                  </w:pPr>
                                  <w:r>
                                    <w:rPr>
                                      <w:rFonts w:asciiTheme="majorHAnsi" w:hAnsiTheme="majorHAnsi" w:cstheme="majorHAnsi"/>
                                      <w:sz w:val="24"/>
                                    </w:rPr>
                                    <w:t xml:space="preserve">Princi </w:t>
                                  </w:r>
                                  <w:r w:rsidR="002928D6">
                                    <w:rPr>
                                      <w:rFonts w:asciiTheme="majorHAnsi" w:hAnsiTheme="majorHAnsi" w:cstheme="majorHAnsi"/>
                                      <w:sz w:val="24"/>
                                    </w:rPr>
                                    <w:t>Trapasiya</w:t>
                                  </w:r>
                                </w:p>
                              </w:tc>
                            </w:tr>
                          </w:tbl>
                          <w:p w14:paraId="22C77478" w14:textId="77777777" w:rsidR="00E9360B" w:rsidRDefault="00E9360B" w:rsidP="0043320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B71E67" id="Text Box 5" o:spid="_x0000_s1030" type="#_x0000_t202" style="position:absolute;left:0;text-align:left;margin-left:-29.35pt;margin-top:30.25pt;width:558.9pt;height:121.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" filled="f" stroked="f">
                <v:textbox>
                  <w:txbxContent>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2"/>
                        <w:gridCol w:w="3077"/>
                        <w:gridCol w:w="4426"/>
                      </w:tblGrid>
                      <w:tr w:rsidR="00E9360B" w:rsidRPr="00733394" w14:paraId="52DCC657" w14:textId="77777777" w:rsidTr="008D2B8B">
                        <w:trPr>
                          <w:trHeight w:val="773"/>
                          <w:jc w:val="center"/>
                        </w:trPr>
                        <w:tc>
                          <w:tcPr>
                            <w:tcW w:w="1442" w:type="dxa"/>
                          </w:tcPr>
                          <w:p w14:paraId="11FCF0BA" w14:textId="77777777" w:rsidR="00E9360B" w:rsidRPr="00733394" w:rsidRDefault="00E9360B" w:rsidP="00E9360B">
                            <w:pPr>
                              <w:pStyle w:val="TableParagraph"/>
                              <w:spacing w:line="240" w:lineRule="auto"/>
                              <w:ind w:left="242" w:right="50" w:firstLine="278"/>
                              <w:jc w:val="center"/>
                              <w:rPr>
                                <w:rFonts w:asciiTheme="majorHAnsi" w:hAnsiTheme="majorHAnsi" w:cstheme="majorHAnsi"/>
                                <w:b/>
                                <w:sz w:val="28"/>
                              </w:rPr>
                            </w:pPr>
                            <w:r w:rsidRPr="00733394">
                              <w:rPr>
                                <w:rFonts w:asciiTheme="majorHAnsi" w:hAnsiTheme="majorHAnsi" w:cstheme="majorHAnsi"/>
                                <w:b/>
                                <w:spacing w:val="-4"/>
                                <w:sz w:val="28"/>
                              </w:rPr>
                              <w:t xml:space="preserve">Div </w:t>
                            </w:r>
                            <w:r w:rsidRPr="00733394">
                              <w:rPr>
                                <w:rFonts w:asciiTheme="majorHAnsi" w:hAnsiTheme="majorHAnsi" w:cstheme="majorHAnsi"/>
                                <w:b/>
                                <w:sz w:val="28"/>
                              </w:rPr>
                              <w:t>Roll</w:t>
                            </w:r>
                            <w:r w:rsidRPr="00733394">
                              <w:rPr>
                                <w:rFonts w:asciiTheme="majorHAnsi" w:hAnsiTheme="majorHAnsi" w:cstheme="majorHAnsi"/>
                                <w:b/>
                                <w:spacing w:val="-18"/>
                                <w:sz w:val="28"/>
                              </w:rPr>
                              <w:t xml:space="preserve"> </w:t>
                            </w:r>
                            <w:r w:rsidRPr="00733394">
                              <w:rPr>
                                <w:rFonts w:asciiTheme="majorHAnsi" w:hAnsiTheme="majorHAnsi" w:cstheme="majorHAnsi"/>
                                <w:b/>
                                <w:sz w:val="28"/>
                              </w:rPr>
                              <w:t>No.</w:t>
                            </w:r>
                          </w:p>
                        </w:tc>
                        <w:tc>
                          <w:tcPr>
                            <w:tcW w:w="3077" w:type="dxa"/>
                          </w:tcPr>
                          <w:p w14:paraId="2FABBB7B" w14:textId="77777777" w:rsidR="00E9360B" w:rsidRPr="00733394" w:rsidRDefault="00E9360B" w:rsidP="00E9360B">
                            <w:pPr>
                              <w:pStyle w:val="TableParagraph"/>
                              <w:spacing w:line="240" w:lineRule="auto"/>
                              <w:ind w:left="1356" w:right="507" w:hanging="476"/>
                              <w:jc w:val="center"/>
                              <w:rPr>
                                <w:rFonts w:asciiTheme="majorHAnsi" w:hAnsiTheme="majorHAnsi" w:cstheme="majorHAnsi"/>
                                <w:b/>
                                <w:sz w:val="28"/>
                              </w:rPr>
                            </w:pPr>
                            <w:r w:rsidRPr="00733394">
                              <w:rPr>
                                <w:rFonts w:asciiTheme="majorHAnsi" w:hAnsiTheme="majorHAnsi" w:cstheme="majorHAnsi"/>
                                <w:b/>
                                <w:spacing w:val="-2"/>
                                <w:sz w:val="28"/>
                              </w:rPr>
                              <w:t xml:space="preserve">Enrollment </w:t>
                            </w:r>
                            <w:r w:rsidRPr="00733394">
                              <w:rPr>
                                <w:rFonts w:asciiTheme="majorHAnsi" w:hAnsiTheme="majorHAnsi" w:cstheme="majorHAnsi"/>
                                <w:b/>
                                <w:spacing w:val="-4"/>
                                <w:sz w:val="28"/>
                              </w:rPr>
                              <w:t>No.</w:t>
                            </w:r>
                          </w:p>
                        </w:tc>
                        <w:tc>
                          <w:tcPr>
                            <w:tcW w:w="4426" w:type="dxa"/>
                          </w:tcPr>
                          <w:p w14:paraId="6A442217" w14:textId="77777777" w:rsidR="00E9360B" w:rsidRPr="00733394" w:rsidRDefault="00E9360B" w:rsidP="00E9360B">
                            <w:pPr>
                              <w:pStyle w:val="TableParagraph"/>
                              <w:spacing w:line="240" w:lineRule="auto"/>
                              <w:ind w:left="11"/>
                              <w:jc w:val="center"/>
                              <w:rPr>
                                <w:rFonts w:asciiTheme="majorHAnsi" w:hAnsiTheme="majorHAnsi" w:cstheme="majorHAnsi"/>
                                <w:b/>
                                <w:sz w:val="28"/>
                              </w:rPr>
                            </w:pPr>
                            <w:r w:rsidRPr="00733394">
                              <w:rPr>
                                <w:rFonts w:asciiTheme="majorHAnsi" w:hAnsiTheme="majorHAnsi" w:cstheme="majorHAnsi"/>
                                <w:b/>
                                <w:spacing w:val="-4"/>
                                <w:sz w:val="28"/>
                              </w:rPr>
                              <w:t>Name</w:t>
                            </w:r>
                          </w:p>
                        </w:tc>
                      </w:tr>
                      <w:tr w:rsidR="00E9360B" w:rsidRPr="00733394" w14:paraId="3824C48F" w14:textId="77777777" w:rsidTr="008D2B8B">
                        <w:trPr>
                          <w:trHeight w:val="395"/>
                          <w:jc w:val="center"/>
                        </w:trPr>
                        <w:tc>
                          <w:tcPr>
                            <w:tcW w:w="1442" w:type="dxa"/>
                          </w:tcPr>
                          <w:p w14:paraId="7AB1C65A" w14:textId="04A82ABC" w:rsidR="00E9360B" w:rsidRPr="00733394" w:rsidRDefault="00E9360B" w:rsidP="00E9360B">
                            <w:pPr>
                              <w:pStyle w:val="TableParagraph"/>
                              <w:spacing w:before="1" w:line="240" w:lineRule="auto"/>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45</w:t>
                            </w:r>
                          </w:p>
                        </w:tc>
                        <w:tc>
                          <w:tcPr>
                            <w:tcW w:w="3077" w:type="dxa"/>
                          </w:tcPr>
                          <w:p w14:paraId="1113673B" w14:textId="025F95B2" w:rsidR="00E9360B" w:rsidRPr="00733394" w:rsidRDefault="00E9360B" w:rsidP="00E9360B">
                            <w:pPr>
                              <w:pStyle w:val="TableParagraph"/>
                              <w:spacing w:before="1" w:line="240" w:lineRule="auto"/>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226</w:t>
                            </w:r>
                          </w:p>
                        </w:tc>
                        <w:tc>
                          <w:tcPr>
                            <w:tcW w:w="4426" w:type="dxa"/>
                          </w:tcPr>
                          <w:p w14:paraId="306BF1B7" w14:textId="4ECD4917" w:rsidR="00E9360B" w:rsidRPr="00733394" w:rsidRDefault="0053032D" w:rsidP="00E9360B">
                            <w:pPr>
                              <w:pStyle w:val="TableParagraph"/>
                              <w:spacing w:before="1" w:line="240" w:lineRule="auto"/>
                              <w:ind w:left="11"/>
                              <w:jc w:val="center"/>
                              <w:rPr>
                                <w:rFonts w:asciiTheme="majorHAnsi" w:hAnsiTheme="majorHAnsi" w:cstheme="majorHAnsi"/>
                                <w:sz w:val="24"/>
                              </w:rPr>
                            </w:pPr>
                            <w:r>
                              <w:rPr>
                                <w:rFonts w:asciiTheme="majorHAnsi" w:hAnsiTheme="majorHAnsi" w:cstheme="majorHAnsi"/>
                                <w:sz w:val="24"/>
                              </w:rPr>
                              <w:t>Lakshit Suthar</w:t>
                            </w:r>
                          </w:p>
                        </w:tc>
                      </w:tr>
                      <w:tr w:rsidR="00E9360B" w:rsidRPr="00733394" w14:paraId="70E516F3" w14:textId="77777777" w:rsidTr="008D2B8B">
                        <w:trPr>
                          <w:trHeight w:val="378"/>
                          <w:jc w:val="center"/>
                        </w:trPr>
                        <w:tc>
                          <w:tcPr>
                            <w:tcW w:w="1442" w:type="dxa"/>
                          </w:tcPr>
                          <w:p w14:paraId="75957BEF" w14:textId="675DDC05"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23</w:t>
                            </w:r>
                          </w:p>
                        </w:tc>
                        <w:tc>
                          <w:tcPr>
                            <w:tcW w:w="3077" w:type="dxa"/>
                          </w:tcPr>
                          <w:p w14:paraId="02C085CD" w14:textId="7EC993C8"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192</w:t>
                            </w:r>
                          </w:p>
                        </w:tc>
                        <w:tc>
                          <w:tcPr>
                            <w:tcW w:w="4426" w:type="dxa"/>
                          </w:tcPr>
                          <w:p w14:paraId="2ED9B442" w14:textId="5826533C" w:rsidR="00E9360B" w:rsidRPr="00733394" w:rsidRDefault="0053032D" w:rsidP="00E9360B">
                            <w:pPr>
                              <w:pStyle w:val="TableParagraph"/>
                              <w:ind w:left="11" w:right="1"/>
                              <w:jc w:val="center"/>
                              <w:rPr>
                                <w:rFonts w:asciiTheme="majorHAnsi" w:hAnsiTheme="majorHAnsi" w:cstheme="majorHAnsi"/>
                                <w:sz w:val="24"/>
                              </w:rPr>
                            </w:pPr>
                            <w:r>
                              <w:rPr>
                                <w:rFonts w:asciiTheme="majorHAnsi" w:hAnsiTheme="majorHAnsi" w:cstheme="majorHAnsi"/>
                                <w:sz w:val="24"/>
                              </w:rPr>
                              <w:t>Nirmeet Makwana</w:t>
                            </w:r>
                          </w:p>
                        </w:tc>
                      </w:tr>
                      <w:tr w:rsidR="00E9360B" w:rsidRPr="00733394" w14:paraId="6A0A3312" w14:textId="77777777" w:rsidTr="008D2B8B">
                        <w:trPr>
                          <w:trHeight w:val="393"/>
                          <w:jc w:val="center"/>
                        </w:trPr>
                        <w:tc>
                          <w:tcPr>
                            <w:tcW w:w="1442" w:type="dxa"/>
                          </w:tcPr>
                          <w:p w14:paraId="1FAE6A5B" w14:textId="41DFC5AC"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48</w:t>
                            </w:r>
                          </w:p>
                        </w:tc>
                        <w:tc>
                          <w:tcPr>
                            <w:tcW w:w="3077" w:type="dxa"/>
                          </w:tcPr>
                          <w:p w14:paraId="0132E520" w14:textId="753F3839"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DF24DF">
                              <w:rPr>
                                <w:rFonts w:asciiTheme="majorHAnsi" w:hAnsiTheme="majorHAnsi" w:cstheme="majorHAnsi"/>
                                <w:spacing w:val="-2"/>
                                <w:sz w:val="24"/>
                              </w:rPr>
                              <w:t>211</w:t>
                            </w:r>
                          </w:p>
                        </w:tc>
                        <w:tc>
                          <w:tcPr>
                            <w:tcW w:w="4426" w:type="dxa"/>
                          </w:tcPr>
                          <w:p w14:paraId="188CBBB8" w14:textId="060044BF" w:rsidR="00E9360B" w:rsidRPr="00733394" w:rsidRDefault="0037615F" w:rsidP="00E9360B">
                            <w:pPr>
                              <w:pStyle w:val="TableParagraph"/>
                              <w:ind w:left="11" w:right="1"/>
                              <w:jc w:val="center"/>
                              <w:rPr>
                                <w:rFonts w:asciiTheme="majorHAnsi" w:hAnsiTheme="majorHAnsi" w:cstheme="majorHAnsi"/>
                                <w:sz w:val="24"/>
                              </w:rPr>
                            </w:pPr>
                            <w:r>
                              <w:rPr>
                                <w:rFonts w:asciiTheme="majorHAnsi" w:hAnsiTheme="majorHAnsi" w:cstheme="majorHAnsi"/>
                                <w:sz w:val="24"/>
                              </w:rPr>
                              <w:t xml:space="preserve">Princi </w:t>
                            </w:r>
                            <w:r w:rsidR="002928D6">
                              <w:rPr>
                                <w:rFonts w:asciiTheme="majorHAnsi" w:hAnsiTheme="majorHAnsi" w:cstheme="majorHAnsi"/>
                                <w:sz w:val="24"/>
                              </w:rPr>
                              <w:t>Trapasiya</w:t>
                            </w:r>
                          </w:p>
                        </w:tc>
                      </w:tr>
                    </w:tbl>
                    <w:p w14:paraId="22C77478" w14:textId="77777777" w:rsidR="00E9360B" w:rsidRDefault="00E9360B" w:rsidP="00433202">
                      <w:pPr>
                        <w:jc w:val="center"/>
                      </w:pPr>
                    </w:p>
                  </w:txbxContent>
                </v:textbox>
              </v:shape>
            </w:pict>
          </mc:Fallback>
        </mc:AlternateContent>
      </w:r>
    </w:p>
    <w:p w14:paraId="2565A9A7" w14:textId="77777777" w:rsidR="000B58E6" w:rsidRDefault="000B58E6" w:rsidP="003500EE">
      <w:pPr>
        <w:pStyle w:val="Heading1"/>
      </w:pPr>
    </w:p>
    <w:p w14:paraId="1D1EEEC7" w14:textId="45AD5368" w:rsidR="00B45FDF" w:rsidRDefault="00821CAE" w:rsidP="00717F7C">
      <w:pPr>
        <w:pStyle w:val="Heading1"/>
        <w:jc w:val="center"/>
      </w:pPr>
      <w:bookmarkStart w:id="0" w:name="_Toc241483956"/>
      <w:r>
        <w:t>TABLE OF CONTENTS</w:t>
      </w:r>
      <w:bookmarkEnd w:id="0"/>
    </w:p>
    <w:p w14:paraId="25BBB7FF" w14:textId="77777777" w:rsidR="00717F7C" w:rsidRPr="00717F7C" w:rsidRDefault="00717F7C" w:rsidP="00717F7C"/>
    <w:sdt>
      <w:sdtPr>
        <w:rPr>
          <w:rFonts w:ascii="Calibri" w:eastAsiaTheme="minorEastAsia" w:hAnsi="Calibri" w:cstheme="minorBidi"/>
          <w:b w:val="0"/>
          <w:bCs w:val="0"/>
          <w:color w:val="auto"/>
          <w:sz w:val="22"/>
          <w:szCs w:val="22"/>
        </w:rPr>
        <w:id w:val="937094805"/>
        <w:docPartObj>
          <w:docPartGallery w:val="Table of Contents"/>
          <w:docPartUnique/>
        </w:docPartObj>
      </w:sdtPr>
      <w:sdtEndPr>
        <w:rPr>
          <w:noProof/>
        </w:rPr>
      </w:sdtEndPr>
      <w:sdtContent>
        <w:p w14:paraId="1865C8B5" w14:textId="44B7249F" w:rsidR="00B5430B" w:rsidRDefault="00717F7C" w:rsidP="00B811F6">
          <w:pPr>
            <w:pStyle w:val="TOCHeading"/>
          </w:pPr>
          <w:r>
            <w:t>Contents</w:t>
          </w:r>
        </w:p>
        <w:p w14:paraId="6C08BF32" w14:textId="77777777" w:rsidR="00B811F6" w:rsidRPr="00B811F6" w:rsidRDefault="00B811F6" w:rsidP="00B811F6"/>
        <w:p w14:paraId="2F20567A" w14:textId="47FCE9DB" w:rsidR="00AB0446" w:rsidRDefault="00717F7C">
          <w:pPr>
            <w:pStyle w:val="TOC1"/>
            <w:tabs>
              <w:tab w:val="right" w:leader="dot" w:pos="9350"/>
            </w:tabs>
            <w:rPr>
              <w:rFonts w:asciiTheme="minorHAnsi" w:hAnsiTheme="minorHAnsi"/>
              <w:noProof/>
              <w:kern w:val="2"/>
              <w:sz w:val="24"/>
              <w:szCs w:val="21"/>
              <w:lang w:val="en-IN" w:eastAsia="en-IN" w:bidi="hi-IN"/>
              <w14:ligatures w14:val="standardContextual"/>
            </w:rPr>
          </w:pPr>
          <w:r>
            <w:fldChar w:fldCharType="begin"/>
          </w:r>
          <w:r>
            <w:instrText xml:space="preserve"> TOC \o "1-3" \h \z \u </w:instrText>
          </w:r>
          <w:r>
            <w:fldChar w:fldCharType="separate"/>
          </w:r>
          <w:hyperlink w:anchor="_Toc241483956" w:history="1">
            <w:r w:rsidR="00AB0446" w:rsidRPr="00940275">
              <w:rPr>
                <w:rStyle w:val="Hyperlink"/>
                <w:noProof/>
              </w:rPr>
              <w:t>TABLE OF CONTENTS</w:t>
            </w:r>
            <w:r w:rsidR="00AB0446">
              <w:rPr>
                <w:noProof/>
                <w:webHidden/>
              </w:rPr>
              <w:tab/>
            </w:r>
            <w:r w:rsidR="00AB0446">
              <w:rPr>
                <w:noProof/>
                <w:webHidden/>
              </w:rPr>
              <w:fldChar w:fldCharType="begin"/>
            </w:r>
            <w:r w:rsidR="00AB0446">
              <w:rPr>
                <w:noProof/>
                <w:webHidden/>
              </w:rPr>
              <w:instrText xml:space="preserve"> PAGEREF _Toc241483956 \h </w:instrText>
            </w:r>
            <w:r w:rsidR="00AB0446">
              <w:rPr>
                <w:noProof/>
                <w:webHidden/>
              </w:rPr>
            </w:r>
            <w:r w:rsidR="00AB0446">
              <w:rPr>
                <w:noProof/>
                <w:webHidden/>
              </w:rPr>
              <w:fldChar w:fldCharType="separate"/>
            </w:r>
            <w:r w:rsidR="00AB0446">
              <w:rPr>
                <w:noProof/>
                <w:webHidden/>
              </w:rPr>
              <w:t>2</w:t>
            </w:r>
            <w:r w:rsidR="00AB0446">
              <w:rPr>
                <w:noProof/>
                <w:webHidden/>
              </w:rPr>
              <w:fldChar w:fldCharType="end"/>
            </w:r>
          </w:hyperlink>
        </w:p>
        <w:p w14:paraId="06A24809" w14:textId="584E0EFA"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57" w:history="1">
            <w:r w:rsidRPr="00940275">
              <w:rPr>
                <w:rStyle w:val="Hyperlink"/>
                <w:noProof/>
              </w:rPr>
              <w:t>1. PROBLEM DEFINITION</w:t>
            </w:r>
            <w:r>
              <w:rPr>
                <w:noProof/>
                <w:webHidden/>
              </w:rPr>
              <w:tab/>
            </w:r>
            <w:r>
              <w:rPr>
                <w:noProof/>
                <w:webHidden/>
              </w:rPr>
              <w:fldChar w:fldCharType="begin"/>
            </w:r>
            <w:r>
              <w:rPr>
                <w:noProof/>
                <w:webHidden/>
              </w:rPr>
              <w:instrText xml:space="preserve"> PAGEREF _Toc241483957 \h </w:instrText>
            </w:r>
            <w:r>
              <w:rPr>
                <w:noProof/>
                <w:webHidden/>
              </w:rPr>
            </w:r>
            <w:r>
              <w:rPr>
                <w:noProof/>
                <w:webHidden/>
              </w:rPr>
              <w:fldChar w:fldCharType="separate"/>
            </w:r>
            <w:r>
              <w:rPr>
                <w:noProof/>
                <w:webHidden/>
              </w:rPr>
              <w:t>3</w:t>
            </w:r>
            <w:r>
              <w:rPr>
                <w:noProof/>
                <w:webHidden/>
              </w:rPr>
              <w:fldChar w:fldCharType="end"/>
            </w:r>
          </w:hyperlink>
        </w:p>
        <w:p w14:paraId="1AB24036" w14:textId="5CEEE76D"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58" w:history="1">
            <w:r w:rsidRPr="00940275">
              <w:rPr>
                <w:rStyle w:val="Hyperlink"/>
                <w:noProof/>
              </w:rPr>
              <w:t>2. OBJECTIVES</w:t>
            </w:r>
            <w:r>
              <w:rPr>
                <w:noProof/>
                <w:webHidden/>
              </w:rPr>
              <w:tab/>
            </w:r>
            <w:r>
              <w:rPr>
                <w:noProof/>
                <w:webHidden/>
              </w:rPr>
              <w:fldChar w:fldCharType="begin"/>
            </w:r>
            <w:r>
              <w:rPr>
                <w:noProof/>
                <w:webHidden/>
              </w:rPr>
              <w:instrText xml:space="preserve"> PAGEREF _Toc241483958 \h </w:instrText>
            </w:r>
            <w:r>
              <w:rPr>
                <w:noProof/>
                <w:webHidden/>
              </w:rPr>
            </w:r>
            <w:r>
              <w:rPr>
                <w:noProof/>
                <w:webHidden/>
              </w:rPr>
              <w:fldChar w:fldCharType="separate"/>
            </w:r>
            <w:r>
              <w:rPr>
                <w:noProof/>
                <w:webHidden/>
              </w:rPr>
              <w:t>3</w:t>
            </w:r>
            <w:r>
              <w:rPr>
                <w:noProof/>
                <w:webHidden/>
              </w:rPr>
              <w:fldChar w:fldCharType="end"/>
            </w:r>
          </w:hyperlink>
        </w:p>
        <w:p w14:paraId="43562146" w14:textId="7CA77726"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59" w:history="1">
            <w:r w:rsidRPr="00940275">
              <w:rPr>
                <w:rStyle w:val="Hyperlink"/>
                <w:noProof/>
              </w:rPr>
              <w:t>3. CORE COMPONENTS / MODULES</w:t>
            </w:r>
            <w:r>
              <w:rPr>
                <w:noProof/>
                <w:webHidden/>
              </w:rPr>
              <w:tab/>
            </w:r>
            <w:r>
              <w:rPr>
                <w:noProof/>
                <w:webHidden/>
              </w:rPr>
              <w:fldChar w:fldCharType="begin"/>
            </w:r>
            <w:r>
              <w:rPr>
                <w:noProof/>
                <w:webHidden/>
              </w:rPr>
              <w:instrText xml:space="preserve"> PAGEREF _Toc241483959 \h </w:instrText>
            </w:r>
            <w:r>
              <w:rPr>
                <w:noProof/>
                <w:webHidden/>
              </w:rPr>
            </w:r>
            <w:r>
              <w:rPr>
                <w:noProof/>
                <w:webHidden/>
              </w:rPr>
              <w:fldChar w:fldCharType="separate"/>
            </w:r>
            <w:r>
              <w:rPr>
                <w:noProof/>
                <w:webHidden/>
              </w:rPr>
              <w:t>4</w:t>
            </w:r>
            <w:r>
              <w:rPr>
                <w:noProof/>
                <w:webHidden/>
              </w:rPr>
              <w:fldChar w:fldCharType="end"/>
            </w:r>
          </w:hyperlink>
        </w:p>
        <w:p w14:paraId="5A47431C" w14:textId="7EFDA11D" w:rsidR="00AB0446" w:rsidRDefault="00AB0446">
          <w:pPr>
            <w:pStyle w:val="TOC2"/>
            <w:tabs>
              <w:tab w:val="right" w:leader="dot" w:pos="9350"/>
            </w:tabs>
            <w:rPr>
              <w:rFonts w:asciiTheme="minorHAnsi" w:hAnsiTheme="minorHAnsi"/>
              <w:noProof/>
              <w:kern w:val="2"/>
              <w:sz w:val="24"/>
              <w:szCs w:val="21"/>
              <w:lang w:val="en-IN" w:eastAsia="en-IN" w:bidi="hi-IN"/>
              <w14:ligatures w14:val="standardContextual"/>
            </w:rPr>
          </w:pPr>
          <w:hyperlink w:anchor="_Toc241483960" w:history="1">
            <w:r w:rsidRPr="00940275">
              <w:rPr>
                <w:rStyle w:val="Hyperlink"/>
                <w:noProof/>
              </w:rPr>
              <w:t>1. Super Admin Module</w:t>
            </w:r>
            <w:r>
              <w:rPr>
                <w:noProof/>
                <w:webHidden/>
              </w:rPr>
              <w:tab/>
            </w:r>
            <w:r>
              <w:rPr>
                <w:noProof/>
                <w:webHidden/>
              </w:rPr>
              <w:fldChar w:fldCharType="begin"/>
            </w:r>
            <w:r>
              <w:rPr>
                <w:noProof/>
                <w:webHidden/>
              </w:rPr>
              <w:instrText xml:space="preserve"> PAGEREF _Toc241483960 \h </w:instrText>
            </w:r>
            <w:r>
              <w:rPr>
                <w:noProof/>
                <w:webHidden/>
              </w:rPr>
            </w:r>
            <w:r>
              <w:rPr>
                <w:noProof/>
                <w:webHidden/>
              </w:rPr>
              <w:fldChar w:fldCharType="separate"/>
            </w:r>
            <w:r>
              <w:rPr>
                <w:noProof/>
                <w:webHidden/>
              </w:rPr>
              <w:t>4</w:t>
            </w:r>
            <w:r>
              <w:rPr>
                <w:noProof/>
                <w:webHidden/>
              </w:rPr>
              <w:fldChar w:fldCharType="end"/>
            </w:r>
          </w:hyperlink>
        </w:p>
        <w:p w14:paraId="7AE66A5A" w14:textId="1624F53E"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61" w:history="1">
            <w:r w:rsidRPr="00940275">
              <w:rPr>
                <w:rStyle w:val="Hyperlink"/>
                <w:noProof/>
              </w:rPr>
              <w:t>4. PROJECT PROFILE</w:t>
            </w:r>
            <w:r>
              <w:rPr>
                <w:noProof/>
                <w:webHidden/>
              </w:rPr>
              <w:tab/>
            </w:r>
            <w:r>
              <w:rPr>
                <w:noProof/>
                <w:webHidden/>
              </w:rPr>
              <w:fldChar w:fldCharType="begin"/>
            </w:r>
            <w:r>
              <w:rPr>
                <w:noProof/>
                <w:webHidden/>
              </w:rPr>
              <w:instrText xml:space="preserve"> PAGEREF _Toc241483961 \h </w:instrText>
            </w:r>
            <w:r>
              <w:rPr>
                <w:noProof/>
                <w:webHidden/>
              </w:rPr>
            </w:r>
            <w:r>
              <w:rPr>
                <w:noProof/>
                <w:webHidden/>
              </w:rPr>
              <w:fldChar w:fldCharType="separate"/>
            </w:r>
            <w:r>
              <w:rPr>
                <w:noProof/>
                <w:webHidden/>
              </w:rPr>
              <w:t>14</w:t>
            </w:r>
            <w:r>
              <w:rPr>
                <w:noProof/>
                <w:webHidden/>
              </w:rPr>
              <w:fldChar w:fldCharType="end"/>
            </w:r>
          </w:hyperlink>
        </w:p>
        <w:p w14:paraId="748AEF16" w14:textId="2DCB875A"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62" w:history="1">
            <w:r w:rsidRPr="00940275">
              <w:rPr>
                <w:rStyle w:val="Hyperlink"/>
                <w:noProof/>
              </w:rPr>
              <w:t>5. NEED OF THE SYSTEM</w:t>
            </w:r>
            <w:r>
              <w:rPr>
                <w:noProof/>
                <w:webHidden/>
              </w:rPr>
              <w:tab/>
            </w:r>
            <w:r>
              <w:rPr>
                <w:noProof/>
                <w:webHidden/>
              </w:rPr>
              <w:fldChar w:fldCharType="begin"/>
            </w:r>
            <w:r>
              <w:rPr>
                <w:noProof/>
                <w:webHidden/>
              </w:rPr>
              <w:instrText xml:space="preserve"> PAGEREF _Toc241483962 \h </w:instrText>
            </w:r>
            <w:r>
              <w:rPr>
                <w:noProof/>
                <w:webHidden/>
              </w:rPr>
            </w:r>
            <w:r>
              <w:rPr>
                <w:noProof/>
                <w:webHidden/>
              </w:rPr>
              <w:fldChar w:fldCharType="separate"/>
            </w:r>
            <w:r>
              <w:rPr>
                <w:noProof/>
                <w:webHidden/>
              </w:rPr>
              <w:t>14</w:t>
            </w:r>
            <w:r>
              <w:rPr>
                <w:noProof/>
                <w:webHidden/>
              </w:rPr>
              <w:fldChar w:fldCharType="end"/>
            </w:r>
          </w:hyperlink>
        </w:p>
        <w:p w14:paraId="11030A84" w14:textId="4C7E7B7C"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63" w:history="1">
            <w:r w:rsidRPr="00940275">
              <w:rPr>
                <w:rStyle w:val="Hyperlink"/>
                <w:noProof/>
              </w:rPr>
              <w:t>6. SCOPE OF THE PROJECT</w:t>
            </w:r>
            <w:r>
              <w:rPr>
                <w:noProof/>
                <w:webHidden/>
              </w:rPr>
              <w:tab/>
            </w:r>
            <w:r>
              <w:rPr>
                <w:noProof/>
                <w:webHidden/>
              </w:rPr>
              <w:fldChar w:fldCharType="begin"/>
            </w:r>
            <w:r>
              <w:rPr>
                <w:noProof/>
                <w:webHidden/>
              </w:rPr>
              <w:instrText xml:space="preserve"> PAGEREF _Toc241483963 \h </w:instrText>
            </w:r>
            <w:r>
              <w:rPr>
                <w:noProof/>
                <w:webHidden/>
              </w:rPr>
            </w:r>
            <w:r>
              <w:rPr>
                <w:noProof/>
                <w:webHidden/>
              </w:rPr>
              <w:fldChar w:fldCharType="separate"/>
            </w:r>
            <w:r>
              <w:rPr>
                <w:noProof/>
                <w:webHidden/>
              </w:rPr>
              <w:t>15</w:t>
            </w:r>
            <w:r>
              <w:rPr>
                <w:noProof/>
                <w:webHidden/>
              </w:rPr>
              <w:fldChar w:fldCharType="end"/>
            </w:r>
          </w:hyperlink>
        </w:p>
        <w:p w14:paraId="3CB7369B" w14:textId="5613D33D"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64" w:history="1">
            <w:r w:rsidRPr="00940275">
              <w:rPr>
                <w:rStyle w:val="Hyperlink"/>
                <w:noProof/>
              </w:rPr>
              <w:t>7. ADVANTAGES OF HOSPITAL MANAGEMENT SYSTEM</w:t>
            </w:r>
            <w:r>
              <w:rPr>
                <w:noProof/>
                <w:webHidden/>
              </w:rPr>
              <w:tab/>
            </w:r>
            <w:r>
              <w:rPr>
                <w:noProof/>
                <w:webHidden/>
              </w:rPr>
              <w:fldChar w:fldCharType="begin"/>
            </w:r>
            <w:r>
              <w:rPr>
                <w:noProof/>
                <w:webHidden/>
              </w:rPr>
              <w:instrText xml:space="preserve"> PAGEREF _Toc241483964 \h </w:instrText>
            </w:r>
            <w:r>
              <w:rPr>
                <w:noProof/>
                <w:webHidden/>
              </w:rPr>
            </w:r>
            <w:r>
              <w:rPr>
                <w:noProof/>
                <w:webHidden/>
              </w:rPr>
              <w:fldChar w:fldCharType="separate"/>
            </w:r>
            <w:r>
              <w:rPr>
                <w:noProof/>
                <w:webHidden/>
              </w:rPr>
              <w:t>16</w:t>
            </w:r>
            <w:r>
              <w:rPr>
                <w:noProof/>
                <w:webHidden/>
              </w:rPr>
              <w:fldChar w:fldCharType="end"/>
            </w:r>
          </w:hyperlink>
        </w:p>
        <w:p w14:paraId="5BB6AB2E" w14:textId="5BB0FBB0"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65" w:history="1">
            <w:r w:rsidRPr="00940275">
              <w:rPr>
                <w:rStyle w:val="Hyperlink"/>
                <w:noProof/>
              </w:rPr>
              <w:t>8. LIMITATIONS OF HOSPITAL MANAGEMENT SYSTEM</w:t>
            </w:r>
            <w:r>
              <w:rPr>
                <w:noProof/>
                <w:webHidden/>
              </w:rPr>
              <w:tab/>
            </w:r>
            <w:r>
              <w:rPr>
                <w:noProof/>
                <w:webHidden/>
              </w:rPr>
              <w:fldChar w:fldCharType="begin"/>
            </w:r>
            <w:r>
              <w:rPr>
                <w:noProof/>
                <w:webHidden/>
              </w:rPr>
              <w:instrText xml:space="preserve"> PAGEREF _Toc241483965 \h </w:instrText>
            </w:r>
            <w:r>
              <w:rPr>
                <w:noProof/>
                <w:webHidden/>
              </w:rPr>
            </w:r>
            <w:r>
              <w:rPr>
                <w:noProof/>
                <w:webHidden/>
              </w:rPr>
              <w:fldChar w:fldCharType="separate"/>
            </w:r>
            <w:r>
              <w:rPr>
                <w:noProof/>
                <w:webHidden/>
              </w:rPr>
              <w:t>16</w:t>
            </w:r>
            <w:r>
              <w:rPr>
                <w:noProof/>
                <w:webHidden/>
              </w:rPr>
              <w:fldChar w:fldCharType="end"/>
            </w:r>
          </w:hyperlink>
        </w:p>
        <w:p w14:paraId="09D1D982" w14:textId="38385F8D"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66" w:history="1">
            <w:r w:rsidRPr="00940275">
              <w:rPr>
                <w:rStyle w:val="Hyperlink"/>
                <w:noProof/>
              </w:rPr>
              <w:t>9. PROPOSED TIMELINE CHART</w:t>
            </w:r>
            <w:r>
              <w:rPr>
                <w:noProof/>
                <w:webHidden/>
              </w:rPr>
              <w:tab/>
            </w:r>
            <w:r>
              <w:rPr>
                <w:noProof/>
                <w:webHidden/>
              </w:rPr>
              <w:fldChar w:fldCharType="begin"/>
            </w:r>
            <w:r>
              <w:rPr>
                <w:noProof/>
                <w:webHidden/>
              </w:rPr>
              <w:instrText xml:space="preserve"> PAGEREF _Toc241483966 \h </w:instrText>
            </w:r>
            <w:r>
              <w:rPr>
                <w:noProof/>
                <w:webHidden/>
              </w:rPr>
            </w:r>
            <w:r>
              <w:rPr>
                <w:noProof/>
                <w:webHidden/>
              </w:rPr>
              <w:fldChar w:fldCharType="separate"/>
            </w:r>
            <w:r>
              <w:rPr>
                <w:noProof/>
                <w:webHidden/>
              </w:rPr>
              <w:t>17</w:t>
            </w:r>
            <w:r>
              <w:rPr>
                <w:noProof/>
                <w:webHidden/>
              </w:rPr>
              <w:fldChar w:fldCharType="end"/>
            </w:r>
          </w:hyperlink>
        </w:p>
        <w:p w14:paraId="529202E1" w14:textId="2331D2F4"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67" w:history="1">
            <w:r w:rsidRPr="00940275">
              <w:rPr>
                <w:rStyle w:val="Hyperlink"/>
                <w:noProof/>
              </w:rPr>
              <w:t>10. TARGETED USERS</w:t>
            </w:r>
            <w:r>
              <w:rPr>
                <w:noProof/>
                <w:webHidden/>
              </w:rPr>
              <w:tab/>
            </w:r>
            <w:r>
              <w:rPr>
                <w:noProof/>
                <w:webHidden/>
              </w:rPr>
              <w:fldChar w:fldCharType="begin"/>
            </w:r>
            <w:r>
              <w:rPr>
                <w:noProof/>
                <w:webHidden/>
              </w:rPr>
              <w:instrText xml:space="preserve"> PAGEREF _Toc241483967 \h </w:instrText>
            </w:r>
            <w:r>
              <w:rPr>
                <w:noProof/>
                <w:webHidden/>
              </w:rPr>
            </w:r>
            <w:r>
              <w:rPr>
                <w:noProof/>
                <w:webHidden/>
              </w:rPr>
              <w:fldChar w:fldCharType="separate"/>
            </w:r>
            <w:r>
              <w:rPr>
                <w:noProof/>
                <w:webHidden/>
              </w:rPr>
              <w:t>17</w:t>
            </w:r>
            <w:r>
              <w:rPr>
                <w:noProof/>
                <w:webHidden/>
              </w:rPr>
              <w:fldChar w:fldCharType="end"/>
            </w:r>
          </w:hyperlink>
        </w:p>
        <w:p w14:paraId="4685437C" w14:textId="68EE3040"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68" w:history="1">
            <w:r w:rsidRPr="00940275">
              <w:rPr>
                <w:rStyle w:val="Hyperlink"/>
                <w:noProof/>
              </w:rPr>
              <w:t>11. REQUIREMENT DETERMINATION AND ANALYSIS</w:t>
            </w:r>
            <w:r>
              <w:rPr>
                <w:noProof/>
                <w:webHidden/>
              </w:rPr>
              <w:tab/>
            </w:r>
            <w:r>
              <w:rPr>
                <w:noProof/>
                <w:webHidden/>
              </w:rPr>
              <w:fldChar w:fldCharType="begin"/>
            </w:r>
            <w:r>
              <w:rPr>
                <w:noProof/>
                <w:webHidden/>
              </w:rPr>
              <w:instrText xml:space="preserve"> PAGEREF _Toc241483968 \h </w:instrText>
            </w:r>
            <w:r>
              <w:rPr>
                <w:noProof/>
                <w:webHidden/>
              </w:rPr>
            </w:r>
            <w:r>
              <w:rPr>
                <w:noProof/>
                <w:webHidden/>
              </w:rPr>
              <w:fldChar w:fldCharType="separate"/>
            </w:r>
            <w:r>
              <w:rPr>
                <w:noProof/>
                <w:webHidden/>
              </w:rPr>
              <w:t>18</w:t>
            </w:r>
            <w:r>
              <w:rPr>
                <w:noProof/>
                <w:webHidden/>
              </w:rPr>
              <w:fldChar w:fldCharType="end"/>
            </w:r>
          </w:hyperlink>
        </w:p>
        <w:p w14:paraId="017ACC69" w14:textId="58730759"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69" w:history="1">
            <w:r w:rsidRPr="00940275">
              <w:rPr>
                <w:rStyle w:val="Hyperlink"/>
                <w:noProof/>
              </w:rPr>
              <w:t>12. REQUIREMENT DETERMINATION</w:t>
            </w:r>
            <w:r>
              <w:rPr>
                <w:noProof/>
                <w:webHidden/>
              </w:rPr>
              <w:tab/>
            </w:r>
            <w:r>
              <w:rPr>
                <w:noProof/>
                <w:webHidden/>
              </w:rPr>
              <w:fldChar w:fldCharType="begin"/>
            </w:r>
            <w:r>
              <w:rPr>
                <w:noProof/>
                <w:webHidden/>
              </w:rPr>
              <w:instrText xml:space="preserve"> PAGEREF _Toc241483969 \h </w:instrText>
            </w:r>
            <w:r>
              <w:rPr>
                <w:noProof/>
                <w:webHidden/>
              </w:rPr>
            </w:r>
            <w:r>
              <w:rPr>
                <w:noProof/>
                <w:webHidden/>
              </w:rPr>
              <w:fldChar w:fldCharType="separate"/>
            </w:r>
            <w:r>
              <w:rPr>
                <w:noProof/>
                <w:webHidden/>
              </w:rPr>
              <w:t>18</w:t>
            </w:r>
            <w:r>
              <w:rPr>
                <w:noProof/>
                <w:webHidden/>
              </w:rPr>
              <w:fldChar w:fldCharType="end"/>
            </w:r>
          </w:hyperlink>
        </w:p>
        <w:p w14:paraId="5F007BE2" w14:textId="6EA5537B"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70" w:history="1">
            <w:r w:rsidRPr="00940275">
              <w:rPr>
                <w:rStyle w:val="Hyperlink"/>
                <w:noProof/>
              </w:rPr>
              <w:t>13. REQUIREMENT SPECIFICATION</w:t>
            </w:r>
            <w:r>
              <w:rPr>
                <w:noProof/>
                <w:webHidden/>
              </w:rPr>
              <w:tab/>
            </w:r>
            <w:r>
              <w:rPr>
                <w:noProof/>
                <w:webHidden/>
              </w:rPr>
              <w:fldChar w:fldCharType="begin"/>
            </w:r>
            <w:r>
              <w:rPr>
                <w:noProof/>
                <w:webHidden/>
              </w:rPr>
              <w:instrText xml:space="preserve"> PAGEREF _Toc241483970 \h </w:instrText>
            </w:r>
            <w:r>
              <w:rPr>
                <w:noProof/>
                <w:webHidden/>
              </w:rPr>
            </w:r>
            <w:r>
              <w:rPr>
                <w:noProof/>
                <w:webHidden/>
              </w:rPr>
              <w:fldChar w:fldCharType="separate"/>
            </w:r>
            <w:r>
              <w:rPr>
                <w:noProof/>
                <w:webHidden/>
              </w:rPr>
              <w:t>19</w:t>
            </w:r>
            <w:r>
              <w:rPr>
                <w:noProof/>
                <w:webHidden/>
              </w:rPr>
              <w:fldChar w:fldCharType="end"/>
            </w:r>
          </w:hyperlink>
        </w:p>
        <w:p w14:paraId="309D7F98" w14:textId="793CCBA4"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71" w:history="1">
            <w:r w:rsidRPr="00940275">
              <w:rPr>
                <w:rStyle w:val="Hyperlink"/>
                <w:noProof/>
              </w:rPr>
              <w:t>14. SYSTEM DESIGN</w:t>
            </w:r>
            <w:r>
              <w:rPr>
                <w:noProof/>
                <w:webHidden/>
              </w:rPr>
              <w:tab/>
            </w:r>
            <w:r>
              <w:rPr>
                <w:noProof/>
                <w:webHidden/>
              </w:rPr>
              <w:fldChar w:fldCharType="begin"/>
            </w:r>
            <w:r>
              <w:rPr>
                <w:noProof/>
                <w:webHidden/>
              </w:rPr>
              <w:instrText xml:space="preserve"> PAGEREF _Toc241483971 \h </w:instrText>
            </w:r>
            <w:r>
              <w:rPr>
                <w:noProof/>
                <w:webHidden/>
              </w:rPr>
            </w:r>
            <w:r>
              <w:rPr>
                <w:noProof/>
                <w:webHidden/>
              </w:rPr>
              <w:fldChar w:fldCharType="separate"/>
            </w:r>
            <w:r>
              <w:rPr>
                <w:noProof/>
                <w:webHidden/>
              </w:rPr>
              <w:t>20</w:t>
            </w:r>
            <w:r>
              <w:rPr>
                <w:noProof/>
                <w:webHidden/>
              </w:rPr>
              <w:fldChar w:fldCharType="end"/>
            </w:r>
          </w:hyperlink>
        </w:p>
        <w:p w14:paraId="2534BE24" w14:textId="140F6AE4" w:rsidR="00AB0446" w:rsidRDefault="00AB0446">
          <w:pPr>
            <w:pStyle w:val="TOC2"/>
            <w:tabs>
              <w:tab w:val="right" w:leader="dot" w:pos="9350"/>
            </w:tabs>
            <w:rPr>
              <w:rFonts w:asciiTheme="minorHAnsi" w:hAnsiTheme="minorHAnsi"/>
              <w:noProof/>
              <w:kern w:val="2"/>
              <w:sz w:val="24"/>
              <w:szCs w:val="21"/>
              <w:lang w:val="en-IN" w:eastAsia="en-IN" w:bidi="hi-IN"/>
              <w14:ligatures w14:val="standardContextual"/>
            </w:rPr>
          </w:pPr>
          <w:hyperlink w:anchor="_Toc241483972" w:history="1">
            <w:r w:rsidRPr="00940275">
              <w:rPr>
                <w:rStyle w:val="Hyperlink"/>
                <w:noProof/>
              </w:rPr>
              <w:t>14.1 High-Level Architecture</w:t>
            </w:r>
            <w:r>
              <w:rPr>
                <w:noProof/>
                <w:webHidden/>
              </w:rPr>
              <w:tab/>
            </w:r>
            <w:r>
              <w:rPr>
                <w:noProof/>
                <w:webHidden/>
              </w:rPr>
              <w:fldChar w:fldCharType="begin"/>
            </w:r>
            <w:r>
              <w:rPr>
                <w:noProof/>
                <w:webHidden/>
              </w:rPr>
              <w:instrText xml:space="preserve"> PAGEREF _Toc241483972 \h </w:instrText>
            </w:r>
            <w:r>
              <w:rPr>
                <w:noProof/>
                <w:webHidden/>
              </w:rPr>
            </w:r>
            <w:r>
              <w:rPr>
                <w:noProof/>
                <w:webHidden/>
              </w:rPr>
              <w:fldChar w:fldCharType="separate"/>
            </w:r>
            <w:r>
              <w:rPr>
                <w:noProof/>
                <w:webHidden/>
              </w:rPr>
              <w:t>20</w:t>
            </w:r>
            <w:r>
              <w:rPr>
                <w:noProof/>
                <w:webHidden/>
              </w:rPr>
              <w:fldChar w:fldCharType="end"/>
            </w:r>
          </w:hyperlink>
        </w:p>
        <w:p w14:paraId="736F2F56" w14:textId="2846F84F" w:rsidR="00AB0446" w:rsidRDefault="00AB0446">
          <w:pPr>
            <w:pStyle w:val="TOC2"/>
            <w:tabs>
              <w:tab w:val="right" w:leader="dot" w:pos="9350"/>
            </w:tabs>
            <w:rPr>
              <w:rFonts w:asciiTheme="minorHAnsi" w:hAnsiTheme="minorHAnsi"/>
              <w:noProof/>
              <w:kern w:val="2"/>
              <w:sz w:val="24"/>
              <w:szCs w:val="21"/>
              <w:lang w:val="en-IN" w:eastAsia="en-IN" w:bidi="hi-IN"/>
              <w14:ligatures w14:val="standardContextual"/>
            </w:rPr>
          </w:pPr>
          <w:hyperlink w:anchor="_Toc241483973" w:history="1">
            <w:r w:rsidRPr="00940275">
              <w:rPr>
                <w:rStyle w:val="Hyperlink"/>
                <w:noProof/>
              </w:rPr>
              <w:t>14.2 Main System Modules</w:t>
            </w:r>
            <w:r>
              <w:rPr>
                <w:noProof/>
                <w:webHidden/>
              </w:rPr>
              <w:tab/>
            </w:r>
            <w:r>
              <w:rPr>
                <w:noProof/>
                <w:webHidden/>
              </w:rPr>
              <w:fldChar w:fldCharType="begin"/>
            </w:r>
            <w:r>
              <w:rPr>
                <w:noProof/>
                <w:webHidden/>
              </w:rPr>
              <w:instrText xml:space="preserve"> PAGEREF _Toc241483973 \h </w:instrText>
            </w:r>
            <w:r>
              <w:rPr>
                <w:noProof/>
                <w:webHidden/>
              </w:rPr>
            </w:r>
            <w:r>
              <w:rPr>
                <w:noProof/>
                <w:webHidden/>
              </w:rPr>
              <w:fldChar w:fldCharType="separate"/>
            </w:r>
            <w:r>
              <w:rPr>
                <w:noProof/>
                <w:webHidden/>
              </w:rPr>
              <w:t>20</w:t>
            </w:r>
            <w:r>
              <w:rPr>
                <w:noProof/>
                <w:webHidden/>
              </w:rPr>
              <w:fldChar w:fldCharType="end"/>
            </w:r>
          </w:hyperlink>
        </w:p>
        <w:p w14:paraId="0B77E24B" w14:textId="29A58C55" w:rsidR="00AB0446" w:rsidRDefault="00AB0446">
          <w:pPr>
            <w:pStyle w:val="TOC2"/>
            <w:tabs>
              <w:tab w:val="right" w:leader="dot" w:pos="9350"/>
            </w:tabs>
            <w:rPr>
              <w:rFonts w:asciiTheme="minorHAnsi" w:hAnsiTheme="minorHAnsi"/>
              <w:noProof/>
              <w:kern w:val="2"/>
              <w:sz w:val="24"/>
              <w:szCs w:val="21"/>
              <w:lang w:val="en-IN" w:eastAsia="en-IN" w:bidi="hi-IN"/>
              <w14:ligatures w14:val="standardContextual"/>
            </w:rPr>
          </w:pPr>
          <w:hyperlink w:anchor="_Toc241483974" w:history="1">
            <w:r w:rsidRPr="00940275">
              <w:rPr>
                <w:rStyle w:val="Hyperlink"/>
                <w:noProof/>
              </w:rPr>
              <w:t>14.3 Main Database Entities</w:t>
            </w:r>
            <w:r>
              <w:rPr>
                <w:noProof/>
                <w:webHidden/>
              </w:rPr>
              <w:tab/>
            </w:r>
            <w:r>
              <w:rPr>
                <w:noProof/>
                <w:webHidden/>
              </w:rPr>
              <w:fldChar w:fldCharType="begin"/>
            </w:r>
            <w:r>
              <w:rPr>
                <w:noProof/>
                <w:webHidden/>
              </w:rPr>
              <w:instrText xml:space="preserve"> PAGEREF _Toc241483974 \h </w:instrText>
            </w:r>
            <w:r>
              <w:rPr>
                <w:noProof/>
                <w:webHidden/>
              </w:rPr>
            </w:r>
            <w:r>
              <w:rPr>
                <w:noProof/>
                <w:webHidden/>
              </w:rPr>
              <w:fldChar w:fldCharType="separate"/>
            </w:r>
            <w:r>
              <w:rPr>
                <w:noProof/>
                <w:webHidden/>
              </w:rPr>
              <w:t>20</w:t>
            </w:r>
            <w:r>
              <w:rPr>
                <w:noProof/>
                <w:webHidden/>
              </w:rPr>
              <w:fldChar w:fldCharType="end"/>
            </w:r>
          </w:hyperlink>
        </w:p>
        <w:p w14:paraId="11310807" w14:textId="1D9BFF33"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75" w:history="1">
            <w:r w:rsidRPr="00940275">
              <w:rPr>
                <w:rStyle w:val="Hyperlink"/>
                <w:noProof/>
              </w:rPr>
              <w:t>15. USE CASE DIAGRAM</w:t>
            </w:r>
            <w:r>
              <w:rPr>
                <w:noProof/>
                <w:webHidden/>
              </w:rPr>
              <w:tab/>
            </w:r>
            <w:r>
              <w:rPr>
                <w:noProof/>
                <w:webHidden/>
              </w:rPr>
              <w:fldChar w:fldCharType="begin"/>
            </w:r>
            <w:r>
              <w:rPr>
                <w:noProof/>
                <w:webHidden/>
              </w:rPr>
              <w:instrText xml:space="preserve"> PAGEREF _Toc241483975 \h </w:instrText>
            </w:r>
            <w:r>
              <w:rPr>
                <w:noProof/>
                <w:webHidden/>
              </w:rPr>
            </w:r>
            <w:r>
              <w:rPr>
                <w:noProof/>
                <w:webHidden/>
              </w:rPr>
              <w:fldChar w:fldCharType="separate"/>
            </w:r>
            <w:r>
              <w:rPr>
                <w:noProof/>
                <w:webHidden/>
              </w:rPr>
              <w:t>21</w:t>
            </w:r>
            <w:r>
              <w:rPr>
                <w:noProof/>
                <w:webHidden/>
              </w:rPr>
              <w:fldChar w:fldCharType="end"/>
            </w:r>
          </w:hyperlink>
        </w:p>
        <w:p w14:paraId="210DB189" w14:textId="271BCF0A" w:rsidR="00AB0446" w:rsidRDefault="00AB0446">
          <w:pPr>
            <w:pStyle w:val="TOC2"/>
            <w:tabs>
              <w:tab w:val="right" w:leader="dot" w:pos="9350"/>
            </w:tabs>
            <w:rPr>
              <w:rFonts w:asciiTheme="minorHAnsi" w:hAnsiTheme="minorHAnsi"/>
              <w:noProof/>
              <w:kern w:val="2"/>
              <w:sz w:val="24"/>
              <w:szCs w:val="21"/>
              <w:lang w:val="en-IN" w:eastAsia="en-IN" w:bidi="hi-IN"/>
              <w14:ligatures w14:val="standardContextual"/>
            </w:rPr>
          </w:pPr>
          <w:hyperlink w:anchor="_Toc241483976" w:history="1">
            <w:r w:rsidRPr="00940275">
              <w:rPr>
                <w:rStyle w:val="Hyperlink"/>
                <w:noProof/>
              </w:rPr>
              <w:t>Use Case Explanation</w:t>
            </w:r>
            <w:r>
              <w:rPr>
                <w:noProof/>
                <w:webHidden/>
              </w:rPr>
              <w:tab/>
            </w:r>
            <w:r>
              <w:rPr>
                <w:noProof/>
                <w:webHidden/>
              </w:rPr>
              <w:fldChar w:fldCharType="begin"/>
            </w:r>
            <w:r>
              <w:rPr>
                <w:noProof/>
                <w:webHidden/>
              </w:rPr>
              <w:instrText xml:space="preserve"> PAGEREF _Toc241483976 \h </w:instrText>
            </w:r>
            <w:r>
              <w:rPr>
                <w:noProof/>
                <w:webHidden/>
              </w:rPr>
            </w:r>
            <w:r>
              <w:rPr>
                <w:noProof/>
                <w:webHidden/>
              </w:rPr>
              <w:fldChar w:fldCharType="separate"/>
            </w:r>
            <w:r>
              <w:rPr>
                <w:noProof/>
                <w:webHidden/>
              </w:rPr>
              <w:t>21</w:t>
            </w:r>
            <w:r>
              <w:rPr>
                <w:noProof/>
                <w:webHidden/>
              </w:rPr>
              <w:fldChar w:fldCharType="end"/>
            </w:r>
          </w:hyperlink>
        </w:p>
        <w:p w14:paraId="2560A911" w14:textId="3B2E926B"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77" w:history="1">
            <w:r w:rsidRPr="00940275">
              <w:rPr>
                <w:rStyle w:val="Hyperlink"/>
                <w:noProof/>
              </w:rPr>
              <w:t>16.Data Dictionary</w:t>
            </w:r>
            <w:r>
              <w:rPr>
                <w:noProof/>
                <w:webHidden/>
              </w:rPr>
              <w:tab/>
            </w:r>
            <w:r>
              <w:rPr>
                <w:noProof/>
                <w:webHidden/>
              </w:rPr>
              <w:fldChar w:fldCharType="begin"/>
            </w:r>
            <w:r>
              <w:rPr>
                <w:noProof/>
                <w:webHidden/>
              </w:rPr>
              <w:instrText xml:space="preserve"> PAGEREF _Toc241483977 \h </w:instrText>
            </w:r>
            <w:r>
              <w:rPr>
                <w:noProof/>
                <w:webHidden/>
              </w:rPr>
            </w:r>
            <w:r>
              <w:rPr>
                <w:noProof/>
                <w:webHidden/>
              </w:rPr>
              <w:fldChar w:fldCharType="separate"/>
            </w:r>
            <w:r>
              <w:rPr>
                <w:noProof/>
                <w:webHidden/>
              </w:rPr>
              <w:t>22</w:t>
            </w:r>
            <w:r>
              <w:rPr>
                <w:noProof/>
                <w:webHidden/>
              </w:rPr>
              <w:fldChar w:fldCharType="end"/>
            </w:r>
          </w:hyperlink>
        </w:p>
        <w:p w14:paraId="0842B1EB" w14:textId="04E61B4B"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78" w:history="1">
            <w:r w:rsidRPr="00940275">
              <w:rPr>
                <w:rStyle w:val="Hyperlink"/>
                <w:noProof/>
              </w:rPr>
              <w:t>17.Coding Standards</w:t>
            </w:r>
            <w:r>
              <w:rPr>
                <w:noProof/>
                <w:webHidden/>
              </w:rPr>
              <w:tab/>
            </w:r>
            <w:r>
              <w:rPr>
                <w:noProof/>
                <w:webHidden/>
              </w:rPr>
              <w:fldChar w:fldCharType="begin"/>
            </w:r>
            <w:r>
              <w:rPr>
                <w:noProof/>
                <w:webHidden/>
              </w:rPr>
              <w:instrText xml:space="preserve"> PAGEREF _Toc241483978 \h </w:instrText>
            </w:r>
            <w:r>
              <w:rPr>
                <w:noProof/>
                <w:webHidden/>
              </w:rPr>
            </w:r>
            <w:r>
              <w:rPr>
                <w:noProof/>
                <w:webHidden/>
              </w:rPr>
              <w:fldChar w:fldCharType="separate"/>
            </w:r>
            <w:r>
              <w:rPr>
                <w:noProof/>
                <w:webHidden/>
              </w:rPr>
              <w:t>26</w:t>
            </w:r>
            <w:r>
              <w:rPr>
                <w:noProof/>
                <w:webHidden/>
              </w:rPr>
              <w:fldChar w:fldCharType="end"/>
            </w:r>
          </w:hyperlink>
        </w:p>
        <w:p w14:paraId="01B03574" w14:textId="6156DF65" w:rsidR="00AB0446" w:rsidRDefault="00AB0446">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483979" w:history="1">
            <w:r w:rsidRPr="00940275">
              <w:rPr>
                <w:rStyle w:val="Hyperlink"/>
                <w:noProof/>
              </w:rPr>
              <w:t>18.USER INTERFACE DESIGN</w:t>
            </w:r>
            <w:r>
              <w:rPr>
                <w:noProof/>
                <w:webHidden/>
              </w:rPr>
              <w:tab/>
            </w:r>
            <w:r>
              <w:rPr>
                <w:noProof/>
                <w:webHidden/>
              </w:rPr>
              <w:fldChar w:fldCharType="begin"/>
            </w:r>
            <w:r>
              <w:rPr>
                <w:noProof/>
                <w:webHidden/>
              </w:rPr>
              <w:instrText xml:space="preserve"> PAGEREF _Toc241483979 \h </w:instrText>
            </w:r>
            <w:r>
              <w:rPr>
                <w:noProof/>
                <w:webHidden/>
              </w:rPr>
            </w:r>
            <w:r>
              <w:rPr>
                <w:noProof/>
                <w:webHidden/>
              </w:rPr>
              <w:fldChar w:fldCharType="separate"/>
            </w:r>
            <w:r>
              <w:rPr>
                <w:noProof/>
                <w:webHidden/>
              </w:rPr>
              <w:t>31</w:t>
            </w:r>
            <w:r>
              <w:rPr>
                <w:noProof/>
                <w:webHidden/>
              </w:rPr>
              <w:fldChar w:fldCharType="end"/>
            </w:r>
          </w:hyperlink>
        </w:p>
        <w:p w14:paraId="1828A138" w14:textId="5FFF55A4" w:rsidR="00717F7C" w:rsidRDefault="00717F7C" w:rsidP="00891C69">
          <w:pPr>
            <w:tabs>
              <w:tab w:val="left" w:pos="2543"/>
            </w:tabs>
          </w:pPr>
          <w:r>
            <w:rPr>
              <w:b/>
              <w:bCs/>
              <w:noProof/>
            </w:rPr>
            <w:lastRenderedPageBreak/>
            <w:fldChar w:fldCharType="end"/>
          </w:r>
        </w:p>
      </w:sdtContent>
    </w:sdt>
    <w:p w14:paraId="78CCEDD7" w14:textId="6C40A16B" w:rsidR="00E32C83" w:rsidRDefault="00821CAE" w:rsidP="00B45FDF">
      <w:pPr>
        <w:pStyle w:val="Heading1"/>
      </w:pPr>
      <w:bookmarkStart w:id="1" w:name="_Toc241483957"/>
      <w:r>
        <w:t>1. PROBLEM DEFINITION</w:t>
      </w:r>
      <w:bookmarkEnd w:id="1"/>
    </w:p>
    <w:p w14:paraId="68CD42FF" w14:textId="77777777" w:rsidR="00E32C83" w:rsidRDefault="00821CAE">
      <w:r>
        <w:t>Hospitals handle a large amount of information every day, including patient registration, doctor schedules, appointments, medical records, prescriptions, billing, and reports. When these activities are managed manually or through separate systems, staff may spend more time searching, entering, and updating information. This can create delays, duplicate work, paperwork, and difficulty in maintaining accurate records.</w:t>
      </w:r>
    </w:p>
    <w:p w14:paraId="25900E13" w14:textId="77777777" w:rsidR="00E32C83" w:rsidRDefault="00821CAE">
      <w:r>
        <w:t>The proposed Hospital Management System is a web-based system designed to reduce time consumption and simplify hospital operations. The system will provide separate secure logins for Doctor, Super Admin, Patient, and Receptionist. Each user will get access to functions according to their role. The system will centralize patient information, appointments, doctor information, prescriptions, billing, and reports so that required information can be accessed quickly.</w:t>
      </w:r>
    </w:p>
    <w:p w14:paraId="2278B5C9" w14:textId="77777777" w:rsidR="00E32C83" w:rsidRDefault="00821CAE">
      <w:pPr>
        <w:pStyle w:val="Heading1"/>
      </w:pPr>
      <w:bookmarkStart w:id="2" w:name="_Toc241483958"/>
      <w:r>
        <w:t>2. OBJECTIVES</w:t>
      </w:r>
      <w:bookmarkEnd w:id="2"/>
    </w:p>
    <w:p w14:paraId="0BE2B36B" w14:textId="77777777" w:rsidR="00E32C83" w:rsidRDefault="00821CAE">
      <w:r>
        <w:t>The main objective of the Hospital Management System is to digitize and streamline hospital activities so that routine work can be completed in less time.</w:t>
      </w:r>
    </w:p>
    <w:p w14:paraId="1309C9B8" w14:textId="77777777" w:rsidR="00E32C83" w:rsidRDefault="00821CAE">
      <w:pPr>
        <w:pStyle w:val="ListBullet"/>
      </w:pPr>
      <w:r>
        <w:t>To provide a centralized system for managing hospital information.</w:t>
      </w:r>
    </w:p>
    <w:p w14:paraId="798C5402" w14:textId="77777777" w:rsidR="00E32C83" w:rsidRDefault="00821CAE">
      <w:pPr>
        <w:pStyle w:val="ListBullet"/>
      </w:pPr>
      <w:r>
        <w:t>To provide separate and secure login access for Doctor, Super Admin, Patient, and Receptionist.</w:t>
      </w:r>
    </w:p>
    <w:p w14:paraId="177FCB76" w14:textId="77777777" w:rsidR="00E32C83" w:rsidRDefault="00821CAE">
      <w:pPr>
        <w:pStyle w:val="ListBullet"/>
      </w:pPr>
      <w:r>
        <w:t>To reduce the time required for patient registration and appointment management.</w:t>
      </w:r>
    </w:p>
    <w:p w14:paraId="1CAD35BA" w14:textId="77777777" w:rsidR="00E32C83" w:rsidRDefault="00821CAE">
      <w:pPr>
        <w:pStyle w:val="ListBullet"/>
      </w:pPr>
      <w:r>
        <w:t>To allow receptionists to quickly manage patients and appointments.</w:t>
      </w:r>
    </w:p>
    <w:p w14:paraId="3BF2DB77" w14:textId="77777777" w:rsidR="00E32C83" w:rsidRDefault="00821CAE">
      <w:pPr>
        <w:pStyle w:val="ListBullet"/>
      </w:pPr>
      <w:r>
        <w:t>To allow doctors to view patient records and manage prescriptions efficiently.</w:t>
      </w:r>
    </w:p>
    <w:p w14:paraId="6EDA353A" w14:textId="77777777" w:rsidR="00E32C83" w:rsidRDefault="00821CAE">
      <w:pPr>
        <w:pStyle w:val="ListBullet"/>
      </w:pPr>
      <w:r>
        <w:t>To allow patients to view their appointments and relevant medical information.</w:t>
      </w:r>
    </w:p>
    <w:p w14:paraId="4438D979" w14:textId="77777777" w:rsidR="00E32C83" w:rsidRDefault="00821CAE">
      <w:pPr>
        <w:pStyle w:val="ListBullet"/>
      </w:pPr>
      <w:r>
        <w:t>To allow the Super Admin to manage users, doctors, patients, and overall hospital records.</w:t>
      </w:r>
    </w:p>
    <w:p w14:paraId="53FBC3E8" w14:textId="77777777" w:rsidR="00E32C83" w:rsidRDefault="00821CAE">
      <w:pPr>
        <w:pStyle w:val="ListBullet"/>
      </w:pPr>
      <w:r>
        <w:t>To reduce paperwork, duplicate data entry, and manual searching.</w:t>
      </w:r>
    </w:p>
    <w:p w14:paraId="7C978A06" w14:textId="77777777" w:rsidR="00E32C83" w:rsidRDefault="00821CAE">
      <w:pPr>
        <w:pStyle w:val="ListBullet"/>
      </w:pPr>
      <w:r>
        <w:t>To improve the accuracy, availability, and security of hospital information.</w:t>
      </w:r>
    </w:p>
    <w:p w14:paraId="5C96F3DA" w14:textId="77777777" w:rsidR="00E32C83" w:rsidRDefault="00821CAE">
      <w:pPr>
        <w:pStyle w:val="ListBullet"/>
      </w:pPr>
      <w:r>
        <w:t>To generate useful reports and dashboards for hospital administration.</w:t>
      </w:r>
    </w:p>
    <w:p w14:paraId="2615CCC9" w14:textId="77777777" w:rsidR="00E32C83" w:rsidRDefault="00821CAE">
      <w:pPr>
        <w:pStyle w:val="ListBullet"/>
      </w:pPr>
      <w:r>
        <w:t>To create a billing record automatically when an appointment is booked, including an extra fee if the patient does not show up.</w:t>
      </w:r>
    </w:p>
    <w:p w14:paraId="2D5E05A6" w14:textId="77777777" w:rsidR="00E32C83" w:rsidRDefault="00821CAE">
      <w:pPr>
        <w:pStyle w:val="ListBullet"/>
      </w:pPr>
      <w:r>
        <w:t>To let the Super Admin turn two-step OTP login verification on or off for the whole system as needed.</w:t>
      </w:r>
    </w:p>
    <w:p w14:paraId="356EDC3E" w14:textId="77777777" w:rsidR="00E40766" w:rsidRDefault="00E40766" w:rsidP="00E40766">
      <w:pPr>
        <w:pStyle w:val="ListBullet"/>
        <w:numPr>
          <w:ilvl w:val="0"/>
          <w:numId w:val="0"/>
        </w:numPr>
        <w:ind w:left="360" w:hanging="360"/>
      </w:pPr>
    </w:p>
    <w:p w14:paraId="2C2E0EDF" w14:textId="77777777" w:rsidR="00E40766" w:rsidRDefault="00E40766" w:rsidP="00E40766">
      <w:pPr>
        <w:pStyle w:val="ListBullet"/>
        <w:numPr>
          <w:ilvl w:val="0"/>
          <w:numId w:val="0"/>
        </w:numPr>
        <w:ind w:left="360" w:hanging="360"/>
      </w:pPr>
    </w:p>
    <w:p w14:paraId="0B0B87DA" w14:textId="77777777" w:rsidR="00E32C83" w:rsidRDefault="00821CAE">
      <w:pPr>
        <w:pStyle w:val="Heading1"/>
      </w:pPr>
      <w:bookmarkStart w:id="3" w:name="_Toc241483959"/>
      <w:r>
        <w:lastRenderedPageBreak/>
        <w:t>3. CORE COMPONENTS / MODULES</w:t>
      </w:r>
      <w:bookmarkEnd w:id="3"/>
    </w:p>
    <w:p w14:paraId="69A01A53" w14:textId="3EB3DF41" w:rsidR="0098284D" w:rsidRDefault="0098284D" w:rsidP="00337820">
      <w:pPr>
        <w:pStyle w:val="NormalWeb"/>
      </w:pPr>
      <w:r>
        <w:t xml:space="preserve">The Hospital Management System (HMS) is divided into different modules based on user roles and system functionality. Each module performs specific operations and interacts with the centralized database according to the authorization provided to the </w:t>
      </w:r>
      <w:proofErr w:type="gramStart"/>
      <w:r>
        <w:t>user.</w:t>
      </w:r>
      <w:r w:rsidR="00E40766">
        <w:t>SS</w:t>
      </w:r>
      <w:proofErr w:type="gramEnd"/>
    </w:p>
    <w:p w14:paraId="3E1EC788" w14:textId="77777777" w:rsidR="0098284D" w:rsidRPr="00AB0446" w:rsidRDefault="0098284D" w:rsidP="00AB0446">
      <w:pPr>
        <w:rPr>
          <w:b/>
          <w:bCs/>
        </w:rPr>
      </w:pPr>
      <w:bookmarkStart w:id="4" w:name="_Toc241483960"/>
      <w:r w:rsidRPr="00AB0446">
        <w:rPr>
          <w:b/>
          <w:bCs/>
        </w:rPr>
        <w:t>1. Super Admin Module</w:t>
      </w:r>
      <w:bookmarkEnd w:id="4"/>
    </w:p>
    <w:p w14:paraId="3DD97D08" w14:textId="77777777" w:rsidR="0098284D" w:rsidRDefault="0098284D" w:rsidP="00AB0446">
      <w:pPr>
        <w:pStyle w:val="NormalWeb"/>
      </w:pPr>
      <w:r>
        <w:t>The Super Admin has overall control of the Hospital Management System. The administrator manages system users, hospital information, security settings, and important administrative activities.</w:t>
      </w:r>
    </w:p>
    <w:p w14:paraId="5B9E6077" w14:textId="77777777" w:rsidR="0098284D" w:rsidRPr="007204AB" w:rsidRDefault="0098284D" w:rsidP="003C21FC">
      <w:pPr>
        <w:rPr>
          <w:b/>
          <w:bCs/>
        </w:rPr>
      </w:pPr>
      <w:r w:rsidRPr="007204AB">
        <w:rPr>
          <w:b/>
          <w:bCs/>
        </w:rPr>
        <w:t>1.1 Admin Login</w:t>
      </w:r>
    </w:p>
    <w:p w14:paraId="65E796C9" w14:textId="77777777" w:rsidR="0098284D" w:rsidRDefault="0098284D" w:rsidP="00337820">
      <w:pPr>
        <w:pStyle w:val="NormalWeb"/>
      </w:pPr>
      <w:r>
        <w:t>Allows the Super Admin to securely log in to the system using authorized credentials.</w:t>
      </w:r>
    </w:p>
    <w:p w14:paraId="009089E5" w14:textId="77777777" w:rsidR="0098284D" w:rsidRPr="007204AB" w:rsidRDefault="0098284D" w:rsidP="00F41FBB">
      <w:pPr>
        <w:rPr>
          <w:b/>
          <w:bCs/>
        </w:rPr>
      </w:pPr>
      <w:r w:rsidRPr="007204AB">
        <w:rPr>
          <w:b/>
          <w:bCs/>
        </w:rPr>
        <w:t>1.2 Admin Dashboard</w:t>
      </w:r>
    </w:p>
    <w:p w14:paraId="4406C6BF" w14:textId="77777777" w:rsidR="0098284D" w:rsidRDefault="0098284D" w:rsidP="00337820">
      <w:pPr>
        <w:pStyle w:val="NormalWeb"/>
      </w:pPr>
      <w:r>
        <w:t>Displays an overview of important hospital information and provides access to administrative functions.</w:t>
      </w:r>
    </w:p>
    <w:p w14:paraId="53035BD6" w14:textId="77777777" w:rsidR="0098284D" w:rsidRPr="007204AB" w:rsidRDefault="0098284D" w:rsidP="00F41FBB">
      <w:pPr>
        <w:rPr>
          <w:b/>
          <w:bCs/>
        </w:rPr>
      </w:pPr>
      <w:r w:rsidRPr="007204AB">
        <w:rPr>
          <w:b/>
          <w:bCs/>
        </w:rPr>
        <w:t>1.3 Doctor Management</w:t>
      </w:r>
    </w:p>
    <w:p w14:paraId="42E70CDD" w14:textId="77777777" w:rsidR="0098284D" w:rsidRDefault="0098284D" w:rsidP="00337820">
      <w:pPr>
        <w:pStyle w:val="NormalWeb"/>
      </w:pPr>
      <w:r>
        <w:t>Allows the Super Admin to add, view, update, and manage doctor information and accounts.</w:t>
      </w:r>
    </w:p>
    <w:p w14:paraId="34E5583F" w14:textId="77777777" w:rsidR="0098284D" w:rsidRPr="007204AB" w:rsidRDefault="0098284D" w:rsidP="00F41FBB">
      <w:pPr>
        <w:rPr>
          <w:b/>
          <w:bCs/>
        </w:rPr>
      </w:pPr>
      <w:r w:rsidRPr="007204AB">
        <w:rPr>
          <w:b/>
          <w:bCs/>
        </w:rPr>
        <w:t>1.4 Receptionist Management</w:t>
      </w:r>
    </w:p>
    <w:p w14:paraId="5D773A2F" w14:textId="77777777" w:rsidR="0098284D" w:rsidRDefault="0098284D" w:rsidP="00F41FBB">
      <w:r>
        <w:t>Allows the Super Admin to add, view, update, and manage receptionist accounts and information.</w:t>
      </w:r>
    </w:p>
    <w:p w14:paraId="41FFF9FC" w14:textId="77777777" w:rsidR="0098284D" w:rsidRPr="007204AB" w:rsidRDefault="0098284D" w:rsidP="00F41FBB">
      <w:pPr>
        <w:rPr>
          <w:b/>
          <w:bCs/>
        </w:rPr>
      </w:pPr>
      <w:r w:rsidRPr="007204AB">
        <w:rPr>
          <w:b/>
          <w:bCs/>
        </w:rPr>
        <w:t>1.5 Patient Management</w:t>
      </w:r>
    </w:p>
    <w:p w14:paraId="14261B61" w14:textId="77777777" w:rsidR="0098284D" w:rsidRDefault="0098284D" w:rsidP="00F41FBB">
      <w:r>
        <w:t>Allows the Super Admin to view and manage registered patient information.</w:t>
      </w:r>
    </w:p>
    <w:p w14:paraId="14F5221F" w14:textId="77777777" w:rsidR="0098284D" w:rsidRPr="007204AB" w:rsidRDefault="0098284D" w:rsidP="00F41FBB">
      <w:pPr>
        <w:rPr>
          <w:b/>
          <w:bCs/>
        </w:rPr>
      </w:pPr>
      <w:r w:rsidRPr="007204AB">
        <w:rPr>
          <w:b/>
          <w:bCs/>
        </w:rPr>
        <w:t>1.6 User Account Management</w:t>
      </w:r>
    </w:p>
    <w:p w14:paraId="1B2AB67D" w14:textId="77777777" w:rsidR="0098284D" w:rsidRDefault="0098284D" w:rsidP="00F41FBB">
      <w:r>
        <w:t>Allows the Super Admin to manage system user accounts and their assigned roles.</w:t>
      </w:r>
    </w:p>
    <w:p w14:paraId="50A787DD" w14:textId="77777777" w:rsidR="0098284D" w:rsidRPr="007204AB" w:rsidRDefault="0098284D" w:rsidP="00F41FBB">
      <w:pPr>
        <w:rPr>
          <w:b/>
          <w:bCs/>
        </w:rPr>
      </w:pPr>
      <w:r w:rsidRPr="007204AB">
        <w:rPr>
          <w:b/>
          <w:bCs/>
        </w:rPr>
        <w:t>1.7 Appointment Management</w:t>
      </w:r>
    </w:p>
    <w:p w14:paraId="46141ACD" w14:textId="77777777" w:rsidR="0098284D" w:rsidRDefault="0098284D" w:rsidP="00F41FBB">
      <w:r>
        <w:t>Allows the Super Admin to view and manage appointments and their current status.</w:t>
      </w:r>
    </w:p>
    <w:p w14:paraId="0C550B6F" w14:textId="77777777" w:rsidR="0098284D" w:rsidRPr="007204AB" w:rsidRDefault="0098284D" w:rsidP="00F41FBB">
      <w:pPr>
        <w:rPr>
          <w:b/>
          <w:bCs/>
        </w:rPr>
      </w:pPr>
      <w:r w:rsidRPr="007204AB">
        <w:rPr>
          <w:b/>
          <w:bCs/>
        </w:rPr>
        <w:t>1.8 Billing Management</w:t>
      </w:r>
    </w:p>
    <w:p w14:paraId="35A45673" w14:textId="77777777" w:rsidR="0098284D" w:rsidRDefault="0098284D" w:rsidP="00F41FBB">
      <w:r>
        <w:t>Allows the Super Admin to view patient bills, outstanding amounts, payment status, and billing records.</w:t>
      </w:r>
    </w:p>
    <w:p w14:paraId="2D6C59A0" w14:textId="77777777" w:rsidR="00345E71" w:rsidRDefault="00345E71" w:rsidP="00F41FBB"/>
    <w:p w14:paraId="7C954B4C" w14:textId="77777777" w:rsidR="0098284D" w:rsidRPr="007204AB" w:rsidRDefault="0098284D" w:rsidP="00F41FBB">
      <w:pPr>
        <w:rPr>
          <w:b/>
          <w:bCs/>
        </w:rPr>
      </w:pPr>
      <w:r w:rsidRPr="007204AB">
        <w:rPr>
          <w:b/>
          <w:bCs/>
        </w:rPr>
        <w:lastRenderedPageBreak/>
        <w:t>1.9 Hospital Information Management</w:t>
      </w:r>
    </w:p>
    <w:p w14:paraId="0676946E" w14:textId="77777777" w:rsidR="0098284D" w:rsidRDefault="0098284D" w:rsidP="00F41FBB">
      <w:r>
        <w:t>Allows the Super Admin to maintain hospital-related information used throughout the system.</w:t>
      </w:r>
    </w:p>
    <w:p w14:paraId="0E28F025" w14:textId="77777777" w:rsidR="0098284D" w:rsidRPr="00BD5250" w:rsidRDefault="0098284D" w:rsidP="00BD5250">
      <w:pPr>
        <w:rPr>
          <w:b/>
          <w:bCs/>
        </w:rPr>
      </w:pPr>
      <w:r w:rsidRPr="00BD5250">
        <w:rPr>
          <w:b/>
          <w:bCs/>
        </w:rPr>
        <w:t>1.10 Security Settings</w:t>
      </w:r>
    </w:p>
    <w:p w14:paraId="5391670C" w14:textId="77777777" w:rsidR="0098284D" w:rsidRDefault="0098284D" w:rsidP="00F41FBB">
      <w:r>
        <w:t>Allows the Super Admin to enable or disable two-step email OTP verification for the entire system without modifying source code or configuration files.</w:t>
      </w:r>
    </w:p>
    <w:p w14:paraId="0C2B2CA0" w14:textId="77777777" w:rsidR="0098284D" w:rsidRPr="00BD5250" w:rsidRDefault="0098284D" w:rsidP="00F41FBB">
      <w:pPr>
        <w:rPr>
          <w:b/>
          <w:bCs/>
        </w:rPr>
      </w:pPr>
      <w:r w:rsidRPr="00BD5250">
        <w:rPr>
          <w:b/>
          <w:bCs/>
        </w:rPr>
        <w:t>1.11 Reports and System Activities</w:t>
      </w:r>
    </w:p>
    <w:p w14:paraId="6F5BB3DD" w14:textId="77777777" w:rsidR="0098284D" w:rsidRDefault="0098284D" w:rsidP="00F41FBB">
      <w:r>
        <w:t>Allows the Super Admin to view important system information, reports, and activities for administrative purposes.</w:t>
      </w:r>
    </w:p>
    <w:p w14:paraId="2C1018E7" w14:textId="77777777" w:rsidR="0098284D" w:rsidRDefault="00470B96" w:rsidP="00F41FBB">
      <w:r>
        <w:pict w14:anchorId="7FE18961">
          <v:rect id="_x0000_i1025" style="width:0;height:1.5pt" o:hralign="center" o:hrstd="t" o:hr="t" fillcolor="#a0a0a0" stroked="f"/>
        </w:pict>
      </w:r>
    </w:p>
    <w:p w14:paraId="009813E3" w14:textId="77777777" w:rsidR="0098284D" w:rsidRPr="00A0590D" w:rsidRDefault="0098284D" w:rsidP="00F41FBB">
      <w:pPr>
        <w:rPr>
          <w:b/>
          <w:bCs/>
        </w:rPr>
      </w:pPr>
      <w:r w:rsidRPr="00A0590D">
        <w:rPr>
          <w:b/>
          <w:bCs/>
        </w:rPr>
        <w:t>2. Doctor Module</w:t>
      </w:r>
    </w:p>
    <w:p w14:paraId="653FA741" w14:textId="77777777" w:rsidR="0098284D" w:rsidRDefault="0098284D" w:rsidP="00F41FBB">
      <w:r>
        <w:t>The Doctor Module provides doctors with access to the information and operations required for patient treatment and appointment management.</w:t>
      </w:r>
    </w:p>
    <w:p w14:paraId="560066DE" w14:textId="77777777" w:rsidR="0098284D" w:rsidRPr="00A0590D" w:rsidRDefault="0098284D" w:rsidP="00F41FBB">
      <w:pPr>
        <w:rPr>
          <w:b/>
          <w:bCs/>
        </w:rPr>
      </w:pPr>
      <w:r w:rsidRPr="00A0590D">
        <w:rPr>
          <w:b/>
          <w:bCs/>
        </w:rPr>
        <w:t>2.1 Doctor Login</w:t>
      </w:r>
    </w:p>
    <w:p w14:paraId="68773A6C" w14:textId="77777777" w:rsidR="0098284D" w:rsidRDefault="0098284D" w:rsidP="00F41FBB">
      <w:r>
        <w:t>Allows registered doctors to securely access the system.</w:t>
      </w:r>
    </w:p>
    <w:p w14:paraId="41093107" w14:textId="77777777" w:rsidR="0098284D" w:rsidRPr="00A0590D" w:rsidRDefault="0098284D" w:rsidP="00F41FBB">
      <w:pPr>
        <w:rPr>
          <w:b/>
          <w:bCs/>
        </w:rPr>
      </w:pPr>
      <w:r w:rsidRPr="00A0590D">
        <w:rPr>
          <w:b/>
          <w:bCs/>
        </w:rPr>
        <w:t>2.2 Doctor Dashboard</w:t>
      </w:r>
    </w:p>
    <w:p w14:paraId="18AAB3AF" w14:textId="77777777" w:rsidR="0098284D" w:rsidRDefault="0098284D" w:rsidP="00F41FBB">
      <w:r>
        <w:t>Displays doctor-related information such as appointments and other relevant details.</w:t>
      </w:r>
    </w:p>
    <w:p w14:paraId="67BC07C1" w14:textId="77777777" w:rsidR="0098284D" w:rsidRPr="00A0590D" w:rsidRDefault="0098284D" w:rsidP="00F41FBB">
      <w:pPr>
        <w:rPr>
          <w:b/>
          <w:bCs/>
        </w:rPr>
      </w:pPr>
      <w:r w:rsidRPr="00A0590D">
        <w:rPr>
          <w:b/>
          <w:bCs/>
        </w:rPr>
        <w:t>2.3 Profile Management</w:t>
      </w:r>
    </w:p>
    <w:p w14:paraId="33826662" w14:textId="77777777" w:rsidR="0098284D" w:rsidRDefault="0098284D" w:rsidP="00F41FBB">
      <w:r>
        <w:t>Allows doctors to view and update permitted profile information.</w:t>
      </w:r>
    </w:p>
    <w:p w14:paraId="2C9E8D54" w14:textId="77777777" w:rsidR="0098284D" w:rsidRPr="00A0590D" w:rsidRDefault="0098284D" w:rsidP="00F41FBB">
      <w:pPr>
        <w:rPr>
          <w:b/>
          <w:bCs/>
        </w:rPr>
      </w:pPr>
      <w:r w:rsidRPr="00A0590D">
        <w:rPr>
          <w:b/>
          <w:bCs/>
        </w:rPr>
        <w:t>2.4 Appointment Management</w:t>
      </w:r>
    </w:p>
    <w:p w14:paraId="59A08D2E" w14:textId="77777777" w:rsidR="0098284D" w:rsidRDefault="0098284D" w:rsidP="00F41FBB">
      <w:r>
        <w:t>Allows doctors to view appointments assigned to them and check appointment details.</w:t>
      </w:r>
    </w:p>
    <w:p w14:paraId="7F550A5A" w14:textId="77777777" w:rsidR="0098284D" w:rsidRPr="00774C0E" w:rsidRDefault="0098284D" w:rsidP="00F41FBB">
      <w:pPr>
        <w:rPr>
          <w:b/>
          <w:bCs/>
        </w:rPr>
      </w:pPr>
      <w:r w:rsidRPr="00774C0E">
        <w:rPr>
          <w:b/>
          <w:bCs/>
        </w:rPr>
        <w:t>2.5 Patient Record Access</w:t>
      </w:r>
    </w:p>
    <w:p w14:paraId="7C7B2D6E" w14:textId="77777777" w:rsidR="0098284D" w:rsidRDefault="0098284D" w:rsidP="00F41FBB">
      <w:r>
        <w:t>Allows doctors to access authorized information about patients associated with their appointments.</w:t>
      </w:r>
    </w:p>
    <w:p w14:paraId="1C8AD637" w14:textId="77777777" w:rsidR="0098284D" w:rsidRPr="002068C3" w:rsidRDefault="0098284D" w:rsidP="00F41FBB">
      <w:pPr>
        <w:rPr>
          <w:b/>
          <w:bCs/>
        </w:rPr>
      </w:pPr>
      <w:r w:rsidRPr="002068C3">
        <w:rPr>
          <w:b/>
          <w:bCs/>
        </w:rPr>
        <w:t>2.6 Diagnosis Management</w:t>
      </w:r>
    </w:p>
    <w:p w14:paraId="1548BC32" w14:textId="77777777" w:rsidR="0098284D" w:rsidRDefault="0098284D" w:rsidP="00F41FBB">
      <w:r>
        <w:t>Allows doctors to enter diagnosis and treatment-related information for patients.</w:t>
      </w:r>
    </w:p>
    <w:p w14:paraId="22689731" w14:textId="77777777" w:rsidR="0098284D" w:rsidRPr="002068C3" w:rsidRDefault="0098284D" w:rsidP="00F41FBB">
      <w:pPr>
        <w:rPr>
          <w:b/>
          <w:bCs/>
        </w:rPr>
      </w:pPr>
      <w:r w:rsidRPr="002068C3">
        <w:rPr>
          <w:b/>
          <w:bCs/>
        </w:rPr>
        <w:t>2.7 Prescription Management</w:t>
      </w:r>
    </w:p>
    <w:p w14:paraId="217D0227" w14:textId="77777777" w:rsidR="0098284D" w:rsidRDefault="0098284D" w:rsidP="00F41FBB">
      <w:r>
        <w:t>Allows doctors to create prescriptions and add prescribed medicines for patients.</w:t>
      </w:r>
    </w:p>
    <w:p w14:paraId="7E1B785B" w14:textId="77777777" w:rsidR="00345E71" w:rsidRDefault="00345E71" w:rsidP="00F41FBB"/>
    <w:p w14:paraId="53C8535B" w14:textId="77777777" w:rsidR="0098284D" w:rsidRPr="002068C3" w:rsidRDefault="0098284D" w:rsidP="00F41FBB">
      <w:pPr>
        <w:rPr>
          <w:b/>
          <w:bCs/>
        </w:rPr>
      </w:pPr>
      <w:r w:rsidRPr="002068C3">
        <w:rPr>
          <w:b/>
          <w:bCs/>
        </w:rPr>
        <w:lastRenderedPageBreak/>
        <w:t>2.8 Medical Notes and Treatment Updates</w:t>
      </w:r>
    </w:p>
    <w:p w14:paraId="4732A4F2" w14:textId="77777777" w:rsidR="0098284D" w:rsidRDefault="0098284D" w:rsidP="00F41FBB">
      <w:r>
        <w:t>Allows doctors to record and update relevant medical notes and treatment information.</w:t>
      </w:r>
    </w:p>
    <w:p w14:paraId="7CEEBE6A" w14:textId="77777777" w:rsidR="0098284D" w:rsidRPr="002068C3" w:rsidRDefault="0098284D" w:rsidP="00F41FBB">
      <w:pPr>
        <w:rPr>
          <w:b/>
          <w:bCs/>
        </w:rPr>
      </w:pPr>
      <w:r w:rsidRPr="002068C3">
        <w:rPr>
          <w:b/>
          <w:bCs/>
        </w:rPr>
        <w:t>2.9 Availability Management</w:t>
      </w:r>
    </w:p>
    <w:p w14:paraId="4B6BE730" w14:textId="6830AEE8" w:rsidR="002068C3" w:rsidRDefault="0098284D" w:rsidP="00F41FBB">
      <w:r>
        <w:t>Allows doctors to manage their availability and scheduling information.</w:t>
      </w:r>
    </w:p>
    <w:p w14:paraId="56F48201" w14:textId="77777777" w:rsidR="0098284D" w:rsidRPr="002068C3" w:rsidRDefault="0098284D" w:rsidP="00F41FBB">
      <w:pPr>
        <w:rPr>
          <w:b/>
          <w:bCs/>
        </w:rPr>
      </w:pPr>
      <w:r w:rsidRPr="002068C3">
        <w:rPr>
          <w:b/>
          <w:bCs/>
        </w:rPr>
        <w:t>2.10 Doctor Logout</w:t>
      </w:r>
    </w:p>
    <w:p w14:paraId="7D2C4E94" w14:textId="77777777" w:rsidR="0098284D" w:rsidRDefault="0098284D" w:rsidP="00F41FBB">
      <w:r>
        <w:t>Allows doctors to securely end their system session.</w:t>
      </w:r>
    </w:p>
    <w:p w14:paraId="27CF8B63" w14:textId="77777777" w:rsidR="0098284D" w:rsidRDefault="00470B96" w:rsidP="00F41FBB">
      <w:r>
        <w:pict w14:anchorId="0A6050C4">
          <v:rect id="_x0000_i1026" style="width:0;height:1.5pt" o:hralign="center" o:hrstd="t" o:hr="t" fillcolor="#a0a0a0" stroked="f"/>
        </w:pict>
      </w:r>
    </w:p>
    <w:p w14:paraId="6023261C" w14:textId="77777777" w:rsidR="0098284D" w:rsidRPr="002068C3" w:rsidRDefault="0098284D" w:rsidP="00F41FBB">
      <w:pPr>
        <w:rPr>
          <w:b/>
          <w:bCs/>
        </w:rPr>
      </w:pPr>
      <w:r w:rsidRPr="002068C3">
        <w:rPr>
          <w:b/>
          <w:bCs/>
        </w:rPr>
        <w:t>3. Patient Module</w:t>
      </w:r>
    </w:p>
    <w:p w14:paraId="3F79F583" w14:textId="77777777" w:rsidR="0098284D" w:rsidRDefault="0098284D" w:rsidP="00F41FBB">
      <w:r>
        <w:t>The Patient Module allows registered patients to access their hospital-related information without repeatedly visiting the reception desk for basic details.</w:t>
      </w:r>
    </w:p>
    <w:p w14:paraId="44CC674D" w14:textId="77777777" w:rsidR="0098284D" w:rsidRPr="002068C3" w:rsidRDefault="0098284D" w:rsidP="00F41FBB">
      <w:pPr>
        <w:rPr>
          <w:b/>
          <w:bCs/>
        </w:rPr>
      </w:pPr>
      <w:r w:rsidRPr="002068C3">
        <w:rPr>
          <w:b/>
          <w:bCs/>
        </w:rPr>
        <w:t>3.1 Patient Login</w:t>
      </w:r>
    </w:p>
    <w:p w14:paraId="70A3BE1A" w14:textId="77777777" w:rsidR="0098284D" w:rsidRDefault="0098284D" w:rsidP="00F41FBB">
      <w:r>
        <w:t>Allows registered patients to securely log in to their accounts.</w:t>
      </w:r>
    </w:p>
    <w:p w14:paraId="54C0D013" w14:textId="77777777" w:rsidR="0098284D" w:rsidRPr="002068C3" w:rsidRDefault="0098284D" w:rsidP="00F41FBB">
      <w:pPr>
        <w:rPr>
          <w:b/>
          <w:bCs/>
        </w:rPr>
      </w:pPr>
      <w:r w:rsidRPr="002068C3">
        <w:rPr>
          <w:b/>
          <w:bCs/>
        </w:rPr>
        <w:t>3.2 Patient Dashboard</w:t>
      </w:r>
    </w:p>
    <w:p w14:paraId="03FB40A6" w14:textId="77777777" w:rsidR="0098284D" w:rsidRDefault="0098284D" w:rsidP="00F41FBB">
      <w:r>
        <w:t>Provides patients with an overview of their appointments, prescriptions, billing information, and other available details.</w:t>
      </w:r>
    </w:p>
    <w:p w14:paraId="58EBC851" w14:textId="77777777" w:rsidR="0098284D" w:rsidRPr="002068C3" w:rsidRDefault="0098284D" w:rsidP="00F41FBB">
      <w:pPr>
        <w:rPr>
          <w:b/>
          <w:bCs/>
        </w:rPr>
      </w:pPr>
      <w:r w:rsidRPr="002068C3">
        <w:rPr>
          <w:b/>
          <w:bCs/>
        </w:rPr>
        <w:t>3.3 Profile Management</w:t>
      </w:r>
    </w:p>
    <w:p w14:paraId="6870A51D" w14:textId="77777777" w:rsidR="0098284D" w:rsidRDefault="0098284D" w:rsidP="00F41FBB">
      <w:r>
        <w:t>Allows patients to view and update permitted personal and contact information.</w:t>
      </w:r>
    </w:p>
    <w:p w14:paraId="447B33A2" w14:textId="77777777" w:rsidR="0098284D" w:rsidRPr="002068C3" w:rsidRDefault="0098284D" w:rsidP="00F41FBB">
      <w:pPr>
        <w:rPr>
          <w:b/>
          <w:bCs/>
        </w:rPr>
      </w:pPr>
      <w:r w:rsidRPr="002068C3">
        <w:rPr>
          <w:b/>
          <w:bCs/>
        </w:rPr>
        <w:t>3.4 Doctor Information</w:t>
      </w:r>
    </w:p>
    <w:p w14:paraId="4578AF7C" w14:textId="77777777" w:rsidR="0098284D" w:rsidRDefault="0098284D" w:rsidP="00F41FBB">
      <w:r>
        <w:t>Allows patients to view available doctor details.</w:t>
      </w:r>
    </w:p>
    <w:p w14:paraId="41F0F586" w14:textId="77777777" w:rsidR="0098284D" w:rsidRPr="002068C3" w:rsidRDefault="0098284D" w:rsidP="00F41FBB">
      <w:pPr>
        <w:rPr>
          <w:b/>
          <w:bCs/>
        </w:rPr>
      </w:pPr>
      <w:r w:rsidRPr="002068C3">
        <w:rPr>
          <w:b/>
          <w:bCs/>
        </w:rPr>
        <w:t>3.5 Appointment Booking</w:t>
      </w:r>
    </w:p>
    <w:p w14:paraId="5407E879" w14:textId="77777777" w:rsidR="0098284D" w:rsidRDefault="0098284D" w:rsidP="00F41FBB">
      <w:r>
        <w:t>Allows patients to book appointments with available doctors.</w:t>
      </w:r>
    </w:p>
    <w:p w14:paraId="4E6E5F25" w14:textId="77777777" w:rsidR="0098284D" w:rsidRPr="002068C3" w:rsidRDefault="0098284D" w:rsidP="00F41FBB">
      <w:pPr>
        <w:rPr>
          <w:b/>
          <w:bCs/>
        </w:rPr>
      </w:pPr>
      <w:r w:rsidRPr="002068C3">
        <w:rPr>
          <w:b/>
          <w:bCs/>
        </w:rPr>
        <w:t>3.6 Appointment History</w:t>
      </w:r>
    </w:p>
    <w:p w14:paraId="7B44EB93" w14:textId="77777777" w:rsidR="0098284D" w:rsidRDefault="0098284D" w:rsidP="00F41FBB">
      <w:r>
        <w:t>Allows patients to view current and previous appointment information and appointment status.</w:t>
      </w:r>
    </w:p>
    <w:p w14:paraId="1E0E5E24" w14:textId="77777777" w:rsidR="0098284D" w:rsidRPr="002068C3" w:rsidRDefault="0098284D" w:rsidP="00F41FBB">
      <w:pPr>
        <w:rPr>
          <w:b/>
          <w:bCs/>
        </w:rPr>
      </w:pPr>
      <w:r w:rsidRPr="002068C3">
        <w:rPr>
          <w:b/>
          <w:bCs/>
        </w:rPr>
        <w:t>3.7 Prescription Viewing</w:t>
      </w:r>
    </w:p>
    <w:p w14:paraId="283E48BF" w14:textId="77777777" w:rsidR="0098284D" w:rsidRDefault="0098284D" w:rsidP="00F41FBB">
      <w:r>
        <w:t>Allows patients to view prescriptions provided by their doctors.</w:t>
      </w:r>
    </w:p>
    <w:p w14:paraId="39F73855" w14:textId="77777777" w:rsidR="00345E71" w:rsidRDefault="00345E71" w:rsidP="00F41FBB"/>
    <w:p w14:paraId="78798DAB" w14:textId="77777777" w:rsidR="0098284D" w:rsidRPr="002068C3" w:rsidRDefault="0098284D" w:rsidP="00F41FBB">
      <w:pPr>
        <w:rPr>
          <w:b/>
          <w:bCs/>
        </w:rPr>
      </w:pPr>
      <w:r w:rsidRPr="002068C3">
        <w:rPr>
          <w:b/>
          <w:bCs/>
        </w:rPr>
        <w:lastRenderedPageBreak/>
        <w:t>3.8 Medical Information</w:t>
      </w:r>
    </w:p>
    <w:p w14:paraId="1FD0A04B" w14:textId="09C16849" w:rsidR="00312A50" w:rsidRDefault="0098284D" w:rsidP="00F41FBB">
      <w:r>
        <w:t>Allows patients to access medical information made available to them according to system permissions.</w:t>
      </w:r>
    </w:p>
    <w:p w14:paraId="37D80007" w14:textId="77777777" w:rsidR="0098284D" w:rsidRPr="002068C3" w:rsidRDefault="0098284D" w:rsidP="00F41FBB">
      <w:pPr>
        <w:rPr>
          <w:b/>
          <w:bCs/>
        </w:rPr>
      </w:pPr>
      <w:r w:rsidRPr="002068C3">
        <w:rPr>
          <w:b/>
          <w:bCs/>
        </w:rPr>
        <w:t>3.9 Billing History</w:t>
      </w:r>
    </w:p>
    <w:p w14:paraId="1698D2A4" w14:textId="719F66BA" w:rsidR="00BB40EF" w:rsidRDefault="0098284D" w:rsidP="00F41FBB">
      <w:r>
        <w:t>Allows patients to view their bills, bill amounts, payment status, and previous billing records.</w:t>
      </w:r>
    </w:p>
    <w:p w14:paraId="4C0A1BA2" w14:textId="77777777" w:rsidR="0098284D" w:rsidRPr="00BB40EF" w:rsidRDefault="0098284D" w:rsidP="00F41FBB">
      <w:pPr>
        <w:rPr>
          <w:b/>
          <w:bCs/>
        </w:rPr>
      </w:pPr>
      <w:r w:rsidRPr="00BB40EF">
        <w:rPr>
          <w:b/>
          <w:bCs/>
        </w:rPr>
        <w:t>3.10 Notifications</w:t>
      </w:r>
    </w:p>
    <w:p w14:paraId="3AD2E966" w14:textId="77777777" w:rsidR="0098284D" w:rsidRDefault="0098284D" w:rsidP="00F41FBB">
      <w:r>
        <w:t>Allows patients to view relevant system and appointment-related notifications.</w:t>
      </w:r>
    </w:p>
    <w:p w14:paraId="4850B5D6" w14:textId="77777777" w:rsidR="0098284D" w:rsidRPr="00BB40EF" w:rsidRDefault="0098284D" w:rsidP="00F41FBB">
      <w:pPr>
        <w:rPr>
          <w:b/>
          <w:bCs/>
        </w:rPr>
      </w:pPr>
      <w:r w:rsidRPr="00BB40EF">
        <w:rPr>
          <w:b/>
          <w:bCs/>
        </w:rPr>
        <w:t>3.11 Patient Logout</w:t>
      </w:r>
    </w:p>
    <w:p w14:paraId="5B5CAD08" w14:textId="77777777" w:rsidR="0098284D" w:rsidRDefault="0098284D" w:rsidP="00F41FBB">
      <w:r>
        <w:t>Allows patients to securely end their system session.</w:t>
      </w:r>
    </w:p>
    <w:p w14:paraId="0D66E107" w14:textId="77777777" w:rsidR="0098284D" w:rsidRDefault="00470B96" w:rsidP="00F41FBB">
      <w:r>
        <w:pict w14:anchorId="2C0732DD">
          <v:rect id="_x0000_i1027" style="width:0;height:1.5pt" o:hralign="center" o:hrstd="t" o:hr="t" fillcolor="#a0a0a0" stroked="f"/>
        </w:pict>
      </w:r>
    </w:p>
    <w:p w14:paraId="3ED38A35" w14:textId="77777777" w:rsidR="0098284D" w:rsidRPr="00BB40EF" w:rsidRDefault="0098284D" w:rsidP="00F41FBB">
      <w:pPr>
        <w:rPr>
          <w:b/>
          <w:bCs/>
        </w:rPr>
      </w:pPr>
      <w:r w:rsidRPr="00BB40EF">
        <w:rPr>
          <w:b/>
          <w:bCs/>
        </w:rPr>
        <w:t>4. Receptionist Module</w:t>
      </w:r>
    </w:p>
    <w:p w14:paraId="5469E3BA" w14:textId="77777777" w:rsidR="0098284D" w:rsidRDefault="0098284D" w:rsidP="00F41FBB">
      <w:r>
        <w:t>The Receptionist Module handles front-desk activities such as patient registration, appointment management, doctor availability, and billing operations.</w:t>
      </w:r>
    </w:p>
    <w:p w14:paraId="7D52338E" w14:textId="77777777" w:rsidR="0098284D" w:rsidRPr="00BB40EF" w:rsidRDefault="0098284D" w:rsidP="00F41FBB">
      <w:pPr>
        <w:rPr>
          <w:b/>
          <w:bCs/>
        </w:rPr>
      </w:pPr>
      <w:r w:rsidRPr="00BB40EF">
        <w:rPr>
          <w:b/>
          <w:bCs/>
        </w:rPr>
        <w:t>4.1 Receptionist Login</w:t>
      </w:r>
    </w:p>
    <w:p w14:paraId="5590B862" w14:textId="77777777" w:rsidR="0098284D" w:rsidRDefault="0098284D" w:rsidP="00F41FBB">
      <w:r>
        <w:t>Allows authorized receptionists to securely access the system.</w:t>
      </w:r>
    </w:p>
    <w:p w14:paraId="2BFE73BA" w14:textId="77777777" w:rsidR="0098284D" w:rsidRPr="00BB40EF" w:rsidRDefault="0098284D" w:rsidP="00F41FBB">
      <w:pPr>
        <w:rPr>
          <w:b/>
          <w:bCs/>
        </w:rPr>
      </w:pPr>
      <w:r w:rsidRPr="00BB40EF">
        <w:rPr>
          <w:b/>
          <w:bCs/>
        </w:rPr>
        <w:t>4.2 Receptionist Dashboard</w:t>
      </w:r>
    </w:p>
    <w:p w14:paraId="5BAA5E2A" w14:textId="77777777" w:rsidR="0098284D" w:rsidRDefault="0098284D" w:rsidP="00F41FBB">
      <w:r>
        <w:t>Provides access to common front-desk activities and relevant hospital information.</w:t>
      </w:r>
    </w:p>
    <w:p w14:paraId="31EB68EB" w14:textId="77777777" w:rsidR="0098284D" w:rsidRPr="00BB40EF" w:rsidRDefault="0098284D" w:rsidP="00F41FBB">
      <w:pPr>
        <w:rPr>
          <w:b/>
          <w:bCs/>
        </w:rPr>
      </w:pPr>
      <w:r w:rsidRPr="00BB40EF">
        <w:rPr>
          <w:b/>
          <w:bCs/>
        </w:rPr>
        <w:t>4.3 Patient Registration</w:t>
      </w:r>
    </w:p>
    <w:p w14:paraId="2F24DC49" w14:textId="77777777" w:rsidR="0098284D" w:rsidRDefault="0098284D" w:rsidP="00F41FBB">
      <w:r>
        <w:t>Allows receptionists to register new patients in the system.</w:t>
      </w:r>
    </w:p>
    <w:p w14:paraId="342398FD" w14:textId="77777777" w:rsidR="0098284D" w:rsidRPr="00BB40EF" w:rsidRDefault="0098284D" w:rsidP="00F41FBB">
      <w:pPr>
        <w:rPr>
          <w:b/>
          <w:bCs/>
        </w:rPr>
      </w:pPr>
      <w:r w:rsidRPr="00BB40EF">
        <w:rPr>
          <w:b/>
          <w:bCs/>
        </w:rPr>
        <w:t>4.4 Patient Information Management</w:t>
      </w:r>
    </w:p>
    <w:p w14:paraId="54B0EBCA" w14:textId="77777777" w:rsidR="0098284D" w:rsidRDefault="0098284D" w:rsidP="00F41FBB">
      <w:r>
        <w:t>Allows receptionists to view and update authorized basic patient information.</w:t>
      </w:r>
    </w:p>
    <w:p w14:paraId="225281F8" w14:textId="77777777" w:rsidR="0098284D" w:rsidRPr="00BB40EF" w:rsidRDefault="0098284D" w:rsidP="00F41FBB">
      <w:pPr>
        <w:rPr>
          <w:b/>
          <w:bCs/>
        </w:rPr>
      </w:pPr>
      <w:r w:rsidRPr="00BB40EF">
        <w:rPr>
          <w:b/>
          <w:bCs/>
        </w:rPr>
        <w:t>4.5 Appointment Booking</w:t>
      </w:r>
    </w:p>
    <w:p w14:paraId="5250DBE9" w14:textId="77777777" w:rsidR="0098284D" w:rsidRDefault="0098284D" w:rsidP="00F41FBB">
      <w:r>
        <w:t>Allows receptionists to book appointments for patients.</w:t>
      </w:r>
    </w:p>
    <w:p w14:paraId="03116B2A" w14:textId="77777777" w:rsidR="0098284D" w:rsidRPr="00BB40EF" w:rsidRDefault="0098284D" w:rsidP="00F41FBB">
      <w:pPr>
        <w:rPr>
          <w:b/>
          <w:bCs/>
        </w:rPr>
      </w:pPr>
      <w:r w:rsidRPr="00BB40EF">
        <w:rPr>
          <w:b/>
          <w:bCs/>
        </w:rPr>
        <w:t>4.6 Appointment Management</w:t>
      </w:r>
    </w:p>
    <w:p w14:paraId="4E48E4DA" w14:textId="77777777" w:rsidR="0098284D" w:rsidRDefault="0098284D" w:rsidP="00F41FBB">
      <w:r>
        <w:t>Allows receptionists to view appointments and update permitted appointment information and status.</w:t>
      </w:r>
    </w:p>
    <w:p w14:paraId="5D805AAF" w14:textId="77777777" w:rsidR="0098284D" w:rsidRPr="00BB40EF" w:rsidRDefault="0098284D" w:rsidP="00F41FBB">
      <w:pPr>
        <w:rPr>
          <w:b/>
          <w:bCs/>
        </w:rPr>
      </w:pPr>
      <w:r w:rsidRPr="00BB40EF">
        <w:rPr>
          <w:b/>
          <w:bCs/>
        </w:rPr>
        <w:t>4.7 Doctor Availability Checking</w:t>
      </w:r>
    </w:p>
    <w:p w14:paraId="2023D41A" w14:textId="77777777" w:rsidR="0098284D" w:rsidRDefault="0098284D" w:rsidP="00F41FBB">
      <w:r>
        <w:t>Allows receptionists to check doctor schedules and availability before booking appointments.</w:t>
      </w:r>
    </w:p>
    <w:p w14:paraId="665921F9" w14:textId="77777777" w:rsidR="00312A50" w:rsidRDefault="00312A50" w:rsidP="00F41FBB"/>
    <w:p w14:paraId="198CABD6" w14:textId="77777777" w:rsidR="0098284D" w:rsidRPr="00BB40EF" w:rsidRDefault="0098284D" w:rsidP="00F41FBB">
      <w:pPr>
        <w:rPr>
          <w:b/>
          <w:bCs/>
        </w:rPr>
      </w:pPr>
      <w:r w:rsidRPr="00BB40EF">
        <w:rPr>
          <w:b/>
          <w:bCs/>
        </w:rPr>
        <w:t>4.8 Billing Management</w:t>
      </w:r>
    </w:p>
    <w:p w14:paraId="419D3B91" w14:textId="43F4FC22" w:rsidR="00BB40EF" w:rsidRDefault="0098284D" w:rsidP="00F41FBB">
      <w:r>
        <w:t>Allows receptionists to view outstanding patient bills and mark bills as paid when payment is received at the front desk.</w:t>
      </w:r>
    </w:p>
    <w:p w14:paraId="1DE64E6A" w14:textId="77777777" w:rsidR="0098284D" w:rsidRPr="00BB40EF" w:rsidRDefault="0098284D" w:rsidP="00F41FBB">
      <w:pPr>
        <w:rPr>
          <w:b/>
          <w:bCs/>
        </w:rPr>
      </w:pPr>
      <w:r w:rsidRPr="00BB40EF">
        <w:rPr>
          <w:b/>
          <w:bCs/>
        </w:rPr>
        <w:t>4.9 Receptionist Logout</w:t>
      </w:r>
    </w:p>
    <w:p w14:paraId="275B0490" w14:textId="77777777" w:rsidR="0098284D" w:rsidRDefault="0098284D" w:rsidP="00F41FBB">
      <w:r>
        <w:t>Allows receptionists to securely end their system session.</w:t>
      </w:r>
    </w:p>
    <w:p w14:paraId="69CAC9CC" w14:textId="77777777" w:rsidR="0098284D" w:rsidRDefault="00470B96" w:rsidP="00F41FBB">
      <w:r>
        <w:pict w14:anchorId="2B3722F3">
          <v:rect id="_x0000_i1028" style="width:0;height:1.5pt" o:hralign="center" o:hrstd="t" o:hr="t" fillcolor="#a0a0a0" stroked="f"/>
        </w:pict>
      </w:r>
    </w:p>
    <w:p w14:paraId="23AC8DDF" w14:textId="77777777" w:rsidR="0098284D" w:rsidRPr="00BB40EF" w:rsidRDefault="0098284D" w:rsidP="00F41FBB">
      <w:pPr>
        <w:rPr>
          <w:b/>
          <w:bCs/>
        </w:rPr>
      </w:pPr>
      <w:r w:rsidRPr="00BB40EF">
        <w:rPr>
          <w:b/>
          <w:bCs/>
        </w:rPr>
        <w:t>5. Appointment Management Module</w:t>
      </w:r>
    </w:p>
    <w:p w14:paraId="2DCB7A08" w14:textId="77777777" w:rsidR="0098284D" w:rsidRDefault="0098284D" w:rsidP="00F41FBB">
      <w:r>
        <w:t>The Appointment Management Module manages the complete appointment process between patients and doctors.</w:t>
      </w:r>
    </w:p>
    <w:p w14:paraId="72154C76" w14:textId="77777777" w:rsidR="0098284D" w:rsidRPr="00BB40EF" w:rsidRDefault="0098284D" w:rsidP="00F41FBB">
      <w:pPr>
        <w:rPr>
          <w:b/>
          <w:bCs/>
        </w:rPr>
      </w:pPr>
      <w:r w:rsidRPr="00BB40EF">
        <w:rPr>
          <w:b/>
          <w:bCs/>
        </w:rPr>
        <w:t>5.1 Appointment Booking</w:t>
      </w:r>
    </w:p>
    <w:p w14:paraId="3623369D" w14:textId="77777777" w:rsidR="0098284D" w:rsidRDefault="0098284D" w:rsidP="00F41FBB">
      <w:r>
        <w:t>Creates a new appointment between a patient and an available doctor.</w:t>
      </w:r>
    </w:p>
    <w:p w14:paraId="7FF306AA" w14:textId="77777777" w:rsidR="0098284D" w:rsidRPr="00BB40EF" w:rsidRDefault="0098284D" w:rsidP="00F41FBB">
      <w:pPr>
        <w:rPr>
          <w:b/>
          <w:bCs/>
        </w:rPr>
      </w:pPr>
      <w:r w:rsidRPr="00BB40EF">
        <w:rPr>
          <w:b/>
          <w:bCs/>
        </w:rPr>
        <w:t>5.2 Doctor Availability Checking</w:t>
      </w:r>
    </w:p>
    <w:p w14:paraId="29539B99" w14:textId="77777777" w:rsidR="0098284D" w:rsidRDefault="0098284D" w:rsidP="00F41FBB">
      <w:r>
        <w:t>Checks whether the selected doctor is available for the requested appointment schedule.</w:t>
      </w:r>
    </w:p>
    <w:p w14:paraId="07850F88" w14:textId="77777777" w:rsidR="0098284D" w:rsidRPr="00BB40EF" w:rsidRDefault="0098284D" w:rsidP="00F41FBB">
      <w:pPr>
        <w:rPr>
          <w:b/>
          <w:bCs/>
        </w:rPr>
      </w:pPr>
      <w:r w:rsidRPr="00BB40EF">
        <w:rPr>
          <w:b/>
          <w:bCs/>
        </w:rPr>
        <w:t>5.3 Appointment Status Management</w:t>
      </w:r>
    </w:p>
    <w:p w14:paraId="16B18ACF" w14:textId="77777777" w:rsidR="0098284D" w:rsidRDefault="0098284D" w:rsidP="00F41FBB">
      <w:r>
        <w:t>Maintains appointment statuses according to the appointment workflow.</w:t>
      </w:r>
    </w:p>
    <w:p w14:paraId="3426D5BB" w14:textId="77777777" w:rsidR="0098284D" w:rsidRPr="00BB40EF" w:rsidRDefault="0098284D" w:rsidP="00F41FBB">
      <w:pPr>
        <w:rPr>
          <w:b/>
          <w:bCs/>
        </w:rPr>
      </w:pPr>
      <w:r w:rsidRPr="00BB40EF">
        <w:rPr>
          <w:b/>
          <w:bCs/>
        </w:rPr>
        <w:t>5.4 Appointment Details</w:t>
      </w:r>
    </w:p>
    <w:p w14:paraId="50E2390E" w14:textId="77777777" w:rsidR="0098284D" w:rsidRDefault="0098284D" w:rsidP="00F41FBB">
      <w:r>
        <w:t>Stores relevant information about each appointment, including the patient, doctor, date, time, and status.</w:t>
      </w:r>
    </w:p>
    <w:p w14:paraId="11B3AAED" w14:textId="77777777" w:rsidR="0098284D" w:rsidRPr="00BB40EF" w:rsidRDefault="0098284D" w:rsidP="00F41FBB">
      <w:pPr>
        <w:rPr>
          <w:b/>
          <w:bCs/>
        </w:rPr>
      </w:pPr>
      <w:r w:rsidRPr="00BB40EF">
        <w:rPr>
          <w:b/>
          <w:bCs/>
        </w:rPr>
        <w:t>5.5 Appointment History</w:t>
      </w:r>
    </w:p>
    <w:p w14:paraId="34B0FB99" w14:textId="77777777" w:rsidR="0098284D" w:rsidRDefault="0098284D" w:rsidP="00F41FBB">
      <w:r>
        <w:t>Maintains previous appointment records for future reference.</w:t>
      </w:r>
    </w:p>
    <w:p w14:paraId="04B0EA96" w14:textId="77777777" w:rsidR="0098284D" w:rsidRPr="00BB40EF" w:rsidRDefault="0098284D" w:rsidP="00F41FBB">
      <w:pPr>
        <w:rPr>
          <w:b/>
          <w:bCs/>
        </w:rPr>
      </w:pPr>
      <w:r w:rsidRPr="00BB40EF">
        <w:rPr>
          <w:b/>
          <w:bCs/>
        </w:rPr>
        <w:t>5.6 Doctor Schedule Management</w:t>
      </w:r>
    </w:p>
    <w:p w14:paraId="12243358" w14:textId="77777777" w:rsidR="0098284D" w:rsidRDefault="0098284D" w:rsidP="00F41FBB">
      <w:r>
        <w:t>Uses doctor availability information to support proper appointment scheduling.</w:t>
      </w:r>
    </w:p>
    <w:p w14:paraId="11D268F3" w14:textId="77777777" w:rsidR="0098284D" w:rsidRPr="00BB40EF" w:rsidRDefault="0098284D" w:rsidP="00F41FBB">
      <w:pPr>
        <w:rPr>
          <w:b/>
          <w:bCs/>
        </w:rPr>
      </w:pPr>
      <w:r w:rsidRPr="00BB40EF">
        <w:rPr>
          <w:b/>
          <w:bCs/>
        </w:rPr>
        <w:t>5.7 Appointment Notifications</w:t>
      </w:r>
    </w:p>
    <w:p w14:paraId="5010EBAC" w14:textId="77777777" w:rsidR="0098284D" w:rsidRDefault="0098284D" w:rsidP="00F41FBB">
      <w:r>
        <w:t>Provides relevant appointment-related notifications to users where applicable.</w:t>
      </w:r>
    </w:p>
    <w:p w14:paraId="342E0492" w14:textId="56CF78B9" w:rsidR="0098284D" w:rsidRDefault="0098284D" w:rsidP="00F41FBB"/>
    <w:p w14:paraId="3B0CF06E" w14:textId="77777777" w:rsidR="00312A50" w:rsidRDefault="00312A50" w:rsidP="00F41FBB">
      <w:pPr>
        <w:rPr>
          <w:b/>
          <w:bCs/>
        </w:rPr>
      </w:pPr>
    </w:p>
    <w:p w14:paraId="64721BC5" w14:textId="04794306" w:rsidR="0098284D" w:rsidRPr="00BB40EF" w:rsidRDefault="0098284D" w:rsidP="00F41FBB">
      <w:pPr>
        <w:rPr>
          <w:b/>
          <w:bCs/>
        </w:rPr>
      </w:pPr>
      <w:r w:rsidRPr="00BB40EF">
        <w:rPr>
          <w:b/>
          <w:bCs/>
        </w:rPr>
        <w:lastRenderedPageBreak/>
        <w:t>6. Patient Management Module</w:t>
      </w:r>
    </w:p>
    <w:p w14:paraId="08A04064" w14:textId="77777777" w:rsidR="0098284D" w:rsidRDefault="0098284D" w:rsidP="00F41FBB">
      <w:r>
        <w:t>The Patient Management Module maintains patient information required for hospital operations and treatment.</w:t>
      </w:r>
    </w:p>
    <w:p w14:paraId="06D2FE6B" w14:textId="77777777" w:rsidR="0098284D" w:rsidRPr="00BB40EF" w:rsidRDefault="0098284D" w:rsidP="00F41FBB">
      <w:pPr>
        <w:rPr>
          <w:b/>
          <w:bCs/>
        </w:rPr>
      </w:pPr>
      <w:r w:rsidRPr="00BB40EF">
        <w:rPr>
          <w:b/>
          <w:bCs/>
        </w:rPr>
        <w:t>6.1 Patient Registration</w:t>
      </w:r>
    </w:p>
    <w:p w14:paraId="67770A4A" w14:textId="77777777" w:rsidR="0098284D" w:rsidRDefault="0098284D" w:rsidP="00F41FBB">
      <w:r>
        <w:t>Stores the basic registration information of a new patient.</w:t>
      </w:r>
    </w:p>
    <w:p w14:paraId="5CD2944B" w14:textId="77777777" w:rsidR="0098284D" w:rsidRPr="00BB40EF" w:rsidRDefault="0098284D" w:rsidP="00F41FBB">
      <w:pPr>
        <w:rPr>
          <w:b/>
          <w:bCs/>
        </w:rPr>
      </w:pPr>
      <w:r w:rsidRPr="00BB40EF">
        <w:rPr>
          <w:b/>
          <w:bCs/>
        </w:rPr>
        <w:t>6.2 Personal Information Management</w:t>
      </w:r>
    </w:p>
    <w:p w14:paraId="158FF22A" w14:textId="77777777" w:rsidR="0098284D" w:rsidRDefault="0098284D" w:rsidP="00F41FBB">
      <w:r>
        <w:t>Maintains patient details such as name and other required personal information.</w:t>
      </w:r>
    </w:p>
    <w:p w14:paraId="4E4A04D5" w14:textId="77777777" w:rsidR="0098284D" w:rsidRPr="00BB40EF" w:rsidRDefault="0098284D" w:rsidP="00F41FBB">
      <w:pPr>
        <w:rPr>
          <w:b/>
          <w:bCs/>
        </w:rPr>
      </w:pPr>
      <w:r w:rsidRPr="00BB40EF">
        <w:rPr>
          <w:b/>
          <w:bCs/>
        </w:rPr>
        <w:t>6.3 Contact Information Management</w:t>
      </w:r>
    </w:p>
    <w:p w14:paraId="08A8357A" w14:textId="77777777" w:rsidR="0098284D" w:rsidRDefault="0098284D" w:rsidP="00F41FBB">
      <w:r>
        <w:t>Stores and maintains patient contact details.</w:t>
      </w:r>
    </w:p>
    <w:p w14:paraId="3818317C" w14:textId="77777777" w:rsidR="0098284D" w:rsidRPr="00BB40EF" w:rsidRDefault="0098284D" w:rsidP="00F41FBB">
      <w:pPr>
        <w:rPr>
          <w:b/>
          <w:bCs/>
        </w:rPr>
      </w:pPr>
      <w:r w:rsidRPr="00BB40EF">
        <w:rPr>
          <w:b/>
          <w:bCs/>
        </w:rPr>
        <w:t>6.4 Patient Profile Update</w:t>
      </w:r>
    </w:p>
    <w:p w14:paraId="132F2350" w14:textId="77777777" w:rsidR="0098284D" w:rsidRDefault="0098284D" w:rsidP="00F41FBB">
      <w:r>
        <w:t>Allows authorized changes to permitted patient information.</w:t>
      </w:r>
    </w:p>
    <w:p w14:paraId="126A6F8F" w14:textId="77777777" w:rsidR="0098284D" w:rsidRPr="00BB40EF" w:rsidRDefault="0098284D" w:rsidP="00F41FBB">
      <w:pPr>
        <w:rPr>
          <w:b/>
          <w:bCs/>
        </w:rPr>
      </w:pPr>
      <w:r w:rsidRPr="00BB40EF">
        <w:rPr>
          <w:b/>
          <w:bCs/>
        </w:rPr>
        <w:t>6.5 Visit and Appointment History</w:t>
      </w:r>
    </w:p>
    <w:p w14:paraId="18467CF8" w14:textId="77777777" w:rsidR="0098284D" w:rsidRDefault="0098284D" w:rsidP="00F41FBB">
      <w:r>
        <w:t>Maintains information about the patient's previous hospital appointments and visits.</w:t>
      </w:r>
    </w:p>
    <w:p w14:paraId="6334FC86" w14:textId="77777777" w:rsidR="0098284D" w:rsidRPr="00BB40EF" w:rsidRDefault="0098284D" w:rsidP="00F41FBB">
      <w:pPr>
        <w:rPr>
          <w:b/>
          <w:bCs/>
        </w:rPr>
      </w:pPr>
      <w:r w:rsidRPr="00BB40EF">
        <w:rPr>
          <w:b/>
          <w:bCs/>
        </w:rPr>
        <w:t>6.6 Medical Record Access</w:t>
      </w:r>
    </w:p>
    <w:p w14:paraId="02C896FF" w14:textId="77777777" w:rsidR="0098284D" w:rsidRDefault="0098284D" w:rsidP="00F41FBB">
      <w:r>
        <w:t>Provides authorized users with access to relevant patient medical information according to their roles.</w:t>
      </w:r>
    </w:p>
    <w:p w14:paraId="645560D8" w14:textId="77777777" w:rsidR="0098284D" w:rsidRPr="00BB40EF" w:rsidRDefault="0098284D" w:rsidP="00F41FBB">
      <w:pPr>
        <w:rPr>
          <w:b/>
          <w:bCs/>
        </w:rPr>
      </w:pPr>
      <w:r w:rsidRPr="00BB40EF">
        <w:rPr>
          <w:b/>
          <w:bCs/>
        </w:rPr>
        <w:t>6.7 Patient Record Retrieval</w:t>
      </w:r>
    </w:p>
    <w:p w14:paraId="3A711EC1" w14:textId="77777777" w:rsidR="0098284D" w:rsidRDefault="0098284D" w:rsidP="00F41FBB">
      <w:r>
        <w:t>Allows authorized users to search for and retrieve stored patient information when required.</w:t>
      </w:r>
    </w:p>
    <w:p w14:paraId="20B5AC41" w14:textId="77777777" w:rsidR="0098284D" w:rsidRDefault="00470B96" w:rsidP="00F41FBB">
      <w:r>
        <w:pict w14:anchorId="4B3684CC">
          <v:rect id="_x0000_i1029" style="width:0;height:1.5pt" o:hralign="center" o:hrstd="t" o:hr="t" fillcolor="#a0a0a0" stroked="f"/>
        </w:pict>
      </w:r>
    </w:p>
    <w:p w14:paraId="749E00CB" w14:textId="77777777" w:rsidR="0098284D" w:rsidRPr="00BB40EF" w:rsidRDefault="0098284D" w:rsidP="00F41FBB">
      <w:pPr>
        <w:rPr>
          <w:b/>
          <w:bCs/>
        </w:rPr>
      </w:pPr>
      <w:r w:rsidRPr="00BB40EF">
        <w:rPr>
          <w:b/>
          <w:bCs/>
        </w:rPr>
        <w:t>7. Prescription and Medical Record Module</w:t>
      </w:r>
    </w:p>
    <w:p w14:paraId="6C915B03" w14:textId="77777777" w:rsidR="0098284D" w:rsidRDefault="0098284D" w:rsidP="00F41FBB">
      <w:r>
        <w:t>This module manages prescriptions, diagnosis details, medicines, medical notes, and treatment-related patient information.</w:t>
      </w:r>
    </w:p>
    <w:p w14:paraId="1F5D7841" w14:textId="77777777" w:rsidR="0098284D" w:rsidRPr="00BB40EF" w:rsidRDefault="0098284D" w:rsidP="00F41FBB">
      <w:pPr>
        <w:rPr>
          <w:b/>
          <w:bCs/>
        </w:rPr>
      </w:pPr>
      <w:r w:rsidRPr="00BB40EF">
        <w:rPr>
          <w:b/>
          <w:bCs/>
        </w:rPr>
        <w:t>7.1 Diagnosis Entry</w:t>
      </w:r>
    </w:p>
    <w:p w14:paraId="5FDB1A52" w14:textId="77777777" w:rsidR="0098284D" w:rsidRDefault="0098284D" w:rsidP="00F41FBB">
      <w:r>
        <w:t>Allows doctors to record diagnosis information for a patient.</w:t>
      </w:r>
    </w:p>
    <w:p w14:paraId="738DAB48" w14:textId="77777777" w:rsidR="0098284D" w:rsidRPr="00BB40EF" w:rsidRDefault="0098284D" w:rsidP="00F41FBB">
      <w:pPr>
        <w:rPr>
          <w:b/>
          <w:bCs/>
        </w:rPr>
      </w:pPr>
      <w:r w:rsidRPr="00BB40EF">
        <w:rPr>
          <w:b/>
          <w:bCs/>
        </w:rPr>
        <w:t>7.2 Prescription Creation</w:t>
      </w:r>
    </w:p>
    <w:p w14:paraId="1CF0CDCA" w14:textId="77777777" w:rsidR="0098284D" w:rsidRDefault="0098284D" w:rsidP="00F41FBB">
      <w:r>
        <w:t>Allows doctors to create prescriptions for patients.</w:t>
      </w:r>
    </w:p>
    <w:p w14:paraId="063EE305" w14:textId="77777777" w:rsidR="00DA7CEF" w:rsidRDefault="00DA7CEF" w:rsidP="00F41FBB"/>
    <w:p w14:paraId="5D136FC2" w14:textId="77777777" w:rsidR="0098284D" w:rsidRPr="00BB40EF" w:rsidRDefault="0098284D" w:rsidP="00F41FBB">
      <w:pPr>
        <w:rPr>
          <w:b/>
          <w:bCs/>
        </w:rPr>
      </w:pPr>
      <w:r w:rsidRPr="00BB40EF">
        <w:rPr>
          <w:b/>
          <w:bCs/>
        </w:rPr>
        <w:lastRenderedPageBreak/>
        <w:t>7.3 Medicine Details</w:t>
      </w:r>
    </w:p>
    <w:p w14:paraId="4DB35A37" w14:textId="77777777" w:rsidR="0098284D" w:rsidRDefault="0098284D" w:rsidP="00F41FBB">
      <w:r>
        <w:t>Stores medicines included in a prescription along with the required instructions and related information.</w:t>
      </w:r>
    </w:p>
    <w:p w14:paraId="7498C9AB" w14:textId="77777777" w:rsidR="0098284D" w:rsidRPr="00BB40EF" w:rsidRDefault="0098284D" w:rsidP="00F41FBB">
      <w:pPr>
        <w:rPr>
          <w:b/>
          <w:bCs/>
        </w:rPr>
      </w:pPr>
      <w:r w:rsidRPr="00BB40EF">
        <w:rPr>
          <w:b/>
          <w:bCs/>
        </w:rPr>
        <w:t>7.4 Treatment Information</w:t>
      </w:r>
    </w:p>
    <w:p w14:paraId="247D8F39" w14:textId="77777777" w:rsidR="0098284D" w:rsidRDefault="0098284D" w:rsidP="00F41FBB">
      <w:r>
        <w:t>Stores treatment-related information entered by the doctor.</w:t>
      </w:r>
    </w:p>
    <w:p w14:paraId="7FEC38F9" w14:textId="77777777" w:rsidR="0098284D" w:rsidRPr="00BB40EF" w:rsidRDefault="0098284D" w:rsidP="00F41FBB">
      <w:pPr>
        <w:rPr>
          <w:b/>
          <w:bCs/>
        </w:rPr>
      </w:pPr>
      <w:r w:rsidRPr="00BB40EF">
        <w:rPr>
          <w:b/>
          <w:bCs/>
        </w:rPr>
        <w:t>7.5 Medical Notes</w:t>
      </w:r>
    </w:p>
    <w:p w14:paraId="24529C4C" w14:textId="77777777" w:rsidR="0098284D" w:rsidRDefault="0098284D" w:rsidP="00F41FBB">
      <w:r>
        <w:t>Allows doctors to record authorized medical notes related to the patient's treatment.</w:t>
      </w:r>
    </w:p>
    <w:p w14:paraId="1042E28F" w14:textId="77777777" w:rsidR="0098284D" w:rsidRPr="00BB40EF" w:rsidRDefault="0098284D" w:rsidP="00F41FBB">
      <w:pPr>
        <w:rPr>
          <w:b/>
          <w:bCs/>
        </w:rPr>
      </w:pPr>
      <w:r w:rsidRPr="00BB40EF">
        <w:rPr>
          <w:b/>
          <w:bCs/>
        </w:rPr>
        <w:t>7.6 Prescription History</w:t>
      </w:r>
    </w:p>
    <w:p w14:paraId="70FA3E58" w14:textId="77777777" w:rsidR="0098284D" w:rsidRDefault="0098284D" w:rsidP="00F41FBB">
      <w:r>
        <w:t>Maintains previous prescriptions so authorized users can access them when required.</w:t>
      </w:r>
    </w:p>
    <w:p w14:paraId="4B36B13A" w14:textId="77777777" w:rsidR="0098284D" w:rsidRPr="00BB40EF" w:rsidRDefault="0098284D" w:rsidP="00F41FBB">
      <w:pPr>
        <w:rPr>
          <w:b/>
          <w:bCs/>
        </w:rPr>
      </w:pPr>
      <w:r w:rsidRPr="00BB40EF">
        <w:rPr>
          <w:b/>
          <w:bCs/>
        </w:rPr>
        <w:t>7.7 Patient Prescription Access</w:t>
      </w:r>
    </w:p>
    <w:p w14:paraId="0C39D045" w14:textId="77777777" w:rsidR="0098284D" w:rsidRDefault="0098284D" w:rsidP="00F41FBB">
      <w:r>
        <w:t>Allows patients to view prescriptions provided to them.</w:t>
      </w:r>
    </w:p>
    <w:p w14:paraId="20F7A483" w14:textId="77777777" w:rsidR="0098284D" w:rsidRPr="00BB40EF" w:rsidRDefault="0098284D" w:rsidP="00F41FBB">
      <w:pPr>
        <w:rPr>
          <w:b/>
          <w:bCs/>
        </w:rPr>
      </w:pPr>
      <w:r w:rsidRPr="00BB40EF">
        <w:rPr>
          <w:b/>
          <w:bCs/>
        </w:rPr>
        <w:t>7.8 Role-Based Medical Record Access</w:t>
      </w:r>
    </w:p>
    <w:p w14:paraId="576EE6F7" w14:textId="77777777" w:rsidR="0098284D" w:rsidRDefault="0098284D" w:rsidP="00F41FBB">
      <w:r>
        <w:t>Ensures medical information is available only to users who are authorized to access it.</w:t>
      </w:r>
    </w:p>
    <w:p w14:paraId="549F8678" w14:textId="77777777" w:rsidR="0098284D" w:rsidRDefault="00470B96" w:rsidP="00F41FBB">
      <w:r>
        <w:pict w14:anchorId="05915876">
          <v:rect id="_x0000_i1030" style="width:0;height:1.5pt" o:hralign="center" o:hrstd="t" o:hr="t" fillcolor="#a0a0a0" stroked="f"/>
        </w:pict>
      </w:r>
    </w:p>
    <w:p w14:paraId="06F68349" w14:textId="77777777" w:rsidR="0098284D" w:rsidRPr="00BB40EF" w:rsidRDefault="0098284D" w:rsidP="00F41FBB">
      <w:pPr>
        <w:rPr>
          <w:b/>
          <w:bCs/>
        </w:rPr>
      </w:pPr>
      <w:r w:rsidRPr="00BB40EF">
        <w:rPr>
          <w:b/>
          <w:bCs/>
        </w:rPr>
        <w:t>8. Billing Module</w:t>
      </w:r>
    </w:p>
    <w:p w14:paraId="3A174B41" w14:textId="77777777" w:rsidR="0098284D" w:rsidRDefault="0098284D" w:rsidP="00F41FBB">
      <w:r>
        <w:t>The Billing Module manages appointment-related bills and front-desk payment records. The current version of the system does not include an online payment gateway.</w:t>
      </w:r>
    </w:p>
    <w:p w14:paraId="2AAEDE3F" w14:textId="77777777" w:rsidR="0098284D" w:rsidRPr="00BB40EF" w:rsidRDefault="0098284D" w:rsidP="00F41FBB">
      <w:pPr>
        <w:rPr>
          <w:b/>
          <w:bCs/>
        </w:rPr>
      </w:pPr>
      <w:r w:rsidRPr="00BB40EF">
        <w:rPr>
          <w:b/>
          <w:bCs/>
        </w:rPr>
        <w:t>8.1 Automatic Bill Generation</w:t>
      </w:r>
    </w:p>
    <w:p w14:paraId="1190E45E" w14:textId="77777777" w:rsidR="0098284D" w:rsidRDefault="0098284D" w:rsidP="00F41FBB">
      <w:r>
        <w:t>Automatically creates a bill when an appointment is booked.</w:t>
      </w:r>
    </w:p>
    <w:p w14:paraId="7E959694" w14:textId="77777777" w:rsidR="0098284D" w:rsidRPr="00BB40EF" w:rsidRDefault="0098284D" w:rsidP="00F41FBB">
      <w:pPr>
        <w:rPr>
          <w:b/>
          <w:bCs/>
        </w:rPr>
      </w:pPr>
      <w:r w:rsidRPr="00BB40EF">
        <w:rPr>
          <w:b/>
          <w:bCs/>
        </w:rPr>
        <w:t>8.2 Appointment Charge Management</w:t>
      </w:r>
    </w:p>
    <w:p w14:paraId="4BBEA0F4" w14:textId="77777777" w:rsidR="0098284D" w:rsidRDefault="0098284D" w:rsidP="00F41FBB">
      <w:r>
        <w:t>Stores the billing amount associated with an appointment.</w:t>
      </w:r>
    </w:p>
    <w:p w14:paraId="6B318DC6" w14:textId="77777777" w:rsidR="0098284D" w:rsidRPr="00BB40EF" w:rsidRDefault="0098284D" w:rsidP="00F41FBB">
      <w:pPr>
        <w:rPr>
          <w:b/>
          <w:bCs/>
        </w:rPr>
      </w:pPr>
      <w:r w:rsidRPr="00BB40EF">
        <w:rPr>
          <w:b/>
          <w:bCs/>
        </w:rPr>
        <w:t>8.3 No-Show Fee</w:t>
      </w:r>
    </w:p>
    <w:p w14:paraId="6718DCAA" w14:textId="77777777" w:rsidR="0098284D" w:rsidRDefault="0098284D" w:rsidP="00F41FBB">
      <w:r>
        <w:t>Adds a no-show fee when a confirmed appointment is missed according to the system's billing rules.</w:t>
      </w:r>
    </w:p>
    <w:p w14:paraId="3FD649CA" w14:textId="77777777" w:rsidR="0098284D" w:rsidRPr="00BB40EF" w:rsidRDefault="0098284D" w:rsidP="00F41FBB">
      <w:pPr>
        <w:rPr>
          <w:b/>
          <w:bCs/>
        </w:rPr>
      </w:pPr>
      <w:r w:rsidRPr="00BB40EF">
        <w:rPr>
          <w:b/>
          <w:bCs/>
        </w:rPr>
        <w:t>8.4 Outstanding Bill Management</w:t>
      </w:r>
    </w:p>
    <w:p w14:paraId="1AD990AB" w14:textId="77777777" w:rsidR="0098284D" w:rsidRDefault="0098284D" w:rsidP="00F41FBB">
      <w:r>
        <w:t>Allows authorized users to identify and view unpaid or outstanding bills.</w:t>
      </w:r>
    </w:p>
    <w:p w14:paraId="278FB222" w14:textId="77777777" w:rsidR="0098284D" w:rsidRPr="00BB40EF" w:rsidRDefault="0098284D" w:rsidP="00F41FBB">
      <w:pPr>
        <w:rPr>
          <w:b/>
          <w:bCs/>
        </w:rPr>
      </w:pPr>
      <w:r w:rsidRPr="00BB40EF">
        <w:rPr>
          <w:b/>
          <w:bCs/>
        </w:rPr>
        <w:t>8.5 Payment Status Management</w:t>
      </w:r>
    </w:p>
    <w:p w14:paraId="4EB19D2A" w14:textId="77777777" w:rsidR="0098284D" w:rsidRDefault="0098284D" w:rsidP="00F41FBB">
      <w:r>
        <w:t>Maintains the current payment status of each bill.</w:t>
      </w:r>
    </w:p>
    <w:p w14:paraId="0EE733CB" w14:textId="77777777" w:rsidR="0098284D" w:rsidRPr="00BB40EF" w:rsidRDefault="0098284D" w:rsidP="00F41FBB">
      <w:pPr>
        <w:rPr>
          <w:b/>
          <w:bCs/>
        </w:rPr>
      </w:pPr>
      <w:r w:rsidRPr="00BB40EF">
        <w:rPr>
          <w:b/>
          <w:bCs/>
        </w:rPr>
        <w:lastRenderedPageBreak/>
        <w:t>8.6 Front-Desk Payment</w:t>
      </w:r>
    </w:p>
    <w:p w14:paraId="56BABCED" w14:textId="77777777" w:rsidR="0098284D" w:rsidRDefault="0098284D" w:rsidP="00F41FBB">
      <w:r>
        <w:t>Allows the receptionist or Super Admin to mark a bill as paid when payment is received at the hospital front desk.</w:t>
      </w:r>
    </w:p>
    <w:p w14:paraId="54EEA331" w14:textId="77777777" w:rsidR="0098284D" w:rsidRPr="00BB40EF" w:rsidRDefault="0098284D" w:rsidP="00F41FBB">
      <w:pPr>
        <w:rPr>
          <w:b/>
          <w:bCs/>
        </w:rPr>
      </w:pPr>
      <w:r w:rsidRPr="00BB40EF">
        <w:rPr>
          <w:b/>
          <w:bCs/>
        </w:rPr>
        <w:t>8.7 Patient Billing History</w:t>
      </w:r>
    </w:p>
    <w:p w14:paraId="3352A3FB" w14:textId="0A1ABE03" w:rsidR="00BB40EF" w:rsidRDefault="0098284D" w:rsidP="00F41FBB">
      <w:r>
        <w:t>Allows patients to view their previous and current billing records.</w:t>
      </w:r>
    </w:p>
    <w:p w14:paraId="6DFCF026" w14:textId="77777777" w:rsidR="0098284D" w:rsidRPr="00BB40EF" w:rsidRDefault="0098284D" w:rsidP="00F41FBB">
      <w:pPr>
        <w:rPr>
          <w:b/>
          <w:bCs/>
        </w:rPr>
      </w:pPr>
      <w:r w:rsidRPr="00BB40EF">
        <w:rPr>
          <w:b/>
          <w:bCs/>
        </w:rPr>
        <w:t>8.8 Billing Record Maintenance</w:t>
      </w:r>
    </w:p>
    <w:p w14:paraId="1B95DB0B" w14:textId="77777777" w:rsidR="0098284D" w:rsidRDefault="0098284D" w:rsidP="00F41FBB">
      <w:r>
        <w:t>Stores billing information for future reference and administrative use.</w:t>
      </w:r>
    </w:p>
    <w:p w14:paraId="5F00E493" w14:textId="77777777" w:rsidR="0098284D" w:rsidRDefault="00470B96" w:rsidP="00F41FBB">
      <w:r>
        <w:pict w14:anchorId="33FB4BE2">
          <v:rect id="_x0000_i1031" style="width:0;height:1.5pt" o:hralign="center" o:hrstd="t" o:hr="t" fillcolor="#a0a0a0" stroked="f"/>
        </w:pict>
      </w:r>
    </w:p>
    <w:p w14:paraId="404DC25B" w14:textId="77777777" w:rsidR="0098284D" w:rsidRPr="006D3900" w:rsidRDefault="0098284D" w:rsidP="00F41FBB">
      <w:pPr>
        <w:rPr>
          <w:b/>
          <w:bCs/>
        </w:rPr>
      </w:pPr>
      <w:r w:rsidRPr="006D3900">
        <w:rPr>
          <w:b/>
          <w:bCs/>
        </w:rPr>
        <w:t>9. Database and Data Management Module</w:t>
      </w:r>
    </w:p>
    <w:p w14:paraId="0225E691" w14:textId="77777777" w:rsidR="0098284D" w:rsidRDefault="0098284D" w:rsidP="00F41FBB">
      <w:r>
        <w:t>The Database and Data Management Module is responsible for storing, retrieving, updating, and maintaining the information required by the Hospital Management System.</w:t>
      </w:r>
    </w:p>
    <w:p w14:paraId="030B036C" w14:textId="77777777" w:rsidR="0098284D" w:rsidRPr="006D3900" w:rsidRDefault="0098284D" w:rsidP="00F41FBB">
      <w:pPr>
        <w:rPr>
          <w:b/>
          <w:bCs/>
        </w:rPr>
      </w:pPr>
      <w:r w:rsidRPr="006D3900">
        <w:rPr>
          <w:b/>
          <w:bCs/>
        </w:rPr>
        <w:t>9.1 User Data Management</w:t>
      </w:r>
    </w:p>
    <w:p w14:paraId="588F094C" w14:textId="77777777" w:rsidR="0098284D" w:rsidRDefault="0098284D" w:rsidP="00F41FBB">
      <w:r>
        <w:t>Stores user account and authentication-related information.</w:t>
      </w:r>
    </w:p>
    <w:p w14:paraId="026488E4" w14:textId="77777777" w:rsidR="0098284D" w:rsidRPr="006D3900" w:rsidRDefault="0098284D" w:rsidP="00F41FBB">
      <w:pPr>
        <w:rPr>
          <w:b/>
          <w:bCs/>
        </w:rPr>
      </w:pPr>
      <w:r w:rsidRPr="006D3900">
        <w:rPr>
          <w:b/>
          <w:bCs/>
        </w:rPr>
        <w:t>9.2 Patient Data Management</w:t>
      </w:r>
    </w:p>
    <w:p w14:paraId="65E44E52" w14:textId="77777777" w:rsidR="0098284D" w:rsidRDefault="0098284D" w:rsidP="00F41FBB">
      <w:r>
        <w:t>Stores patient profiles, contact information, and related records.</w:t>
      </w:r>
    </w:p>
    <w:p w14:paraId="029D822D" w14:textId="77777777" w:rsidR="0098284D" w:rsidRPr="006D3900" w:rsidRDefault="0098284D" w:rsidP="00F41FBB">
      <w:pPr>
        <w:rPr>
          <w:b/>
          <w:bCs/>
        </w:rPr>
      </w:pPr>
      <w:r w:rsidRPr="006D3900">
        <w:rPr>
          <w:b/>
          <w:bCs/>
        </w:rPr>
        <w:t>9.3 Doctor Data Management</w:t>
      </w:r>
    </w:p>
    <w:p w14:paraId="6F97AF6B" w14:textId="77777777" w:rsidR="0098284D" w:rsidRDefault="0098284D" w:rsidP="00F41FBB">
      <w:r>
        <w:t>Stores doctor profiles, availability, and related information.</w:t>
      </w:r>
    </w:p>
    <w:p w14:paraId="2931891F" w14:textId="77777777" w:rsidR="0098284D" w:rsidRPr="006D3900" w:rsidRDefault="0098284D" w:rsidP="00F41FBB">
      <w:pPr>
        <w:rPr>
          <w:b/>
          <w:bCs/>
        </w:rPr>
      </w:pPr>
      <w:r w:rsidRPr="006D3900">
        <w:rPr>
          <w:b/>
          <w:bCs/>
        </w:rPr>
        <w:t>9.4 Receptionist Data Management</w:t>
      </w:r>
    </w:p>
    <w:p w14:paraId="6C662E5F" w14:textId="77777777" w:rsidR="0098284D" w:rsidRDefault="0098284D" w:rsidP="00F41FBB">
      <w:r>
        <w:t>Stores receptionist account and profile information.</w:t>
      </w:r>
    </w:p>
    <w:p w14:paraId="270DD0A0" w14:textId="77777777" w:rsidR="0098284D" w:rsidRPr="006D3900" w:rsidRDefault="0098284D" w:rsidP="00F41FBB">
      <w:pPr>
        <w:rPr>
          <w:b/>
          <w:bCs/>
        </w:rPr>
      </w:pPr>
      <w:r w:rsidRPr="006D3900">
        <w:rPr>
          <w:b/>
          <w:bCs/>
        </w:rPr>
        <w:t>9.5 Appointment Data Management</w:t>
      </w:r>
    </w:p>
    <w:p w14:paraId="580942FF" w14:textId="77777777" w:rsidR="0098284D" w:rsidRDefault="0098284D" w:rsidP="00F41FBB">
      <w:r>
        <w:t>Stores appointment details, scheduling information, and appointment status.</w:t>
      </w:r>
    </w:p>
    <w:p w14:paraId="765C054D" w14:textId="77777777" w:rsidR="0098284D" w:rsidRPr="006D3900" w:rsidRDefault="0098284D" w:rsidP="00F41FBB">
      <w:pPr>
        <w:rPr>
          <w:b/>
          <w:bCs/>
        </w:rPr>
      </w:pPr>
      <w:r w:rsidRPr="006D3900">
        <w:rPr>
          <w:b/>
          <w:bCs/>
        </w:rPr>
        <w:t>9.6 Prescription Data Management</w:t>
      </w:r>
    </w:p>
    <w:p w14:paraId="434464EA" w14:textId="77777777" w:rsidR="0098284D" w:rsidRDefault="0098284D" w:rsidP="00F41FBB">
      <w:r>
        <w:t>Stores prescriptions, medicines, diagnosis information, and related medical records.</w:t>
      </w:r>
    </w:p>
    <w:p w14:paraId="31E04E49" w14:textId="77777777" w:rsidR="0098284D" w:rsidRPr="006D3900" w:rsidRDefault="0098284D" w:rsidP="00F41FBB">
      <w:pPr>
        <w:rPr>
          <w:b/>
          <w:bCs/>
        </w:rPr>
      </w:pPr>
      <w:r w:rsidRPr="006D3900">
        <w:rPr>
          <w:b/>
          <w:bCs/>
        </w:rPr>
        <w:t>9.7 Billing Data Management</w:t>
      </w:r>
    </w:p>
    <w:p w14:paraId="052801DE" w14:textId="77777777" w:rsidR="0098284D" w:rsidRDefault="0098284D" w:rsidP="00F41FBB">
      <w:r>
        <w:t>Stores patient bills, charges, payment status, and related billing information.</w:t>
      </w:r>
    </w:p>
    <w:p w14:paraId="66746FA3" w14:textId="77777777" w:rsidR="00345E71" w:rsidRDefault="00345E71" w:rsidP="00F41FBB"/>
    <w:p w14:paraId="6ADC4FBA" w14:textId="77777777" w:rsidR="0098284D" w:rsidRPr="006D3900" w:rsidRDefault="0098284D" w:rsidP="00F41FBB">
      <w:pPr>
        <w:rPr>
          <w:b/>
          <w:bCs/>
        </w:rPr>
      </w:pPr>
      <w:r w:rsidRPr="006D3900">
        <w:rPr>
          <w:b/>
          <w:bCs/>
        </w:rPr>
        <w:lastRenderedPageBreak/>
        <w:t>9.8 Notification Data Management</w:t>
      </w:r>
    </w:p>
    <w:p w14:paraId="20EB879C" w14:textId="77777777" w:rsidR="0098284D" w:rsidRDefault="0098284D" w:rsidP="00F41FBB">
      <w:r>
        <w:t>Stores notifications generated for system users where applicable.</w:t>
      </w:r>
    </w:p>
    <w:p w14:paraId="06BE3B06" w14:textId="77777777" w:rsidR="0098284D" w:rsidRPr="006D3900" w:rsidRDefault="0098284D" w:rsidP="00F41FBB">
      <w:pPr>
        <w:rPr>
          <w:b/>
          <w:bCs/>
        </w:rPr>
      </w:pPr>
      <w:r w:rsidRPr="006D3900">
        <w:rPr>
          <w:b/>
          <w:bCs/>
        </w:rPr>
        <w:t>9.9 Data Retrieval and Update</w:t>
      </w:r>
    </w:p>
    <w:p w14:paraId="4AEB165E" w14:textId="77777777" w:rsidR="0098284D" w:rsidRDefault="0098284D" w:rsidP="00F41FBB">
      <w:r>
        <w:t>Allows authorized modules to retrieve and update information from the database according to system requirements.</w:t>
      </w:r>
    </w:p>
    <w:p w14:paraId="37C5EF0A" w14:textId="77777777" w:rsidR="0098284D" w:rsidRPr="006D3900" w:rsidRDefault="0098284D" w:rsidP="00F41FBB">
      <w:pPr>
        <w:rPr>
          <w:b/>
          <w:bCs/>
        </w:rPr>
      </w:pPr>
      <w:r w:rsidRPr="006D3900">
        <w:rPr>
          <w:b/>
          <w:bCs/>
        </w:rPr>
        <w:t>9.10 Data Integrity</w:t>
      </w:r>
    </w:p>
    <w:p w14:paraId="3F7012C6" w14:textId="77777777" w:rsidR="0098284D" w:rsidRDefault="0098284D" w:rsidP="00F41FBB">
      <w:r>
        <w:t>Maintains relationships between users, patients, doctors, appointments, prescriptions, and billing records to keep system data organized and consistent.</w:t>
      </w:r>
    </w:p>
    <w:p w14:paraId="498CFBFD" w14:textId="77777777" w:rsidR="0098284D" w:rsidRDefault="00470B96" w:rsidP="00F41FBB">
      <w:r>
        <w:pict w14:anchorId="4A9AEC9A">
          <v:rect id="_x0000_i1032" style="width:0;height:1.5pt" o:hralign="center" o:hrstd="t" o:hr="t" fillcolor="#a0a0a0" stroked="f"/>
        </w:pict>
      </w:r>
    </w:p>
    <w:p w14:paraId="40ABEC61" w14:textId="77777777" w:rsidR="0098284D" w:rsidRPr="006D3900" w:rsidRDefault="0098284D" w:rsidP="00F41FBB">
      <w:pPr>
        <w:rPr>
          <w:b/>
          <w:bCs/>
        </w:rPr>
      </w:pPr>
      <w:r w:rsidRPr="006D3900">
        <w:rPr>
          <w:b/>
          <w:bCs/>
        </w:rPr>
        <w:t>10. Security &amp; Authentication Module</w:t>
      </w:r>
    </w:p>
    <w:p w14:paraId="1E982C6B" w14:textId="77777777" w:rsidR="0098284D" w:rsidRDefault="0098284D" w:rsidP="00F41FBB">
      <w:r>
        <w:t>The Security and Authentication Module controls user login, role verification, access permissions, and optional two-step email OTP verification.</w:t>
      </w:r>
    </w:p>
    <w:p w14:paraId="4EECBCEB" w14:textId="77777777" w:rsidR="0098284D" w:rsidRPr="006D3900" w:rsidRDefault="0098284D" w:rsidP="00F41FBB">
      <w:pPr>
        <w:rPr>
          <w:b/>
          <w:bCs/>
        </w:rPr>
      </w:pPr>
      <w:r w:rsidRPr="006D3900">
        <w:rPr>
          <w:b/>
          <w:bCs/>
        </w:rPr>
        <w:t>10.1 User Authentication</w:t>
      </w:r>
    </w:p>
    <w:p w14:paraId="6B18581D" w14:textId="77777777" w:rsidR="0098284D" w:rsidRDefault="0098284D" w:rsidP="00F41FBB">
      <w:r>
        <w:t>Verifies user credentials before allowing access to the Hospital Management System.</w:t>
      </w:r>
    </w:p>
    <w:p w14:paraId="1FF93B16" w14:textId="77777777" w:rsidR="0098284D" w:rsidRPr="006D3900" w:rsidRDefault="0098284D" w:rsidP="00F41FBB">
      <w:pPr>
        <w:rPr>
          <w:b/>
          <w:bCs/>
        </w:rPr>
      </w:pPr>
      <w:r w:rsidRPr="006D3900">
        <w:rPr>
          <w:b/>
          <w:bCs/>
        </w:rPr>
        <w:t>10.2 Role Verification</w:t>
      </w:r>
    </w:p>
    <w:p w14:paraId="375C79DC" w14:textId="77777777" w:rsidR="0098284D" w:rsidRDefault="0098284D" w:rsidP="00F41FBB">
      <w:r>
        <w:t>Identifies whether the logged-in user is a Super Admin, Doctor, Patient, or Receptionist.</w:t>
      </w:r>
    </w:p>
    <w:p w14:paraId="71BBAF9B" w14:textId="77777777" w:rsidR="0098284D" w:rsidRPr="006D3900" w:rsidRDefault="0098284D" w:rsidP="00F41FBB">
      <w:pPr>
        <w:rPr>
          <w:b/>
          <w:bCs/>
        </w:rPr>
      </w:pPr>
      <w:r w:rsidRPr="006D3900">
        <w:rPr>
          <w:b/>
          <w:bCs/>
        </w:rPr>
        <w:t>10.3 Role-Based Access Control</w:t>
      </w:r>
    </w:p>
    <w:p w14:paraId="484CC079" w14:textId="77777777" w:rsidR="0098284D" w:rsidRDefault="0098284D" w:rsidP="00F41FBB">
      <w:r>
        <w:t>Restricts pages and system operations according to the logged-in user's role and authorization.</w:t>
      </w:r>
    </w:p>
    <w:p w14:paraId="4380C2D7" w14:textId="77777777" w:rsidR="0098284D" w:rsidRPr="006D3900" w:rsidRDefault="0098284D" w:rsidP="00F41FBB">
      <w:pPr>
        <w:rPr>
          <w:b/>
          <w:bCs/>
        </w:rPr>
      </w:pPr>
      <w:r w:rsidRPr="006D3900">
        <w:rPr>
          <w:b/>
          <w:bCs/>
        </w:rPr>
        <w:t>10.4 Two-Step Email OTP Verification</w:t>
      </w:r>
    </w:p>
    <w:p w14:paraId="3DBF86A0" w14:textId="77777777" w:rsidR="0098284D" w:rsidRDefault="0098284D" w:rsidP="00F41FBB">
      <w:r>
        <w:t>Provides an additional authentication step by sending a One-Time Password (OTP) through email when OTP security is enabled.</w:t>
      </w:r>
    </w:p>
    <w:p w14:paraId="779C7DC4" w14:textId="77777777" w:rsidR="0098284D" w:rsidRPr="006D3900" w:rsidRDefault="0098284D" w:rsidP="00F41FBB">
      <w:pPr>
        <w:rPr>
          <w:b/>
          <w:bCs/>
        </w:rPr>
      </w:pPr>
      <w:r w:rsidRPr="006D3900">
        <w:rPr>
          <w:b/>
          <w:bCs/>
        </w:rPr>
        <w:t>10.5 OTP Verification</w:t>
      </w:r>
    </w:p>
    <w:p w14:paraId="4991B9A5" w14:textId="77777777" w:rsidR="0098284D" w:rsidRDefault="0098284D" w:rsidP="00F41FBB">
      <w:r>
        <w:t>Validates the OTP entered by the user before completing the protected login process.</w:t>
      </w:r>
    </w:p>
    <w:p w14:paraId="768BC914" w14:textId="77777777" w:rsidR="0098284D" w:rsidRPr="006D3900" w:rsidRDefault="0098284D" w:rsidP="00F41FBB">
      <w:pPr>
        <w:rPr>
          <w:b/>
          <w:bCs/>
        </w:rPr>
      </w:pPr>
      <w:r w:rsidRPr="006D3900">
        <w:rPr>
          <w:b/>
          <w:bCs/>
        </w:rPr>
        <w:t>10.6 Global OTP Security Setting</w:t>
      </w:r>
    </w:p>
    <w:p w14:paraId="6BADF1CF" w14:textId="77777777" w:rsidR="0098284D" w:rsidRDefault="0098284D" w:rsidP="00F41FBB">
      <w:r>
        <w:t>Allows the Super Admin to enable or disable the email OTP requirement for the entire Hospital Management System through the Security Settings screen.</w:t>
      </w:r>
    </w:p>
    <w:p w14:paraId="5AF88EF9" w14:textId="77777777" w:rsidR="000C55ED" w:rsidRDefault="000C55ED" w:rsidP="00F41FBB">
      <w:pPr>
        <w:rPr>
          <w:b/>
          <w:bCs/>
        </w:rPr>
      </w:pPr>
    </w:p>
    <w:p w14:paraId="5EC0C7C2" w14:textId="77777777" w:rsidR="00345E71" w:rsidRDefault="00345E71" w:rsidP="00F41FBB">
      <w:pPr>
        <w:rPr>
          <w:b/>
          <w:bCs/>
        </w:rPr>
      </w:pPr>
    </w:p>
    <w:p w14:paraId="0B22819F" w14:textId="5F1C60F7" w:rsidR="0098284D" w:rsidRPr="006D3900" w:rsidRDefault="0098284D" w:rsidP="00F41FBB">
      <w:pPr>
        <w:rPr>
          <w:b/>
          <w:bCs/>
        </w:rPr>
      </w:pPr>
      <w:r w:rsidRPr="006D3900">
        <w:rPr>
          <w:b/>
          <w:bCs/>
        </w:rPr>
        <w:t>10.7 Session Management</w:t>
      </w:r>
    </w:p>
    <w:p w14:paraId="45D36822" w14:textId="77777777" w:rsidR="0098284D" w:rsidRDefault="0098284D" w:rsidP="00F41FBB">
      <w:r>
        <w:t>Maintains authenticated user sessions and ensures users access the appropriate role-based dashboard.</w:t>
      </w:r>
    </w:p>
    <w:p w14:paraId="5A4EC31B" w14:textId="77777777" w:rsidR="0098284D" w:rsidRPr="006D3900" w:rsidRDefault="0098284D" w:rsidP="00F41FBB">
      <w:pPr>
        <w:rPr>
          <w:b/>
          <w:bCs/>
        </w:rPr>
      </w:pPr>
      <w:r w:rsidRPr="006D3900">
        <w:rPr>
          <w:b/>
          <w:bCs/>
        </w:rPr>
        <w:t>10.8 Secure Logout</w:t>
      </w:r>
    </w:p>
    <w:p w14:paraId="1A9FCC16" w14:textId="77777777" w:rsidR="0098284D" w:rsidRDefault="0098284D" w:rsidP="00F41FBB">
      <w:r>
        <w:t>Ends the authenticated session when a user logs out of the system.</w:t>
      </w:r>
    </w:p>
    <w:p w14:paraId="62C6731F" w14:textId="1C012652" w:rsidR="006D3900" w:rsidRDefault="00470B96" w:rsidP="00F41FBB">
      <w:r>
        <w:pict w14:anchorId="34739F12">
          <v:rect id="_x0000_i1033" style="width:0;height:1.5pt" o:hralign="center" o:hrstd="t" o:hr="t" fillcolor="#a0a0a0" stroked="f"/>
        </w:pict>
      </w:r>
    </w:p>
    <w:p w14:paraId="66096EAF" w14:textId="36CFF3BD" w:rsidR="0098284D" w:rsidRDefault="0098284D" w:rsidP="00F41FBB">
      <w:r>
        <w:t>Overall System Flow</w:t>
      </w:r>
    </w:p>
    <w:p w14:paraId="12E824B1" w14:textId="77777777" w:rsidR="0098284D" w:rsidRDefault="0098284D" w:rsidP="00F41FBB">
      <w:r>
        <w:t>The general workflow of the Hospital Management System is:</w:t>
      </w:r>
    </w:p>
    <w:p w14:paraId="6ED44A1A" w14:textId="77777777" w:rsidR="0098284D" w:rsidRDefault="0098284D" w:rsidP="00F41FBB">
      <w:r>
        <w:rPr>
          <w:rStyle w:val="Strong"/>
        </w:rPr>
        <w:t>User Login → Credential Verification → OTP Verification (if enabled) → Role Verification → Role-Based Dashboard → Perform Authorized Task → Database Update/Retrieval → Display Result/Report</w:t>
      </w:r>
    </w:p>
    <w:p w14:paraId="612BC34D" w14:textId="77777777" w:rsidR="0098284D" w:rsidRDefault="0098284D" w:rsidP="00F41FBB">
      <w:r>
        <w:t>Role-Based Flow</w:t>
      </w:r>
    </w:p>
    <w:p w14:paraId="66F0448D" w14:textId="77777777" w:rsidR="0098284D" w:rsidRDefault="0098284D" w:rsidP="0098284D">
      <w:pPr>
        <w:pStyle w:val="NormalWeb"/>
      </w:pPr>
      <w:r>
        <w:rPr>
          <w:rStyle w:val="Strong"/>
        </w:rPr>
        <w:t>Super Admin:</w:t>
      </w:r>
      <w:r>
        <w:br/>
        <w:t>Login → OTP Verification (if enabled) → Admin Dashboard → Manage Doctors / Receptionists / Patients / Users / Billing / Security Settings → Database Update → Result</w:t>
      </w:r>
    </w:p>
    <w:p w14:paraId="2A82BE6C" w14:textId="77777777" w:rsidR="0098284D" w:rsidRDefault="0098284D" w:rsidP="0098284D">
      <w:pPr>
        <w:pStyle w:val="NormalWeb"/>
      </w:pPr>
      <w:r>
        <w:rPr>
          <w:rStyle w:val="Strong"/>
        </w:rPr>
        <w:t>Doctor:</w:t>
      </w:r>
      <w:r>
        <w:br/>
        <w:t>Login → OTP Verification (if enabled) → Doctor Dashboard → View Appointments → Access Authorized Patient Information → Add Diagnosis / Prescription / Treatment Information → Database Update → Result</w:t>
      </w:r>
    </w:p>
    <w:p w14:paraId="74D00FF8" w14:textId="77777777" w:rsidR="0098284D" w:rsidRDefault="0098284D" w:rsidP="0098284D">
      <w:pPr>
        <w:pStyle w:val="NormalWeb"/>
      </w:pPr>
      <w:r>
        <w:rPr>
          <w:rStyle w:val="Strong"/>
        </w:rPr>
        <w:t>Patient:</w:t>
      </w:r>
      <w:r>
        <w:br/>
        <w:t>Login → OTP Verification (if enabled) → Patient Dashboard → View Doctors / Book Appointment / View Appointments / Prescriptions / Bills → Database Retrieval or Update → Result</w:t>
      </w:r>
    </w:p>
    <w:p w14:paraId="6D019C05" w14:textId="77777777" w:rsidR="0098284D" w:rsidRDefault="0098284D" w:rsidP="0079105A">
      <w:pPr>
        <w:pStyle w:val="NormalWeb"/>
      </w:pPr>
      <w:r>
        <w:rPr>
          <w:rStyle w:val="Strong"/>
        </w:rPr>
        <w:t>Receptionist:</w:t>
      </w:r>
      <w:r>
        <w:br/>
        <w:t>Login → OTP Verification (if enabled) → Receptionist Dashboard → Register Patient / Check Doctor Availability / Manage Appointment / Handle Billing → Database Update → Result</w:t>
      </w:r>
    </w:p>
    <w:p w14:paraId="5CB5B2F2" w14:textId="77777777" w:rsidR="0079105A" w:rsidRDefault="0079105A" w:rsidP="0079105A">
      <w:pPr>
        <w:pStyle w:val="NormalWeb"/>
      </w:pPr>
    </w:p>
    <w:p w14:paraId="2B83BEB5" w14:textId="77777777" w:rsidR="0079105A" w:rsidRDefault="0079105A" w:rsidP="0079105A">
      <w:pPr>
        <w:pStyle w:val="NormalWeb"/>
      </w:pPr>
    </w:p>
    <w:p w14:paraId="1FE2E729" w14:textId="77777777" w:rsidR="0079105A" w:rsidRDefault="0079105A" w:rsidP="0079105A">
      <w:pPr>
        <w:pStyle w:val="NormalWeb"/>
      </w:pPr>
    </w:p>
    <w:p w14:paraId="4CB564DE" w14:textId="77777777" w:rsidR="0079105A" w:rsidRDefault="0079105A" w:rsidP="0079105A">
      <w:pPr>
        <w:pStyle w:val="NormalWeb"/>
      </w:pPr>
    </w:p>
    <w:p w14:paraId="571A45DD" w14:textId="77777777" w:rsidR="00E32C83" w:rsidRDefault="00821CAE">
      <w:pPr>
        <w:pStyle w:val="Heading1"/>
      </w:pPr>
      <w:bookmarkStart w:id="5" w:name="_Toc241483961"/>
      <w:r>
        <w:lastRenderedPageBreak/>
        <w:t>4. PROJECT PROFILE</w:t>
      </w:r>
      <w:bookmarkEnd w:id="5"/>
    </w:p>
    <w:tbl>
      <w:tblPr>
        <w:tblStyle w:val="TableGrid"/>
        <w:tblW w:w="0" w:type="auto"/>
        <w:jc w:val="center"/>
        <w:tblLook w:val="04A0" w:firstRow="1" w:lastRow="0" w:firstColumn="1" w:lastColumn="0" w:noHBand="0" w:noVBand="1"/>
      </w:tblPr>
      <w:tblGrid>
        <w:gridCol w:w="4675"/>
        <w:gridCol w:w="4675"/>
      </w:tblGrid>
      <w:tr w:rsidR="00E32C83" w14:paraId="675C6BE9" w14:textId="77777777">
        <w:trPr>
          <w:jc w:val="center"/>
        </w:trPr>
        <w:tc>
          <w:tcPr>
            <w:tcW w:w="4968" w:type="dxa"/>
            <w:shd w:val="clear" w:color="auto" w:fill="D9EAF7"/>
            <w:vAlign w:val="center"/>
          </w:tcPr>
          <w:p w14:paraId="25F71377" w14:textId="77777777" w:rsidR="00E32C83" w:rsidRDefault="00821CAE">
            <w:r>
              <w:t>Project Detail</w:t>
            </w:r>
          </w:p>
        </w:tc>
        <w:tc>
          <w:tcPr>
            <w:tcW w:w="4968" w:type="dxa"/>
            <w:shd w:val="clear" w:color="auto" w:fill="D9EAF7"/>
            <w:vAlign w:val="center"/>
          </w:tcPr>
          <w:p w14:paraId="12B29074" w14:textId="77777777" w:rsidR="00E32C83" w:rsidRDefault="00821CAE">
            <w:r>
              <w:t>Description</w:t>
            </w:r>
          </w:p>
        </w:tc>
      </w:tr>
      <w:tr w:rsidR="00E32C83" w14:paraId="48A2F8B8" w14:textId="77777777">
        <w:trPr>
          <w:jc w:val="center"/>
        </w:trPr>
        <w:tc>
          <w:tcPr>
            <w:tcW w:w="4968" w:type="dxa"/>
          </w:tcPr>
          <w:p w14:paraId="5FA4A535" w14:textId="77777777" w:rsidR="00E32C83" w:rsidRDefault="00821CAE">
            <w:r>
              <w:t>Project Title</w:t>
            </w:r>
          </w:p>
        </w:tc>
        <w:tc>
          <w:tcPr>
            <w:tcW w:w="4968" w:type="dxa"/>
          </w:tcPr>
          <w:p w14:paraId="4A62BABE" w14:textId="77777777" w:rsidR="00E32C83" w:rsidRDefault="00821CAE">
            <w:r>
              <w:t>Hospital Management System</w:t>
            </w:r>
          </w:p>
        </w:tc>
      </w:tr>
      <w:tr w:rsidR="00E32C83" w14:paraId="6C4E61A6" w14:textId="77777777">
        <w:trPr>
          <w:jc w:val="center"/>
        </w:trPr>
        <w:tc>
          <w:tcPr>
            <w:tcW w:w="4968" w:type="dxa"/>
          </w:tcPr>
          <w:p w14:paraId="2F2C81B0" w14:textId="77777777" w:rsidR="00E32C83" w:rsidRDefault="00821CAE">
            <w:r>
              <w:t>Project Type</w:t>
            </w:r>
          </w:p>
        </w:tc>
        <w:tc>
          <w:tcPr>
            <w:tcW w:w="4968" w:type="dxa"/>
          </w:tcPr>
          <w:p w14:paraId="5978046B" w14:textId="77777777" w:rsidR="00E32C83" w:rsidRDefault="00821CAE">
            <w:r>
              <w:t>Web-Based Hospital Management Application</w:t>
            </w:r>
          </w:p>
        </w:tc>
      </w:tr>
      <w:tr w:rsidR="00E32C83" w14:paraId="08FADAC3" w14:textId="77777777">
        <w:trPr>
          <w:jc w:val="center"/>
        </w:trPr>
        <w:tc>
          <w:tcPr>
            <w:tcW w:w="4968" w:type="dxa"/>
          </w:tcPr>
          <w:p w14:paraId="160502E9" w14:textId="77777777" w:rsidR="00E32C83" w:rsidRDefault="00821CAE">
            <w:r>
              <w:t>Main Purpose</w:t>
            </w:r>
          </w:p>
        </w:tc>
        <w:tc>
          <w:tcPr>
            <w:tcW w:w="4968" w:type="dxa"/>
          </w:tcPr>
          <w:p w14:paraId="594D63CF" w14:textId="77777777" w:rsidR="00E32C83" w:rsidRDefault="00821CAE">
            <w:r>
              <w:t>Reduce time consumption and simplify hospital operations</w:t>
            </w:r>
          </w:p>
        </w:tc>
      </w:tr>
      <w:tr w:rsidR="00E32C83" w14:paraId="2C50F692" w14:textId="77777777">
        <w:trPr>
          <w:jc w:val="center"/>
        </w:trPr>
        <w:tc>
          <w:tcPr>
            <w:tcW w:w="4968" w:type="dxa"/>
          </w:tcPr>
          <w:p w14:paraId="1AA72729" w14:textId="77777777" w:rsidR="00E32C83" w:rsidRDefault="00821CAE">
            <w:r>
              <w:t>User Roles</w:t>
            </w:r>
          </w:p>
        </w:tc>
        <w:tc>
          <w:tcPr>
            <w:tcW w:w="4968" w:type="dxa"/>
          </w:tcPr>
          <w:p w14:paraId="19960BD7" w14:textId="77777777" w:rsidR="00E32C83" w:rsidRDefault="00821CAE">
            <w:r>
              <w:t>Super Admin, Doctor, Patient, Receptionist</w:t>
            </w:r>
          </w:p>
        </w:tc>
      </w:tr>
      <w:tr w:rsidR="00E32C83" w14:paraId="4F8758F4" w14:textId="77777777">
        <w:trPr>
          <w:jc w:val="center"/>
        </w:trPr>
        <w:tc>
          <w:tcPr>
            <w:tcW w:w="4968" w:type="dxa"/>
          </w:tcPr>
          <w:p w14:paraId="3910131C" w14:textId="77777777" w:rsidR="00E32C83" w:rsidRDefault="00821CAE">
            <w:r>
              <w:t>Programming Language</w:t>
            </w:r>
          </w:p>
        </w:tc>
        <w:tc>
          <w:tcPr>
            <w:tcW w:w="4968" w:type="dxa"/>
          </w:tcPr>
          <w:p w14:paraId="38B9EB5E" w14:textId="77777777" w:rsidR="00E32C83" w:rsidRDefault="00821CAE">
            <w:r>
              <w:t>Python</w:t>
            </w:r>
          </w:p>
        </w:tc>
      </w:tr>
      <w:tr w:rsidR="00E32C83" w14:paraId="46B41982" w14:textId="77777777">
        <w:trPr>
          <w:jc w:val="center"/>
        </w:trPr>
        <w:tc>
          <w:tcPr>
            <w:tcW w:w="4968" w:type="dxa"/>
          </w:tcPr>
          <w:p w14:paraId="166C6062" w14:textId="77777777" w:rsidR="00E32C83" w:rsidRDefault="00821CAE">
            <w:r>
              <w:t>Web Framework</w:t>
            </w:r>
          </w:p>
        </w:tc>
        <w:tc>
          <w:tcPr>
            <w:tcW w:w="4968" w:type="dxa"/>
          </w:tcPr>
          <w:p w14:paraId="56BA5DFA" w14:textId="77777777" w:rsidR="00E32C83" w:rsidRDefault="00821CAE">
            <w:r>
              <w:t>Django / Python Web Framework</w:t>
            </w:r>
          </w:p>
        </w:tc>
      </w:tr>
      <w:tr w:rsidR="00E32C83" w14:paraId="7770237E" w14:textId="77777777">
        <w:trPr>
          <w:jc w:val="center"/>
        </w:trPr>
        <w:tc>
          <w:tcPr>
            <w:tcW w:w="4968" w:type="dxa"/>
          </w:tcPr>
          <w:p w14:paraId="06437A54" w14:textId="77777777" w:rsidR="00E32C83" w:rsidRDefault="00821CAE">
            <w:r>
              <w:t>Frontend</w:t>
            </w:r>
          </w:p>
        </w:tc>
        <w:tc>
          <w:tcPr>
            <w:tcW w:w="4968" w:type="dxa"/>
          </w:tcPr>
          <w:p w14:paraId="65B8A3C8" w14:textId="77777777" w:rsidR="00E32C83" w:rsidRDefault="00821CAE">
            <w:r>
              <w:t>HTML, CSS, JavaScript, Bootstrap</w:t>
            </w:r>
          </w:p>
        </w:tc>
      </w:tr>
      <w:tr w:rsidR="00E32C83" w14:paraId="72E9394F" w14:textId="77777777">
        <w:trPr>
          <w:jc w:val="center"/>
        </w:trPr>
        <w:tc>
          <w:tcPr>
            <w:tcW w:w="4968" w:type="dxa"/>
          </w:tcPr>
          <w:p w14:paraId="240E91EF" w14:textId="77777777" w:rsidR="00E32C83" w:rsidRDefault="00821CAE">
            <w:r>
              <w:t>Database</w:t>
            </w:r>
          </w:p>
        </w:tc>
        <w:tc>
          <w:tcPr>
            <w:tcW w:w="4968" w:type="dxa"/>
          </w:tcPr>
          <w:p w14:paraId="5E014CB9" w14:textId="77777777" w:rsidR="00E32C83" w:rsidRDefault="00821CAE">
            <w:r>
              <w:t>MySQL / SQLite</w:t>
            </w:r>
          </w:p>
        </w:tc>
      </w:tr>
      <w:tr w:rsidR="00E32C83" w14:paraId="5C3A528F" w14:textId="77777777">
        <w:trPr>
          <w:jc w:val="center"/>
        </w:trPr>
        <w:tc>
          <w:tcPr>
            <w:tcW w:w="4968" w:type="dxa"/>
          </w:tcPr>
          <w:p w14:paraId="78487F4F" w14:textId="77777777" w:rsidR="00E32C83" w:rsidRDefault="00821CAE">
            <w:r>
              <w:t>Development Environment</w:t>
            </w:r>
          </w:p>
        </w:tc>
        <w:tc>
          <w:tcPr>
            <w:tcW w:w="4968" w:type="dxa"/>
          </w:tcPr>
          <w:p w14:paraId="10490465" w14:textId="77777777" w:rsidR="00E32C83" w:rsidRDefault="00821CAE">
            <w:r>
              <w:t>Visual Studio Code</w:t>
            </w:r>
          </w:p>
        </w:tc>
      </w:tr>
      <w:tr w:rsidR="00E32C83" w14:paraId="44165D26" w14:textId="77777777">
        <w:trPr>
          <w:jc w:val="center"/>
        </w:trPr>
        <w:tc>
          <w:tcPr>
            <w:tcW w:w="4968" w:type="dxa"/>
          </w:tcPr>
          <w:p w14:paraId="447E16CF" w14:textId="77777777" w:rsidR="00E32C83" w:rsidRDefault="00821CAE">
            <w:r>
              <w:t>Expected Outcome</w:t>
            </w:r>
          </w:p>
        </w:tc>
        <w:tc>
          <w:tcPr>
            <w:tcW w:w="4968" w:type="dxa"/>
          </w:tcPr>
          <w:p w14:paraId="343DDB64" w14:textId="77777777" w:rsidR="00E32C83" w:rsidRDefault="00821CAE">
            <w:r>
              <w:t>A centralized, role-based hospital system that makes common hospital tasks faster, organized, and easier to manage.</w:t>
            </w:r>
          </w:p>
        </w:tc>
      </w:tr>
    </w:tbl>
    <w:p w14:paraId="29006222" w14:textId="77777777" w:rsidR="00E32C83" w:rsidRDefault="00821CAE">
      <w:pPr>
        <w:pStyle w:val="Heading1"/>
      </w:pPr>
      <w:bookmarkStart w:id="6" w:name="_Toc241483962"/>
      <w:r>
        <w:t>5. NEED OF THE SYSTEM</w:t>
      </w:r>
      <w:bookmarkEnd w:id="6"/>
    </w:p>
    <w:p w14:paraId="0EC17857" w14:textId="77777777" w:rsidR="00E32C83" w:rsidRDefault="00821CAE">
      <w:r>
        <w:t>A hospital requires fast and accurate access to information because doctors, receptionists, patients, and administrators perform different activities throughout the day. Manual processes can increase waiting time and make it difficult to locate records quickly.</w:t>
      </w:r>
    </w:p>
    <w:p w14:paraId="2F3247BF" w14:textId="77777777" w:rsidR="00E32C83" w:rsidRDefault="00821CAE">
      <w:pPr>
        <w:pStyle w:val="ListBullet"/>
      </w:pPr>
      <w:r>
        <w:t>To reduce patient registration and appointment processing time.</w:t>
      </w:r>
    </w:p>
    <w:p w14:paraId="36F72F52" w14:textId="77777777" w:rsidR="00E32C83" w:rsidRDefault="00821CAE">
      <w:pPr>
        <w:pStyle w:val="ListBullet"/>
      </w:pPr>
      <w:r>
        <w:t>To reduce paperwork and repetitive manual data entry.</w:t>
      </w:r>
    </w:p>
    <w:p w14:paraId="43DF3AD3" w14:textId="77777777" w:rsidR="00E32C83" w:rsidRDefault="00821CAE">
      <w:pPr>
        <w:pStyle w:val="ListBullet"/>
      </w:pPr>
      <w:r>
        <w:t>To provide quick access to patient and appointment information.</w:t>
      </w:r>
    </w:p>
    <w:p w14:paraId="65E088EA" w14:textId="77777777" w:rsidR="00E32C83" w:rsidRDefault="00821CAE">
      <w:pPr>
        <w:pStyle w:val="ListBullet"/>
      </w:pPr>
      <w:r>
        <w:t>To provide role-based access so each user sees only the functions required for their work.</w:t>
      </w:r>
    </w:p>
    <w:p w14:paraId="71F17829" w14:textId="77777777" w:rsidR="00E32C83" w:rsidRDefault="00821CAE">
      <w:pPr>
        <w:pStyle w:val="ListBullet"/>
      </w:pPr>
      <w:r>
        <w:t>To reduce communication gaps between reception, doctors, patients, and administration.</w:t>
      </w:r>
    </w:p>
    <w:p w14:paraId="579BA019" w14:textId="77777777" w:rsidR="00E32C83" w:rsidRDefault="00821CAE">
      <w:pPr>
        <w:pStyle w:val="ListBullet"/>
      </w:pPr>
      <w:r>
        <w:t>To maintain centralized and organized hospital records.</w:t>
      </w:r>
    </w:p>
    <w:p w14:paraId="0859CBCF" w14:textId="77777777" w:rsidR="00E32C83" w:rsidRDefault="00821CAE">
      <w:pPr>
        <w:pStyle w:val="ListBullet"/>
      </w:pPr>
      <w:r>
        <w:t>To reduce duplicate records and improve data accuracy.</w:t>
      </w:r>
    </w:p>
    <w:p w14:paraId="77EC66D0" w14:textId="77777777" w:rsidR="00E32C83" w:rsidRDefault="00821CAE">
      <w:pPr>
        <w:pStyle w:val="ListBullet"/>
      </w:pPr>
      <w:r>
        <w:t>To make routine hospital activities easier and faster.</w:t>
      </w:r>
    </w:p>
    <w:p w14:paraId="4331369E" w14:textId="77777777" w:rsidR="00E32C83" w:rsidRDefault="00821CAE">
      <w:r>
        <w:t>Key Differentiating Features:</w:t>
      </w:r>
    </w:p>
    <w:p w14:paraId="52092B61" w14:textId="77777777" w:rsidR="00E32C83" w:rsidRDefault="00821CAE">
      <w:pPr>
        <w:pStyle w:val="ListBullet"/>
      </w:pPr>
      <w:r>
        <w:t>Four role-based logins: Super Admin, Doctor, Patient, and Receptionist.</w:t>
      </w:r>
    </w:p>
    <w:p w14:paraId="44D21C3A" w14:textId="77777777" w:rsidR="00E32C83" w:rsidRDefault="00821CAE">
      <w:pPr>
        <w:pStyle w:val="ListBullet"/>
      </w:pPr>
      <w:r>
        <w:t>Centralized hospital database.</w:t>
      </w:r>
    </w:p>
    <w:p w14:paraId="4B91BDCD" w14:textId="77777777" w:rsidR="00E32C83" w:rsidRDefault="00821CAE">
      <w:pPr>
        <w:pStyle w:val="ListBullet"/>
      </w:pPr>
      <w:r>
        <w:t>Quick patient registration and appointment handling.</w:t>
      </w:r>
    </w:p>
    <w:p w14:paraId="312B4E6B" w14:textId="77777777" w:rsidR="00E32C83" w:rsidRDefault="00821CAE">
      <w:pPr>
        <w:pStyle w:val="ListBullet"/>
      </w:pPr>
      <w:r>
        <w:t>Doctor dashboard for appointments and medical records.</w:t>
      </w:r>
    </w:p>
    <w:p w14:paraId="656C3CC1" w14:textId="77777777" w:rsidR="00E32C83" w:rsidRDefault="00821CAE">
      <w:pPr>
        <w:pStyle w:val="ListBullet"/>
      </w:pPr>
      <w:r>
        <w:t>Patient dashboard for appointments and available medical information.</w:t>
      </w:r>
    </w:p>
    <w:p w14:paraId="0463A8CF" w14:textId="77777777" w:rsidR="00E32C83" w:rsidRDefault="00821CAE">
      <w:pPr>
        <w:pStyle w:val="ListBullet"/>
      </w:pPr>
      <w:r>
        <w:t>Receptionist dashboard for front-desk operations.</w:t>
      </w:r>
    </w:p>
    <w:p w14:paraId="7E4FC7DD" w14:textId="77777777" w:rsidR="00E32C83" w:rsidRDefault="00821CAE">
      <w:pPr>
        <w:pStyle w:val="ListBullet"/>
      </w:pPr>
      <w:r>
        <w:t>Super Admin dashboard for overall management and reports.</w:t>
      </w:r>
    </w:p>
    <w:p w14:paraId="55B3721A" w14:textId="77777777" w:rsidR="00E32C83" w:rsidRDefault="00821CAE">
      <w:pPr>
        <w:pStyle w:val="ListBullet"/>
      </w:pPr>
      <w:r>
        <w:t>Reduced time consumption through digital workflows.</w:t>
      </w:r>
    </w:p>
    <w:p w14:paraId="602D435C" w14:textId="77777777" w:rsidR="00E32C83" w:rsidRDefault="00821CAE">
      <w:pPr>
        <w:pStyle w:val="Heading1"/>
      </w:pPr>
      <w:bookmarkStart w:id="7" w:name="_Toc241483963"/>
      <w:r>
        <w:lastRenderedPageBreak/>
        <w:t>6. SCOPE OF THE PROJECT</w:t>
      </w:r>
      <w:bookmarkEnd w:id="7"/>
    </w:p>
    <w:p w14:paraId="437DFA30" w14:textId="77777777" w:rsidR="00E32C83" w:rsidRDefault="00821CAE">
      <w:r>
        <w:t>The scope of the Hospital Management System is to provide a centralized web-based platform for managing common hospital operations.</w:t>
      </w:r>
    </w:p>
    <w:p w14:paraId="52F3CE24" w14:textId="77777777" w:rsidR="00E32C83" w:rsidRDefault="00821CAE">
      <w:r>
        <w:rPr>
          <w:b/>
        </w:rPr>
        <w:t>1. User Authentication and Role Management</w:t>
      </w:r>
    </w:p>
    <w:p w14:paraId="6E381896" w14:textId="77777777" w:rsidR="00E32C83" w:rsidRDefault="00821CAE">
      <w:r>
        <w:t>Separate login and role-based access for Super Admin, Doctor, Patient, and Receptionist, with two-step email OTP verification that the Super Admin can switch on or off for the whole system.</w:t>
      </w:r>
    </w:p>
    <w:p w14:paraId="791426B4" w14:textId="77777777" w:rsidR="00E32C83" w:rsidRDefault="00821CAE">
      <w:r>
        <w:rPr>
          <w:b/>
        </w:rPr>
        <w:t>2. Patient Registration</w:t>
      </w:r>
    </w:p>
    <w:p w14:paraId="151DBD1B" w14:textId="77777777" w:rsidR="00E32C83" w:rsidRDefault="00821CAE">
      <w:r>
        <w:t>Receptionists can register new patients and update authorized patient details.</w:t>
      </w:r>
    </w:p>
    <w:p w14:paraId="30EC7613" w14:textId="77777777" w:rsidR="00E32C83" w:rsidRDefault="00821CAE">
      <w:r>
        <w:rPr>
          <w:b/>
        </w:rPr>
        <w:t>3. Doctor Management</w:t>
      </w:r>
    </w:p>
    <w:p w14:paraId="7A7A7264" w14:textId="77777777" w:rsidR="00E32C83" w:rsidRDefault="00821CAE">
      <w:r>
        <w:t>Super Admin can add, update, and manage doctor profiles and availability.</w:t>
      </w:r>
    </w:p>
    <w:p w14:paraId="46836F12" w14:textId="77777777" w:rsidR="00E32C83" w:rsidRDefault="00821CAE">
      <w:r>
        <w:rPr>
          <w:b/>
        </w:rPr>
        <w:t>4. Appointment Management</w:t>
      </w:r>
    </w:p>
    <w:p w14:paraId="3B48F269" w14:textId="77777777" w:rsidR="00E32C83" w:rsidRDefault="00821CAE">
      <w:r>
        <w:t>Receptionists and authorized users can create, update, and track appointments.</w:t>
      </w:r>
    </w:p>
    <w:p w14:paraId="78887D0F" w14:textId="77777777" w:rsidR="00E32C83" w:rsidRDefault="00821CAE">
      <w:r>
        <w:rPr>
          <w:b/>
        </w:rPr>
        <w:t>5. Doctor Dashboard</w:t>
      </w:r>
    </w:p>
    <w:p w14:paraId="27329D44" w14:textId="77777777" w:rsidR="00E32C83" w:rsidRDefault="00821CAE">
      <w:r>
        <w:t>Doctors can view appointments and access authorized patient records.</w:t>
      </w:r>
    </w:p>
    <w:p w14:paraId="5BC7F412" w14:textId="77777777" w:rsidR="00E32C83" w:rsidRDefault="00821CAE">
      <w:r>
        <w:rPr>
          <w:b/>
        </w:rPr>
        <w:t>6. Patient Dashboard</w:t>
      </w:r>
    </w:p>
    <w:p w14:paraId="20EB437D" w14:textId="77777777" w:rsidR="00E32C83" w:rsidRDefault="00821CAE">
      <w:r>
        <w:t>Patients can view their profile, appointments, prescriptions, and available medical information.</w:t>
      </w:r>
    </w:p>
    <w:p w14:paraId="7C88C9EE" w14:textId="77777777" w:rsidR="00E32C83" w:rsidRDefault="00821CAE">
      <w:r>
        <w:rPr>
          <w:b/>
        </w:rPr>
        <w:t>7. Medical Records</w:t>
      </w:r>
    </w:p>
    <w:p w14:paraId="26B7A028" w14:textId="77777777" w:rsidR="00E32C83" w:rsidRDefault="00821CAE">
      <w:r>
        <w:t>Authorized medical information can be stored and retrieved electronically.</w:t>
      </w:r>
    </w:p>
    <w:p w14:paraId="6D87D933" w14:textId="77777777" w:rsidR="00E32C83" w:rsidRDefault="00821CAE">
      <w:r>
        <w:rPr>
          <w:b/>
        </w:rPr>
        <w:t>8. Prescription Management</w:t>
      </w:r>
    </w:p>
    <w:p w14:paraId="0FA45BFD" w14:textId="77777777" w:rsidR="00E32C83" w:rsidRDefault="00821CAE">
      <w:r>
        <w:t>Doctors can create and update prescriptions for patients.</w:t>
      </w:r>
    </w:p>
    <w:p w14:paraId="2F69A019" w14:textId="77777777" w:rsidR="00E32C83" w:rsidRDefault="00821CAE">
      <w:r>
        <w:rPr>
          <w:b/>
        </w:rPr>
        <w:t>9. Billing</w:t>
      </w:r>
    </w:p>
    <w:p w14:paraId="022FB8DA" w14:textId="77777777" w:rsidR="00E32C83" w:rsidRDefault="00821CAE">
      <w:r>
        <w:t>A bill is generated automatically when an appointment is booked, with an additional no-show fee if a confirmed appointment is missed. Authorized staff can view, record, and mark bills as paid.</w:t>
      </w:r>
    </w:p>
    <w:p w14:paraId="7BD32788" w14:textId="77777777" w:rsidR="00E32C83" w:rsidRDefault="00821CAE">
      <w:r>
        <w:rPr>
          <w:b/>
        </w:rPr>
        <w:t>10. Reports</w:t>
      </w:r>
    </w:p>
    <w:p w14:paraId="6EA09048" w14:textId="77777777" w:rsidR="00E32C83" w:rsidRDefault="00821CAE">
      <w:r>
        <w:t>The system can provide reports related to patients, doctors, appointments, and billing.</w:t>
      </w:r>
    </w:p>
    <w:p w14:paraId="20CBFF16" w14:textId="77777777" w:rsidR="00E32C83" w:rsidRDefault="00821CAE">
      <w:r>
        <w:rPr>
          <w:b/>
        </w:rPr>
        <w:t>11. Future Enhancement</w:t>
      </w:r>
    </w:p>
    <w:p w14:paraId="4D05BC3E" w14:textId="77777777" w:rsidR="00E32C83" w:rsidRDefault="00821CAE">
      <w:r>
        <w:lastRenderedPageBreak/>
        <w:t>The system can later be expanded with online payments, SMS/email notifications, laboratory management, pharmacy management, and mobile applications.</w:t>
      </w:r>
    </w:p>
    <w:p w14:paraId="70137AC6" w14:textId="77777777" w:rsidR="00E32C83" w:rsidRDefault="00821CAE">
      <w:pPr>
        <w:pStyle w:val="Heading1"/>
      </w:pPr>
      <w:bookmarkStart w:id="8" w:name="_Toc241483964"/>
      <w:r>
        <w:t>7. ADVANTAGES OF HOSPITAL MANAGEMENT SYSTEM</w:t>
      </w:r>
      <w:bookmarkEnd w:id="8"/>
    </w:p>
    <w:p w14:paraId="3659FF7B" w14:textId="77777777" w:rsidR="00E32C83" w:rsidRDefault="00821CAE">
      <w:pPr>
        <w:pStyle w:val="ListNumber"/>
      </w:pPr>
      <w:r>
        <w:t>Time Saving: Digital workflows reduce the time required for registration, appointment handling, and record searching.</w:t>
      </w:r>
    </w:p>
    <w:p w14:paraId="35AAEDC5" w14:textId="77777777" w:rsidR="00E32C83" w:rsidRDefault="00821CAE">
      <w:pPr>
        <w:pStyle w:val="ListNumber"/>
      </w:pPr>
      <w:r>
        <w:t>Centralized Data: Hospital information can be stored in one organized database.</w:t>
      </w:r>
    </w:p>
    <w:p w14:paraId="79708178" w14:textId="77777777" w:rsidR="00E32C83" w:rsidRDefault="00821CAE">
      <w:pPr>
        <w:pStyle w:val="ListNumber"/>
      </w:pPr>
      <w:r>
        <w:t>Role-Based Access: Different users receive access according to their responsibilities.</w:t>
      </w:r>
    </w:p>
    <w:p w14:paraId="6C23CFCD" w14:textId="77777777" w:rsidR="00E32C83" w:rsidRDefault="00821CAE">
      <w:pPr>
        <w:pStyle w:val="ListNumber"/>
      </w:pPr>
      <w:r>
        <w:t>Reduced Paperwork: Electronic records reduce dependence on manual files and forms.</w:t>
      </w:r>
    </w:p>
    <w:p w14:paraId="34E7EB60" w14:textId="77777777" w:rsidR="00E32C83" w:rsidRDefault="00821CAE">
      <w:pPr>
        <w:pStyle w:val="ListNumber"/>
      </w:pPr>
      <w:r>
        <w:t>Quick Patient Search: Authorized staff can locate patient information quickly.</w:t>
      </w:r>
    </w:p>
    <w:p w14:paraId="403D9E1D" w14:textId="77777777" w:rsidR="00E32C83" w:rsidRDefault="00821CAE">
      <w:pPr>
        <w:pStyle w:val="ListNumber"/>
      </w:pPr>
      <w:r>
        <w:t>Better Appointment Management: Doctor schedules and appointments can be managed more efficiently.</w:t>
      </w:r>
    </w:p>
    <w:p w14:paraId="16E78904" w14:textId="77777777" w:rsidR="00E32C83" w:rsidRDefault="00821CAE">
      <w:pPr>
        <w:pStyle w:val="ListNumber"/>
      </w:pPr>
      <w:r>
        <w:t>Improved Accuracy: Centralized data reduces duplicate entry and common manual errors.</w:t>
      </w:r>
    </w:p>
    <w:p w14:paraId="4B80270F" w14:textId="77777777" w:rsidR="00E32C83" w:rsidRDefault="00821CAE">
      <w:pPr>
        <w:pStyle w:val="ListNumber"/>
      </w:pPr>
      <w:r>
        <w:t>Better Communication: Doctors, receptionists, patients, and administrators can work with shared updated information.</w:t>
      </w:r>
    </w:p>
    <w:p w14:paraId="0E6744AB" w14:textId="77777777" w:rsidR="00E32C83" w:rsidRDefault="00821CAE">
      <w:pPr>
        <w:pStyle w:val="ListNumber"/>
      </w:pPr>
      <w:r>
        <w:t>Easy Reporting: Management can generate and review hospital reports more efficiently.</w:t>
      </w:r>
    </w:p>
    <w:p w14:paraId="2AC1FBE9" w14:textId="77777777" w:rsidR="00E32C83" w:rsidRDefault="00821CAE">
      <w:pPr>
        <w:pStyle w:val="ListNumber"/>
      </w:pPr>
      <w:r>
        <w:t>Future Expandability: Additional modules can be added as hospital requirements grow.</w:t>
      </w:r>
    </w:p>
    <w:p w14:paraId="6EE9DE6D" w14:textId="77777777" w:rsidR="00E32C83" w:rsidRDefault="00821CAE">
      <w:pPr>
        <w:pStyle w:val="Heading1"/>
      </w:pPr>
      <w:bookmarkStart w:id="9" w:name="_Toc241483965"/>
      <w:r>
        <w:t>8. LIMITATIONS OF HOSPITAL MANAGEMENT SYSTEM</w:t>
      </w:r>
      <w:bookmarkEnd w:id="9"/>
    </w:p>
    <w:p w14:paraId="1D06F210" w14:textId="77777777" w:rsidR="00E32C83" w:rsidRDefault="00821CAE">
      <w:pPr>
        <w:pStyle w:val="ListNumber"/>
      </w:pPr>
      <w:r>
        <w:t>Internet/Network Dependency: A web-based system may be affected if the network or server is unavailable.</w:t>
      </w:r>
    </w:p>
    <w:p w14:paraId="2E810A08" w14:textId="77777777" w:rsidR="00E32C83" w:rsidRDefault="00821CAE">
      <w:pPr>
        <w:pStyle w:val="ListNumber"/>
      </w:pPr>
      <w:r>
        <w:t>Initial Setup Cost: Development, deployment, and maintenance require time and resources.</w:t>
      </w:r>
    </w:p>
    <w:p w14:paraId="276AB3EB" w14:textId="77777777" w:rsidR="00E32C83" w:rsidRDefault="00821CAE">
      <w:pPr>
        <w:pStyle w:val="ListNumber"/>
      </w:pPr>
      <w:r>
        <w:t>Training Requirement: Staff may need basic training before using the new system efficiently.</w:t>
      </w:r>
    </w:p>
    <w:p w14:paraId="4384FE23" w14:textId="77777777" w:rsidR="00E32C83" w:rsidRDefault="00821CAE">
      <w:pPr>
        <w:pStyle w:val="ListNumber"/>
      </w:pPr>
      <w:r>
        <w:t>Data Security Responsibility: Medical and personal information must be protected carefully.</w:t>
      </w:r>
    </w:p>
    <w:p w14:paraId="60164E4B" w14:textId="77777777" w:rsidR="00E32C83" w:rsidRDefault="00821CAE">
      <w:pPr>
        <w:pStyle w:val="ListNumber"/>
      </w:pPr>
      <w:r>
        <w:t>System Maintenance: Regular database, security, and software maintenance is required.</w:t>
      </w:r>
    </w:p>
    <w:p w14:paraId="52C67B52" w14:textId="77777777" w:rsidR="00E32C83" w:rsidRDefault="00821CAE">
      <w:pPr>
        <w:pStyle w:val="ListNumber"/>
      </w:pPr>
      <w:r>
        <w:t>Limited Initial Scope: The first version may not include advanced modules such as laboratory, pharmacy, ambulance, or insurance management.</w:t>
      </w:r>
    </w:p>
    <w:p w14:paraId="2375DE18" w14:textId="77777777" w:rsidR="00E32C83" w:rsidRDefault="00821CAE">
      <w:pPr>
        <w:pStyle w:val="ListNumber"/>
      </w:pPr>
      <w:r>
        <w:t>Hardware Dependency: Proper computers and server resources are required for reliable operation.</w:t>
      </w:r>
    </w:p>
    <w:p w14:paraId="7BD6085F" w14:textId="77777777" w:rsidR="00E32C83" w:rsidRDefault="00821CAE">
      <w:pPr>
        <w:pStyle w:val="Heading1"/>
      </w:pPr>
      <w:bookmarkStart w:id="10" w:name="_Toc241483966"/>
      <w:r>
        <w:lastRenderedPageBreak/>
        <w:t>9. PROPOSED TIMELINE CHART</w:t>
      </w:r>
      <w:bookmarkEnd w:id="10"/>
    </w:p>
    <w:p w14:paraId="34C26622" w14:textId="0D857DDB" w:rsidR="00E03F21" w:rsidRPr="00E03F21" w:rsidRDefault="008D6B27" w:rsidP="00E03F21">
      <w:r w:rsidRPr="008D6B27">
        <w:rPr>
          <w:noProof/>
        </w:rPr>
        <w:drawing>
          <wp:inline distT="0" distB="0" distL="0" distR="0" wp14:anchorId="53F8EC6A" wp14:editId="051D6F8D">
            <wp:extent cx="5943600" cy="2587625"/>
            <wp:effectExtent l="0" t="0" r="0" b="3175"/>
            <wp:docPr id="13971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89184" name=""/>
                    <pic:cNvPicPr/>
                  </pic:nvPicPr>
                  <pic:blipFill>
                    <a:blip r:embed="rId9"/>
                    <a:stretch>
                      <a:fillRect/>
                    </a:stretch>
                  </pic:blipFill>
                  <pic:spPr>
                    <a:xfrm>
                      <a:off x="0" y="0"/>
                      <a:ext cx="5943600" cy="2587625"/>
                    </a:xfrm>
                    <a:prstGeom prst="rect">
                      <a:avLst/>
                    </a:prstGeom>
                  </pic:spPr>
                </pic:pic>
              </a:graphicData>
            </a:graphic>
          </wp:inline>
        </w:drawing>
      </w:r>
    </w:p>
    <w:p w14:paraId="626EC35B" w14:textId="77777777" w:rsidR="00E32C83" w:rsidRDefault="00821CAE">
      <w:pPr>
        <w:pStyle w:val="Heading1"/>
      </w:pPr>
      <w:bookmarkStart w:id="11" w:name="_Toc241483967"/>
      <w:r>
        <w:t>10. TARGETED USERS</w:t>
      </w:r>
      <w:bookmarkEnd w:id="11"/>
    </w:p>
    <w:p w14:paraId="4E495E2A" w14:textId="77777777" w:rsidR="00E32C83" w:rsidRDefault="00821CAE">
      <w:r>
        <w:rPr>
          <w:b/>
        </w:rPr>
        <w:t>1. Super Admin</w:t>
      </w:r>
    </w:p>
    <w:p w14:paraId="6FAE3E82" w14:textId="77777777" w:rsidR="00E32C83" w:rsidRDefault="00821CAE">
      <w:r>
        <w:t>Manages the overall system, users, doctors, hospital information, billing records, reports, and system activities, including switching two-step OTP login on or off.</w:t>
      </w:r>
    </w:p>
    <w:p w14:paraId="0AA0E57C" w14:textId="77777777" w:rsidR="00E32C83" w:rsidRDefault="00821CAE">
      <w:r>
        <w:rPr>
          <w:b/>
        </w:rPr>
        <w:t>2. Doctors</w:t>
      </w:r>
    </w:p>
    <w:p w14:paraId="59907B05" w14:textId="77777777" w:rsidR="00E32C83" w:rsidRDefault="00821CAE">
      <w:r>
        <w:t>Use the system to manage appointments, view authorized patient information, record diagnoses, and create prescriptions.</w:t>
      </w:r>
    </w:p>
    <w:p w14:paraId="16CC58C5" w14:textId="77777777" w:rsidR="00E32C83" w:rsidRDefault="00821CAE">
      <w:r>
        <w:rPr>
          <w:b/>
        </w:rPr>
        <w:t>3. Patients</w:t>
      </w:r>
    </w:p>
    <w:p w14:paraId="38762AE6" w14:textId="77777777" w:rsidR="00E32C83" w:rsidRDefault="00821CAE">
      <w:r>
        <w:t>Use the system to view appointments, doctor information, prescriptions, and available personal medical information.</w:t>
      </w:r>
    </w:p>
    <w:p w14:paraId="28588F46" w14:textId="77777777" w:rsidR="00E32C83" w:rsidRDefault="00821CAE">
      <w:r>
        <w:rPr>
          <w:b/>
        </w:rPr>
        <w:t>4. Receptionists</w:t>
      </w:r>
    </w:p>
    <w:p w14:paraId="687D4279" w14:textId="77777777" w:rsidR="00E32C83" w:rsidRDefault="00821CAE">
      <w:r>
        <w:t>Manage patient registration, appointments, doctor availability, and authorized front-desk activities.</w:t>
      </w:r>
    </w:p>
    <w:p w14:paraId="286C1831" w14:textId="77777777" w:rsidR="00E32C83" w:rsidRDefault="00821CAE">
      <w:r>
        <w:rPr>
          <w:b/>
        </w:rPr>
        <w:t>5. Hospital Management</w:t>
      </w:r>
    </w:p>
    <w:p w14:paraId="55E8C96B" w14:textId="77777777" w:rsidR="00E32C83" w:rsidRDefault="00821CAE">
      <w:r>
        <w:t>Uses reports and dashboards to monitor hospital operations and make administrative decisions.</w:t>
      </w:r>
    </w:p>
    <w:p w14:paraId="5E8401DC" w14:textId="77777777" w:rsidR="00E32C83" w:rsidRDefault="00821CAE">
      <w:pPr>
        <w:pStyle w:val="Heading1"/>
      </w:pPr>
      <w:bookmarkStart w:id="12" w:name="_Toc241483968"/>
      <w:r>
        <w:lastRenderedPageBreak/>
        <w:t>11. REQUIREMENT DETERMINATION AND ANALYSIS</w:t>
      </w:r>
      <w:bookmarkEnd w:id="12"/>
    </w:p>
    <w:p w14:paraId="094835A8" w14:textId="77777777" w:rsidR="00E32C83" w:rsidRDefault="00821CAE">
      <w:r>
        <w:t>Requirement determination identifies what the hospital needs from the proposed system. The main focus is to reduce time-consuming manual processes and provide a single platform for role-based hospital management.</w:t>
      </w:r>
    </w:p>
    <w:p w14:paraId="323F349D" w14:textId="77777777" w:rsidR="00E32C83" w:rsidRDefault="00821CAE">
      <w:pPr>
        <w:pStyle w:val="ListBullet"/>
      </w:pPr>
      <w:r>
        <w:t>Study the current hospital registration and appointment process.</w:t>
      </w:r>
    </w:p>
    <w:p w14:paraId="3DD248EC" w14:textId="77777777" w:rsidR="00E32C83" w:rsidRDefault="00821CAE">
      <w:pPr>
        <w:pStyle w:val="ListBullet"/>
      </w:pPr>
      <w:r>
        <w:t>Identify delays caused by manual record searching and repeated data entry.</w:t>
      </w:r>
    </w:p>
    <w:p w14:paraId="47445010" w14:textId="77777777" w:rsidR="00E32C83" w:rsidRDefault="00821CAE">
      <w:pPr>
        <w:pStyle w:val="ListBullet"/>
      </w:pPr>
      <w:r>
        <w:t>Identify the information required by doctors, patients, receptionists, and administrators.</w:t>
      </w:r>
    </w:p>
    <w:p w14:paraId="22C056D9" w14:textId="77777777" w:rsidR="00E32C83" w:rsidRDefault="00821CAE">
      <w:pPr>
        <w:pStyle w:val="ListBullet"/>
      </w:pPr>
      <w:r>
        <w:t>Determine the data that must be stored in the database.</w:t>
      </w:r>
    </w:p>
    <w:p w14:paraId="47D07EED" w14:textId="77777777" w:rsidR="00E32C83" w:rsidRDefault="00821CAE">
      <w:pPr>
        <w:pStyle w:val="ListBullet"/>
      </w:pPr>
      <w:r>
        <w:t>Define role-based permissions and security requirements.</w:t>
      </w:r>
    </w:p>
    <w:p w14:paraId="24A21780" w14:textId="77777777" w:rsidR="00E32C83" w:rsidRDefault="00821CAE">
      <w:pPr>
        <w:pStyle w:val="ListBullet"/>
      </w:pPr>
      <w:r>
        <w:t>Identify reports and dashboards required by hospital management.</w:t>
      </w:r>
    </w:p>
    <w:p w14:paraId="796C5553" w14:textId="77777777" w:rsidR="00E32C83" w:rsidRDefault="00821CAE">
      <w:pPr>
        <w:pStyle w:val="ListBullet"/>
      </w:pPr>
      <w:r>
        <w:t>Analyze the system for usability, performance, reliability, and scalability.</w:t>
      </w:r>
    </w:p>
    <w:p w14:paraId="4C124A76" w14:textId="77777777" w:rsidR="00E32C83" w:rsidRDefault="00821CAE">
      <w:pPr>
        <w:pStyle w:val="Heading1"/>
      </w:pPr>
      <w:bookmarkStart w:id="13" w:name="_Toc241483969"/>
      <w:r>
        <w:t>12. REQUIREMENT DETERMINATION</w:t>
      </w:r>
      <w:bookmarkEnd w:id="13"/>
    </w:p>
    <w:p w14:paraId="74BF6DB3" w14:textId="77777777" w:rsidR="00E32C83" w:rsidRDefault="00821CAE">
      <w:r>
        <w:t>The requirements are divided into functional and non-functional requirements.</w:t>
      </w:r>
    </w:p>
    <w:p w14:paraId="6EE06E40" w14:textId="77777777" w:rsidR="00E32C83" w:rsidRDefault="00821CAE">
      <w:r>
        <w:rPr>
          <w:b/>
        </w:rPr>
        <w:t>Functional Requirements</w:t>
      </w:r>
    </w:p>
    <w:p w14:paraId="32F281C4" w14:textId="77777777" w:rsidR="00E32C83" w:rsidRDefault="00821CAE">
      <w:pPr>
        <w:pStyle w:val="ListBullet"/>
      </w:pPr>
      <w:r>
        <w:t>User registration and secure login.</w:t>
      </w:r>
    </w:p>
    <w:p w14:paraId="1C690111" w14:textId="77777777" w:rsidR="00E32C83" w:rsidRDefault="00821CAE">
      <w:pPr>
        <w:pStyle w:val="ListBullet"/>
      </w:pPr>
      <w:r>
        <w:t>Role-based dashboard for Super Admin, Doctor, Patient, and Receptionist.</w:t>
      </w:r>
    </w:p>
    <w:p w14:paraId="035A99E2" w14:textId="77777777" w:rsidR="00E32C83" w:rsidRDefault="00821CAE">
      <w:pPr>
        <w:pStyle w:val="ListBullet"/>
      </w:pPr>
      <w:r>
        <w:t>Patient registration and profile management.</w:t>
      </w:r>
    </w:p>
    <w:p w14:paraId="45CE2920" w14:textId="77777777" w:rsidR="00E32C83" w:rsidRDefault="00821CAE">
      <w:pPr>
        <w:pStyle w:val="ListBullet"/>
      </w:pPr>
      <w:r>
        <w:t>Doctor profile and availability management.</w:t>
      </w:r>
    </w:p>
    <w:p w14:paraId="110C890B" w14:textId="77777777" w:rsidR="00E32C83" w:rsidRDefault="00821CAE">
      <w:pPr>
        <w:pStyle w:val="ListBullet"/>
      </w:pPr>
      <w:r>
        <w:t>Appointment booking, updating, cancellation, and status tracking.</w:t>
      </w:r>
    </w:p>
    <w:p w14:paraId="28F22B5C" w14:textId="77777777" w:rsidR="00E32C83" w:rsidRDefault="00821CAE">
      <w:pPr>
        <w:pStyle w:val="ListBullet"/>
      </w:pPr>
      <w:r>
        <w:t>Doctor access to authorized patient records.</w:t>
      </w:r>
    </w:p>
    <w:p w14:paraId="6D764362" w14:textId="77777777" w:rsidR="00E32C83" w:rsidRDefault="00821CAE">
      <w:pPr>
        <w:pStyle w:val="ListBullet"/>
      </w:pPr>
      <w:r>
        <w:t>Prescription creation and management.</w:t>
      </w:r>
    </w:p>
    <w:p w14:paraId="6D03F412" w14:textId="77777777" w:rsidR="00E32C83" w:rsidRDefault="00821CAE">
      <w:pPr>
        <w:pStyle w:val="ListBullet"/>
      </w:pPr>
      <w:r>
        <w:t>Patient access to appointments and authorized medical information.</w:t>
      </w:r>
    </w:p>
    <w:p w14:paraId="4BB73EEA" w14:textId="77777777" w:rsidR="00E32C83" w:rsidRDefault="00821CAE">
      <w:pPr>
        <w:pStyle w:val="ListBullet"/>
      </w:pPr>
      <w:r>
        <w:t>Billing record management, including automatic bill creation at booking and no-show fee billing.</w:t>
      </w:r>
    </w:p>
    <w:p w14:paraId="4FF571E5" w14:textId="77777777" w:rsidR="00E32C83" w:rsidRDefault="00821CAE">
      <w:pPr>
        <w:pStyle w:val="ListBullet"/>
      </w:pPr>
      <w:r>
        <w:t>Reports and dashboard information.</w:t>
      </w:r>
    </w:p>
    <w:p w14:paraId="161F44B2" w14:textId="77777777" w:rsidR="00E32C83" w:rsidRDefault="00821CAE">
      <w:pPr>
        <w:pStyle w:val="ListBullet"/>
      </w:pPr>
      <w:r>
        <w:t>Secure logout and session management.</w:t>
      </w:r>
    </w:p>
    <w:p w14:paraId="489B26B9" w14:textId="77777777" w:rsidR="00E32C83" w:rsidRDefault="00821CAE">
      <w:pPr>
        <w:pStyle w:val="ListBullet"/>
      </w:pPr>
      <w:r>
        <w:t>Super Admin control to enable or disable two-step OTP verification for all logins.</w:t>
      </w:r>
    </w:p>
    <w:p w14:paraId="03295AAE" w14:textId="77777777" w:rsidR="00E32C83" w:rsidRDefault="00821CAE">
      <w:r>
        <w:rPr>
          <w:b/>
        </w:rPr>
        <w:t>Non-Functional Requirements</w:t>
      </w:r>
    </w:p>
    <w:p w14:paraId="64888606" w14:textId="77777777" w:rsidR="00E32C83" w:rsidRDefault="00821CAE">
      <w:pPr>
        <w:pStyle w:val="ListBullet"/>
      </w:pPr>
      <w:r>
        <w:t>Usability: The interface should be simple and easy to understand.</w:t>
      </w:r>
    </w:p>
    <w:p w14:paraId="648A7297" w14:textId="77777777" w:rsidR="00E32C83" w:rsidRDefault="00821CAE">
      <w:pPr>
        <w:pStyle w:val="ListBullet"/>
      </w:pPr>
      <w:r>
        <w:t>Performance: Common operations should respond quickly to reduce waiting time.</w:t>
      </w:r>
    </w:p>
    <w:p w14:paraId="2E5AF69B" w14:textId="77777777" w:rsidR="00E32C83" w:rsidRDefault="00821CAE">
      <w:pPr>
        <w:pStyle w:val="ListBullet"/>
      </w:pPr>
      <w:r>
        <w:t>Security: User accounts and medical information must be protected from unauthorized access.</w:t>
      </w:r>
    </w:p>
    <w:p w14:paraId="72B3536D" w14:textId="77777777" w:rsidR="00E32C83" w:rsidRDefault="00821CAE">
      <w:pPr>
        <w:pStyle w:val="ListBullet"/>
      </w:pPr>
      <w:r>
        <w:t>Reliability: The system should operate consistently and handle valid requests correctly.</w:t>
      </w:r>
    </w:p>
    <w:p w14:paraId="64946280" w14:textId="77777777" w:rsidR="00E32C83" w:rsidRDefault="00821CAE">
      <w:pPr>
        <w:pStyle w:val="ListBullet"/>
      </w:pPr>
      <w:r>
        <w:t>Scalability: The system should support future modules and increasing data.</w:t>
      </w:r>
    </w:p>
    <w:p w14:paraId="2B93A38A" w14:textId="77777777" w:rsidR="00E32C83" w:rsidRDefault="00821CAE">
      <w:pPr>
        <w:pStyle w:val="ListBullet"/>
      </w:pPr>
      <w:r>
        <w:t>Maintainability: The code and database should be organized for easy updates.</w:t>
      </w:r>
    </w:p>
    <w:p w14:paraId="59F5B335" w14:textId="77777777" w:rsidR="00E32C83" w:rsidRDefault="00821CAE">
      <w:pPr>
        <w:pStyle w:val="ListBullet"/>
      </w:pPr>
      <w:r>
        <w:t>Compatibility: The web application should work on commonly used modern browsers.</w:t>
      </w:r>
    </w:p>
    <w:p w14:paraId="41E8DC6F" w14:textId="77777777" w:rsidR="00E32C83" w:rsidRDefault="00821CAE">
      <w:pPr>
        <w:pStyle w:val="Heading1"/>
      </w:pPr>
      <w:bookmarkStart w:id="14" w:name="_Toc241483970"/>
      <w:r>
        <w:lastRenderedPageBreak/>
        <w:t>13. REQUIREMENT SPECIFICATION</w:t>
      </w:r>
      <w:bookmarkEnd w:id="14"/>
    </w:p>
    <w:p w14:paraId="1D5D628C" w14:textId="77777777" w:rsidR="00E32C83" w:rsidRDefault="00821CAE">
      <w:r>
        <w:rPr>
          <w:b/>
        </w:rPr>
        <w:t>1. Hardware Requirements</w:t>
      </w:r>
    </w:p>
    <w:p w14:paraId="229A4EA2" w14:textId="77777777" w:rsidR="00E32C83" w:rsidRDefault="00821CAE">
      <w:pPr>
        <w:pStyle w:val="ListBullet"/>
      </w:pPr>
      <w:r>
        <w:t>Computer/Laptop with a modern processor.</w:t>
      </w:r>
    </w:p>
    <w:p w14:paraId="14C7520E" w14:textId="2F2D1A3B" w:rsidR="00E32C83" w:rsidRDefault="00821CAE">
      <w:pPr>
        <w:pStyle w:val="ListBullet"/>
      </w:pPr>
      <w:r>
        <w:t xml:space="preserve">Minimum </w:t>
      </w:r>
      <w:r w:rsidR="00BD6F4A">
        <w:t xml:space="preserve">4 </w:t>
      </w:r>
      <w:r>
        <w:t>GB RAM.</w:t>
      </w:r>
    </w:p>
    <w:p w14:paraId="3DA39537" w14:textId="2E2632DA" w:rsidR="00E32C83" w:rsidRDefault="00821CAE">
      <w:pPr>
        <w:pStyle w:val="ListBullet"/>
      </w:pPr>
      <w:r>
        <w:t xml:space="preserve">Minimum </w:t>
      </w:r>
      <w:r w:rsidR="00BD6F4A">
        <w:t>5</w:t>
      </w:r>
      <w:r>
        <w:t xml:space="preserve"> GB available storage for project files and database.</w:t>
      </w:r>
    </w:p>
    <w:p w14:paraId="65EAA1E7" w14:textId="77777777" w:rsidR="00E32C83" w:rsidRDefault="00821CAE">
      <w:pPr>
        <w:pStyle w:val="ListBullet"/>
      </w:pPr>
      <w:r>
        <w:t>Display/monitor.</w:t>
      </w:r>
    </w:p>
    <w:p w14:paraId="755208C3" w14:textId="77777777" w:rsidR="00E32C83" w:rsidRDefault="00821CAE">
      <w:pPr>
        <w:pStyle w:val="ListBullet"/>
      </w:pPr>
      <w:r>
        <w:t>Stable local network or Internet connection as required by deployment.</w:t>
      </w:r>
    </w:p>
    <w:p w14:paraId="6727059E" w14:textId="77777777" w:rsidR="00E32C83" w:rsidRDefault="00821CAE">
      <w:r>
        <w:rPr>
          <w:b/>
        </w:rPr>
        <w:t>2. Software Requirements</w:t>
      </w:r>
    </w:p>
    <w:p w14:paraId="5F0F6413" w14:textId="77777777" w:rsidR="00E32C83" w:rsidRDefault="00821CAE">
      <w:pPr>
        <w:pStyle w:val="ListBullet"/>
      </w:pPr>
      <w:r>
        <w:t>Operating System: Windows / Linux / macOS.</w:t>
      </w:r>
    </w:p>
    <w:p w14:paraId="6C7F1965" w14:textId="77777777" w:rsidR="00E32C83" w:rsidRDefault="00821CAE">
      <w:pPr>
        <w:pStyle w:val="ListBullet"/>
      </w:pPr>
      <w:r>
        <w:t>Programming Language: Python.</w:t>
      </w:r>
    </w:p>
    <w:p w14:paraId="62FE387E" w14:textId="77777777" w:rsidR="00E32C83" w:rsidRDefault="00821CAE">
      <w:pPr>
        <w:pStyle w:val="ListBullet"/>
      </w:pPr>
      <w:r>
        <w:t>Web Framework: Django.</w:t>
      </w:r>
    </w:p>
    <w:p w14:paraId="4DCA1CE7" w14:textId="77777777" w:rsidR="00E32C83" w:rsidRDefault="00821CAE">
      <w:pPr>
        <w:pStyle w:val="ListBullet"/>
      </w:pPr>
      <w:r>
        <w:t>Frontend: HTML, CSS, JavaScript, Bootstrap.</w:t>
      </w:r>
    </w:p>
    <w:p w14:paraId="5DC3AFAB" w14:textId="77777777" w:rsidR="00E32C83" w:rsidRDefault="00821CAE">
      <w:pPr>
        <w:pStyle w:val="ListBullet"/>
      </w:pPr>
      <w:r>
        <w:t>Database: MySQL / SQLite.</w:t>
      </w:r>
    </w:p>
    <w:p w14:paraId="37372696" w14:textId="77777777" w:rsidR="00E32C83" w:rsidRDefault="00821CAE">
      <w:pPr>
        <w:pStyle w:val="ListBullet"/>
      </w:pPr>
      <w:r>
        <w:t>Development Environment: Visual Studio Code.</w:t>
      </w:r>
    </w:p>
    <w:p w14:paraId="59D01ECF" w14:textId="77777777" w:rsidR="00E32C83" w:rsidRDefault="00821CAE">
      <w:pPr>
        <w:pStyle w:val="ListBullet"/>
      </w:pPr>
      <w:r>
        <w:t>Web Browser: Google Chrome, Microsoft Edge, or another modern browser.</w:t>
      </w:r>
    </w:p>
    <w:p w14:paraId="203ACEA2" w14:textId="77777777" w:rsidR="00E32C83" w:rsidRDefault="00821CAE">
      <w:pPr>
        <w:pStyle w:val="ListBullet"/>
      </w:pPr>
      <w:r>
        <w:t>Version Control: Git/GitHub (optional).</w:t>
      </w:r>
    </w:p>
    <w:p w14:paraId="0B15D1C1" w14:textId="77777777" w:rsidR="00E32C83" w:rsidRDefault="00821CAE">
      <w:r>
        <w:rPr>
          <w:b/>
        </w:rPr>
        <w:t>3. Role-Based Functional Specification</w:t>
      </w:r>
    </w:p>
    <w:p w14:paraId="5F1C95BB" w14:textId="77777777" w:rsidR="00E32C83" w:rsidRDefault="00821CAE">
      <w:r>
        <w:rPr>
          <w:b/>
        </w:rPr>
        <w:t>Super Admin</w:t>
      </w:r>
    </w:p>
    <w:p w14:paraId="66A8FEBF" w14:textId="77777777" w:rsidR="00E32C83" w:rsidRDefault="00821CAE">
      <w:r>
        <w:t>The system shall provide Super Admin login. The Super Admin shall be able to manage doctors, receptionists, patients, user accounts, hospital information, billing records, and authorized system records, and shall be able to enable or disable two-step OTP verification for all logins.</w:t>
      </w:r>
    </w:p>
    <w:p w14:paraId="7C41E117" w14:textId="77777777" w:rsidR="00E32C83" w:rsidRDefault="00821CAE">
      <w:r>
        <w:rPr>
          <w:b/>
        </w:rPr>
        <w:t>Doctor</w:t>
      </w:r>
    </w:p>
    <w:p w14:paraId="06652B4A" w14:textId="77777777" w:rsidR="00E32C83" w:rsidRDefault="00821CAE">
      <w:r>
        <w:t>The system shall provide Doctor login. Doctors shall be able to view assigned appointments, access authorized patient records, add diagnosis/notes, and create prescriptions.</w:t>
      </w:r>
    </w:p>
    <w:p w14:paraId="723A7A24" w14:textId="77777777" w:rsidR="00E32C83" w:rsidRDefault="00821CAE">
      <w:r>
        <w:rPr>
          <w:b/>
        </w:rPr>
        <w:t>Patient</w:t>
      </w:r>
    </w:p>
    <w:p w14:paraId="486CA320" w14:textId="77777777" w:rsidR="00E32C83" w:rsidRDefault="00821CAE">
      <w:r>
        <w:t>The system shall provide Patient login. Patients shall be able to view their profile, appointments, doctor information, prescriptions, and authorized medical information.</w:t>
      </w:r>
    </w:p>
    <w:p w14:paraId="0ABAD9C5" w14:textId="77777777" w:rsidR="00E32C83" w:rsidRDefault="00821CAE">
      <w:r>
        <w:rPr>
          <w:b/>
        </w:rPr>
        <w:t>Receptionist</w:t>
      </w:r>
    </w:p>
    <w:p w14:paraId="3D41178F" w14:textId="77777777" w:rsidR="00E32C83" w:rsidRDefault="00821CAE">
      <w:r>
        <w:t>The system shall provide Receptionist login. Receptionists shall be able to register patients, manage appointments, check doctor availability, update authorized patient details, mark a missed appointment as a no-show with an automatic fee, and handle permitted billing operations.</w:t>
      </w:r>
    </w:p>
    <w:p w14:paraId="05319D3F" w14:textId="77777777" w:rsidR="00E32C83" w:rsidRDefault="00821CAE">
      <w:pPr>
        <w:pStyle w:val="Heading1"/>
      </w:pPr>
      <w:bookmarkStart w:id="15" w:name="_Toc241483971"/>
      <w:r>
        <w:lastRenderedPageBreak/>
        <w:t>14. SYSTEM DESIGN</w:t>
      </w:r>
      <w:bookmarkEnd w:id="15"/>
    </w:p>
    <w:p w14:paraId="5B6A3AA0" w14:textId="77777777" w:rsidR="00E32C83" w:rsidRDefault="00821CAE">
      <w:r>
        <w:t>The proposed system follows a role-based web application architecture. Users access the application through a browser. After login, the system identifies the user's role and redirects the user to the appropriate dashboard. The application layer processes requests and communicates with the database to store or retrieve information.</w:t>
      </w:r>
    </w:p>
    <w:p w14:paraId="1557E392" w14:textId="77777777" w:rsidR="00E32C83" w:rsidRDefault="00821CAE">
      <w:pPr>
        <w:pStyle w:val="Heading2"/>
      </w:pPr>
      <w:bookmarkStart w:id="16" w:name="_Toc241483972"/>
      <w:r>
        <w:t>14.1 High-Level Architecture</w:t>
      </w:r>
      <w:bookmarkEnd w:id="16"/>
    </w:p>
    <w:p w14:paraId="67C20A8A" w14:textId="77777777" w:rsidR="00E32C83" w:rsidRDefault="00821CAE">
      <w:r>
        <w:t>User → Web Browser → Django Application → Authentication &amp; Role Management → Business Modules → MySQL/SQLite Database</w:t>
      </w:r>
    </w:p>
    <w:p w14:paraId="1A1B3A4F" w14:textId="77777777" w:rsidR="00E32C83" w:rsidRDefault="00821CAE">
      <w:pPr>
        <w:pStyle w:val="Heading2"/>
      </w:pPr>
      <w:bookmarkStart w:id="17" w:name="_Toc241483973"/>
      <w:r>
        <w:t>14.2 Main System Modules</w:t>
      </w:r>
      <w:bookmarkEnd w:id="17"/>
    </w:p>
    <w:p w14:paraId="2198AAF0" w14:textId="77777777" w:rsidR="00E32C83" w:rsidRDefault="00821CAE">
      <w:pPr>
        <w:pStyle w:val="ListBullet"/>
      </w:pPr>
      <w:r>
        <w:t>Authentication and Authorization</w:t>
      </w:r>
    </w:p>
    <w:p w14:paraId="78E2828A" w14:textId="77777777" w:rsidR="00E32C83" w:rsidRDefault="00821CAE">
      <w:pPr>
        <w:pStyle w:val="ListBullet"/>
      </w:pPr>
      <w:r>
        <w:t>Security Settings (Two-Step OTP Toggle)</w:t>
      </w:r>
    </w:p>
    <w:p w14:paraId="24B6E1AB" w14:textId="77777777" w:rsidR="00E32C83" w:rsidRDefault="00821CAE">
      <w:pPr>
        <w:pStyle w:val="ListBullet"/>
      </w:pPr>
      <w:r>
        <w:t>Super Admin Dashboard</w:t>
      </w:r>
    </w:p>
    <w:p w14:paraId="16FC2894" w14:textId="77777777" w:rsidR="00E32C83" w:rsidRDefault="00821CAE">
      <w:pPr>
        <w:pStyle w:val="ListBullet"/>
      </w:pPr>
      <w:r>
        <w:t>Doctor Dashboard</w:t>
      </w:r>
    </w:p>
    <w:p w14:paraId="62AD65DE" w14:textId="77777777" w:rsidR="00E32C83" w:rsidRDefault="00821CAE">
      <w:pPr>
        <w:pStyle w:val="ListBullet"/>
      </w:pPr>
      <w:r>
        <w:t>Patient Dashboard</w:t>
      </w:r>
    </w:p>
    <w:p w14:paraId="3129E704" w14:textId="77777777" w:rsidR="00E32C83" w:rsidRDefault="00821CAE">
      <w:pPr>
        <w:pStyle w:val="ListBullet"/>
      </w:pPr>
      <w:r>
        <w:t>Receptionist Dashboard</w:t>
      </w:r>
    </w:p>
    <w:p w14:paraId="2F90577A" w14:textId="77777777" w:rsidR="00E32C83" w:rsidRDefault="00821CAE">
      <w:pPr>
        <w:pStyle w:val="ListBullet"/>
      </w:pPr>
      <w:r>
        <w:t>Patient Management</w:t>
      </w:r>
    </w:p>
    <w:p w14:paraId="4F78A0B0" w14:textId="77777777" w:rsidR="00E32C83" w:rsidRDefault="00821CAE">
      <w:pPr>
        <w:pStyle w:val="ListBullet"/>
      </w:pPr>
      <w:r>
        <w:t>Doctor Management</w:t>
      </w:r>
    </w:p>
    <w:p w14:paraId="61B950B5" w14:textId="77777777" w:rsidR="00E32C83" w:rsidRDefault="00821CAE">
      <w:pPr>
        <w:pStyle w:val="ListBullet"/>
      </w:pPr>
      <w:r>
        <w:t>Appointment Management</w:t>
      </w:r>
    </w:p>
    <w:p w14:paraId="1D5A289E" w14:textId="77777777" w:rsidR="00E32C83" w:rsidRDefault="00821CAE">
      <w:pPr>
        <w:pStyle w:val="ListBullet"/>
      </w:pPr>
      <w:r>
        <w:t>Medical Record Management</w:t>
      </w:r>
    </w:p>
    <w:p w14:paraId="26D4E85A" w14:textId="77777777" w:rsidR="00E32C83" w:rsidRDefault="00821CAE">
      <w:pPr>
        <w:pStyle w:val="ListBullet"/>
      </w:pPr>
      <w:r>
        <w:t>Prescription Management</w:t>
      </w:r>
    </w:p>
    <w:p w14:paraId="50E28BF4" w14:textId="77777777" w:rsidR="00E32C83" w:rsidRDefault="00821CAE">
      <w:pPr>
        <w:pStyle w:val="ListBullet"/>
      </w:pPr>
      <w:r>
        <w:t>Billing Management</w:t>
      </w:r>
    </w:p>
    <w:p w14:paraId="1E1FDF84" w14:textId="77777777" w:rsidR="00E32C83" w:rsidRDefault="00821CAE">
      <w:pPr>
        <w:pStyle w:val="ListBullet"/>
      </w:pPr>
      <w:r>
        <w:t>Reports and Dashboard</w:t>
      </w:r>
    </w:p>
    <w:p w14:paraId="47CE968E" w14:textId="77777777" w:rsidR="00E32C83" w:rsidRDefault="00821CAE">
      <w:pPr>
        <w:pStyle w:val="Heading2"/>
      </w:pPr>
      <w:bookmarkStart w:id="18" w:name="_Toc241483974"/>
      <w:r>
        <w:t>14.3 Main Database Entities</w:t>
      </w:r>
      <w:bookmarkEnd w:id="18"/>
    </w:p>
    <w:p w14:paraId="5B72A9FD" w14:textId="77777777" w:rsidR="00E32C83" w:rsidRDefault="00821CAE">
      <w:pPr>
        <w:pStyle w:val="ListBullet"/>
      </w:pPr>
      <w:r>
        <w:t>User</w:t>
      </w:r>
    </w:p>
    <w:p w14:paraId="58F03809" w14:textId="77777777" w:rsidR="00E32C83" w:rsidRDefault="00821CAE">
      <w:pPr>
        <w:pStyle w:val="ListBullet"/>
      </w:pPr>
      <w:r>
        <w:t>Doctor</w:t>
      </w:r>
    </w:p>
    <w:p w14:paraId="12A2850B" w14:textId="77777777" w:rsidR="00E32C83" w:rsidRDefault="00821CAE">
      <w:pPr>
        <w:pStyle w:val="ListBullet"/>
      </w:pPr>
      <w:r>
        <w:t>Patient</w:t>
      </w:r>
    </w:p>
    <w:p w14:paraId="7FD6AD51" w14:textId="77777777" w:rsidR="00E32C83" w:rsidRDefault="00821CAE">
      <w:pPr>
        <w:pStyle w:val="ListBullet"/>
      </w:pPr>
      <w:r>
        <w:t>Receptionist</w:t>
      </w:r>
    </w:p>
    <w:p w14:paraId="69C3F0B6" w14:textId="77777777" w:rsidR="00E32C83" w:rsidRDefault="00821CAE">
      <w:pPr>
        <w:pStyle w:val="ListBullet"/>
      </w:pPr>
      <w:r>
        <w:t>Appointment</w:t>
      </w:r>
    </w:p>
    <w:p w14:paraId="1CF672BA" w14:textId="77777777" w:rsidR="00E32C83" w:rsidRDefault="00821CAE">
      <w:pPr>
        <w:pStyle w:val="ListBullet"/>
      </w:pPr>
      <w:r>
        <w:t>Medical Record</w:t>
      </w:r>
    </w:p>
    <w:p w14:paraId="359BFFAB" w14:textId="77777777" w:rsidR="00E32C83" w:rsidRDefault="00821CAE">
      <w:pPr>
        <w:pStyle w:val="ListBullet"/>
      </w:pPr>
      <w:r>
        <w:t>Prescription</w:t>
      </w:r>
    </w:p>
    <w:p w14:paraId="3CAC2281" w14:textId="77777777" w:rsidR="00E32C83" w:rsidRDefault="00821CAE">
      <w:pPr>
        <w:pStyle w:val="ListBullet"/>
      </w:pPr>
      <w:r>
        <w:t>Bill</w:t>
      </w:r>
    </w:p>
    <w:p w14:paraId="32B49178" w14:textId="77777777" w:rsidR="00E32C83" w:rsidRDefault="00821CAE">
      <w:pPr>
        <w:pStyle w:val="ListBullet"/>
      </w:pPr>
      <w:r>
        <w:t>Department (if required)</w:t>
      </w:r>
    </w:p>
    <w:p w14:paraId="543D83EE" w14:textId="77777777" w:rsidR="00E32C83" w:rsidRDefault="00821CAE">
      <w:pPr>
        <w:pStyle w:val="ListBullet"/>
      </w:pPr>
      <w:r>
        <w:t>Hospital Settings / System Information (e.g., two-step OTP toggle)</w:t>
      </w:r>
    </w:p>
    <w:p w14:paraId="46B00048" w14:textId="77777777" w:rsidR="00555B57" w:rsidRDefault="00555B57" w:rsidP="00555B57">
      <w:pPr>
        <w:pStyle w:val="ListBullet"/>
        <w:numPr>
          <w:ilvl w:val="0"/>
          <w:numId w:val="0"/>
        </w:numPr>
        <w:ind w:left="360" w:hanging="360"/>
      </w:pPr>
    </w:p>
    <w:p w14:paraId="639031CD" w14:textId="77777777" w:rsidR="00555B57" w:rsidRDefault="00555B57" w:rsidP="00555B57">
      <w:pPr>
        <w:pStyle w:val="ListBullet"/>
        <w:numPr>
          <w:ilvl w:val="0"/>
          <w:numId w:val="0"/>
        </w:numPr>
        <w:ind w:left="360" w:hanging="360"/>
      </w:pPr>
    </w:p>
    <w:p w14:paraId="23DE85E3" w14:textId="77777777" w:rsidR="00555B57" w:rsidRDefault="00555B57" w:rsidP="00555B57">
      <w:pPr>
        <w:pStyle w:val="ListBullet"/>
        <w:numPr>
          <w:ilvl w:val="0"/>
          <w:numId w:val="0"/>
        </w:numPr>
        <w:ind w:left="360" w:hanging="360"/>
      </w:pPr>
    </w:p>
    <w:p w14:paraId="1B4CB8DD" w14:textId="77777777" w:rsidR="00555B57" w:rsidRDefault="00555B57" w:rsidP="00555B57">
      <w:pPr>
        <w:pStyle w:val="ListBullet"/>
        <w:numPr>
          <w:ilvl w:val="0"/>
          <w:numId w:val="0"/>
        </w:numPr>
        <w:ind w:left="360" w:hanging="360"/>
      </w:pPr>
    </w:p>
    <w:p w14:paraId="342CB99D" w14:textId="77777777" w:rsidR="00555B57" w:rsidRDefault="00555B57" w:rsidP="00011B4A">
      <w:pPr>
        <w:pStyle w:val="ListBullet"/>
        <w:numPr>
          <w:ilvl w:val="0"/>
          <w:numId w:val="0"/>
        </w:numPr>
      </w:pPr>
    </w:p>
    <w:p w14:paraId="56FB2B69" w14:textId="77777777" w:rsidR="00E32C83" w:rsidRDefault="00821CAE">
      <w:pPr>
        <w:pStyle w:val="Heading1"/>
      </w:pPr>
      <w:bookmarkStart w:id="19" w:name="_Toc241483975"/>
      <w:r>
        <w:lastRenderedPageBreak/>
        <w:t>15. USE CASE DIAGRAM</w:t>
      </w:r>
      <w:bookmarkEnd w:id="19"/>
    </w:p>
    <w:p w14:paraId="66965551" w14:textId="77777777" w:rsidR="00985865" w:rsidRDefault="00821CAE">
      <w:r>
        <w:t>The Use Case Diagram represents how the four main actors interact with the Hospital Management System. The actors are Super Admin, Doctor, Patient, and Receptionist. Each actor receives access to functions according to their role.</w:t>
      </w:r>
      <w:r w:rsidR="00AB6EE1" w:rsidRPr="00AB6EE1">
        <w:t xml:space="preserve"> </w:t>
      </w:r>
    </w:p>
    <w:p w14:paraId="00BAC3D4" w14:textId="1D11822C" w:rsidR="00E32C83" w:rsidRDefault="00993873" w:rsidP="00861371">
      <w:r>
        <w:rPr>
          <w:noProof/>
        </w:rPr>
        <w:drawing>
          <wp:inline distT="0" distB="0" distL="0" distR="0" wp14:anchorId="4D50BE1E" wp14:editId="03A5A351">
            <wp:extent cx="5943600" cy="3962400"/>
            <wp:effectExtent l="0" t="0" r="0" b="0"/>
            <wp:docPr id="352499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0E92E83" w14:textId="777B306E" w:rsidR="00B3526E" w:rsidRPr="00B3526E" w:rsidRDefault="00821CAE" w:rsidP="00B3526E">
      <w:pPr>
        <w:jc w:val="center"/>
        <w:rPr>
          <w:b/>
        </w:rPr>
      </w:pPr>
      <w:r>
        <w:rPr>
          <w:b/>
        </w:rPr>
        <w:t>Figure 1: Use Case Diagram – Hospital Management System</w:t>
      </w:r>
    </w:p>
    <w:p w14:paraId="048673E6" w14:textId="77777777" w:rsidR="00E32C83" w:rsidRDefault="00821CAE">
      <w:pPr>
        <w:pStyle w:val="Heading2"/>
      </w:pPr>
      <w:bookmarkStart w:id="20" w:name="_Toc241483976"/>
      <w:r>
        <w:t>Use Case Explanation</w:t>
      </w:r>
      <w:bookmarkEnd w:id="20"/>
    </w:p>
    <w:p w14:paraId="5E6D61C0" w14:textId="77777777" w:rsidR="002903FD" w:rsidRPr="002903FD" w:rsidRDefault="002903FD" w:rsidP="00766B2D">
      <w:pPr>
        <w:spacing w:after="0"/>
        <w:rPr>
          <w:lang w:val="en-IN"/>
        </w:rPr>
      </w:pPr>
      <w:r w:rsidRPr="002903FD">
        <w:rPr>
          <w:b/>
          <w:bCs/>
          <w:lang w:val="en-IN"/>
        </w:rPr>
        <w:t>1. Super Admin</w:t>
      </w:r>
    </w:p>
    <w:p w14:paraId="254BD985" w14:textId="77777777" w:rsidR="002903FD" w:rsidRPr="002903FD" w:rsidRDefault="002903FD" w:rsidP="00766B2D">
      <w:pPr>
        <w:numPr>
          <w:ilvl w:val="0"/>
          <w:numId w:val="15"/>
        </w:numPr>
        <w:spacing w:after="0"/>
        <w:rPr>
          <w:lang w:val="en-IN"/>
        </w:rPr>
      </w:pPr>
      <w:r w:rsidRPr="002903FD">
        <w:rPr>
          <w:lang w:val="en-IN"/>
        </w:rPr>
        <w:t xml:space="preserve">Login securely to the system. </w:t>
      </w:r>
    </w:p>
    <w:p w14:paraId="69E483D4" w14:textId="77777777" w:rsidR="002903FD" w:rsidRPr="002903FD" w:rsidRDefault="002903FD" w:rsidP="00766B2D">
      <w:pPr>
        <w:numPr>
          <w:ilvl w:val="0"/>
          <w:numId w:val="15"/>
        </w:numPr>
        <w:spacing w:after="0"/>
        <w:rPr>
          <w:lang w:val="en-IN"/>
        </w:rPr>
      </w:pPr>
      <w:r w:rsidRPr="002903FD">
        <w:rPr>
          <w:lang w:val="en-IN"/>
        </w:rPr>
        <w:t xml:space="preserve">Manage system users and their roles. </w:t>
      </w:r>
    </w:p>
    <w:p w14:paraId="7EA244E9" w14:textId="77777777" w:rsidR="002903FD" w:rsidRPr="002903FD" w:rsidRDefault="002903FD" w:rsidP="00766B2D">
      <w:pPr>
        <w:numPr>
          <w:ilvl w:val="0"/>
          <w:numId w:val="15"/>
        </w:numPr>
        <w:spacing w:after="0"/>
        <w:rPr>
          <w:lang w:val="en-IN"/>
        </w:rPr>
      </w:pPr>
      <w:r w:rsidRPr="002903FD">
        <w:rPr>
          <w:lang w:val="en-IN"/>
        </w:rPr>
        <w:t xml:space="preserve">Add, update, and manage doctors and receptionists. </w:t>
      </w:r>
    </w:p>
    <w:p w14:paraId="323AAA3D" w14:textId="77777777" w:rsidR="002903FD" w:rsidRPr="002903FD" w:rsidRDefault="002903FD" w:rsidP="00766B2D">
      <w:pPr>
        <w:numPr>
          <w:ilvl w:val="0"/>
          <w:numId w:val="15"/>
        </w:numPr>
        <w:spacing w:after="0"/>
        <w:rPr>
          <w:lang w:val="en-IN"/>
        </w:rPr>
      </w:pPr>
      <w:r w:rsidRPr="002903FD">
        <w:rPr>
          <w:lang w:val="en-IN"/>
        </w:rPr>
        <w:t xml:space="preserve">Manage system records and configurations. </w:t>
      </w:r>
    </w:p>
    <w:p w14:paraId="0FA1A8ED" w14:textId="77777777" w:rsidR="002903FD" w:rsidRPr="002903FD" w:rsidRDefault="002903FD" w:rsidP="00766B2D">
      <w:pPr>
        <w:numPr>
          <w:ilvl w:val="0"/>
          <w:numId w:val="15"/>
        </w:numPr>
        <w:spacing w:after="0"/>
        <w:rPr>
          <w:lang w:val="en-IN"/>
        </w:rPr>
      </w:pPr>
      <w:r w:rsidRPr="002903FD">
        <w:rPr>
          <w:lang w:val="en-IN"/>
        </w:rPr>
        <w:t xml:space="preserve">Manage and monitor billing activities. </w:t>
      </w:r>
    </w:p>
    <w:p w14:paraId="47DA3981" w14:textId="77777777" w:rsidR="002903FD" w:rsidRPr="002903FD" w:rsidRDefault="002903FD" w:rsidP="00766B2D">
      <w:pPr>
        <w:numPr>
          <w:ilvl w:val="0"/>
          <w:numId w:val="15"/>
        </w:numPr>
        <w:spacing w:after="0"/>
        <w:rPr>
          <w:lang w:val="en-IN"/>
        </w:rPr>
      </w:pPr>
      <w:r w:rsidRPr="002903FD">
        <w:rPr>
          <w:lang w:val="en-IN"/>
        </w:rPr>
        <w:t xml:space="preserve">Enable or disable two-step OTP verification. </w:t>
      </w:r>
    </w:p>
    <w:p w14:paraId="19DCE68D" w14:textId="77777777" w:rsidR="002903FD" w:rsidRDefault="002903FD" w:rsidP="00766B2D">
      <w:pPr>
        <w:numPr>
          <w:ilvl w:val="0"/>
          <w:numId w:val="15"/>
        </w:numPr>
        <w:spacing w:after="0"/>
        <w:rPr>
          <w:lang w:val="en-IN"/>
        </w:rPr>
      </w:pPr>
      <w:r w:rsidRPr="002903FD">
        <w:rPr>
          <w:lang w:val="en-IN"/>
        </w:rPr>
        <w:t xml:space="preserve">View system reports and dashboard statistics. </w:t>
      </w:r>
    </w:p>
    <w:p w14:paraId="02A83713" w14:textId="77777777" w:rsidR="00766B2D" w:rsidRPr="002903FD" w:rsidRDefault="00766B2D" w:rsidP="00766B2D">
      <w:pPr>
        <w:spacing w:after="0"/>
        <w:ind w:left="720"/>
        <w:rPr>
          <w:lang w:val="en-IN"/>
        </w:rPr>
      </w:pPr>
    </w:p>
    <w:p w14:paraId="4A857D26" w14:textId="77777777" w:rsidR="002903FD" w:rsidRPr="002903FD" w:rsidRDefault="002903FD" w:rsidP="00766B2D">
      <w:pPr>
        <w:spacing w:after="0"/>
        <w:rPr>
          <w:lang w:val="en-IN"/>
        </w:rPr>
      </w:pPr>
      <w:r w:rsidRPr="002903FD">
        <w:rPr>
          <w:b/>
          <w:bCs/>
          <w:lang w:val="en-IN"/>
        </w:rPr>
        <w:t>2. Doctor</w:t>
      </w:r>
    </w:p>
    <w:p w14:paraId="7E1EF10B" w14:textId="77777777" w:rsidR="002903FD" w:rsidRPr="002903FD" w:rsidRDefault="002903FD" w:rsidP="00A553F5">
      <w:pPr>
        <w:numPr>
          <w:ilvl w:val="0"/>
          <w:numId w:val="12"/>
        </w:numPr>
        <w:spacing w:after="0"/>
        <w:rPr>
          <w:lang w:val="en-IN"/>
        </w:rPr>
      </w:pPr>
      <w:r w:rsidRPr="002903FD">
        <w:rPr>
          <w:lang w:val="en-IN"/>
        </w:rPr>
        <w:t xml:space="preserve">Login securely to the system. </w:t>
      </w:r>
    </w:p>
    <w:p w14:paraId="041235D3" w14:textId="77777777" w:rsidR="002903FD" w:rsidRPr="002903FD" w:rsidRDefault="002903FD" w:rsidP="00A553F5">
      <w:pPr>
        <w:numPr>
          <w:ilvl w:val="0"/>
          <w:numId w:val="12"/>
        </w:numPr>
        <w:spacing w:after="0"/>
        <w:rPr>
          <w:lang w:val="en-IN"/>
        </w:rPr>
      </w:pPr>
      <w:r w:rsidRPr="002903FD">
        <w:rPr>
          <w:lang w:val="en-IN"/>
        </w:rPr>
        <w:t xml:space="preserve">View and manage appointments. </w:t>
      </w:r>
    </w:p>
    <w:p w14:paraId="49A798D3" w14:textId="77777777" w:rsidR="002903FD" w:rsidRPr="002903FD" w:rsidRDefault="002903FD" w:rsidP="00A553F5">
      <w:pPr>
        <w:numPr>
          <w:ilvl w:val="0"/>
          <w:numId w:val="12"/>
        </w:numPr>
        <w:spacing w:after="0"/>
        <w:rPr>
          <w:lang w:val="en-IN"/>
        </w:rPr>
      </w:pPr>
      <w:r w:rsidRPr="002903FD">
        <w:rPr>
          <w:lang w:val="en-IN"/>
        </w:rPr>
        <w:t xml:space="preserve">View authorized patient information and medical records. </w:t>
      </w:r>
    </w:p>
    <w:p w14:paraId="3D9EA0D5" w14:textId="77777777" w:rsidR="002903FD" w:rsidRPr="002903FD" w:rsidRDefault="002903FD" w:rsidP="00A553F5">
      <w:pPr>
        <w:numPr>
          <w:ilvl w:val="0"/>
          <w:numId w:val="12"/>
        </w:numPr>
        <w:spacing w:after="0"/>
        <w:rPr>
          <w:lang w:val="en-IN"/>
        </w:rPr>
      </w:pPr>
      <w:r w:rsidRPr="002903FD">
        <w:rPr>
          <w:lang w:val="en-IN"/>
        </w:rPr>
        <w:lastRenderedPageBreak/>
        <w:t xml:space="preserve">Create and manage patient prescriptions. </w:t>
      </w:r>
    </w:p>
    <w:p w14:paraId="098CDE7A" w14:textId="77777777" w:rsidR="002903FD" w:rsidRDefault="002903FD" w:rsidP="00A553F5">
      <w:pPr>
        <w:numPr>
          <w:ilvl w:val="0"/>
          <w:numId w:val="12"/>
        </w:numPr>
        <w:spacing w:after="0"/>
        <w:rPr>
          <w:lang w:val="en-IN"/>
        </w:rPr>
      </w:pPr>
      <w:r w:rsidRPr="002903FD">
        <w:rPr>
          <w:lang w:val="en-IN"/>
        </w:rPr>
        <w:t xml:space="preserve">Add and update relevant patient medical information. </w:t>
      </w:r>
    </w:p>
    <w:p w14:paraId="0F961623" w14:textId="77777777" w:rsidR="00766B2D" w:rsidRPr="002903FD" w:rsidRDefault="00766B2D" w:rsidP="00766B2D">
      <w:pPr>
        <w:spacing w:after="0"/>
        <w:ind w:left="720"/>
        <w:rPr>
          <w:lang w:val="en-IN"/>
        </w:rPr>
      </w:pPr>
    </w:p>
    <w:p w14:paraId="7C3FB2A7" w14:textId="77777777" w:rsidR="002903FD" w:rsidRPr="002903FD" w:rsidRDefault="002903FD" w:rsidP="00766B2D">
      <w:pPr>
        <w:spacing w:after="0"/>
        <w:rPr>
          <w:lang w:val="en-IN"/>
        </w:rPr>
      </w:pPr>
      <w:r w:rsidRPr="002903FD">
        <w:rPr>
          <w:b/>
          <w:bCs/>
          <w:lang w:val="en-IN"/>
        </w:rPr>
        <w:t>3. Patient</w:t>
      </w:r>
    </w:p>
    <w:p w14:paraId="32B5A3AF" w14:textId="77777777" w:rsidR="002903FD" w:rsidRPr="002903FD" w:rsidRDefault="002903FD" w:rsidP="00A553F5">
      <w:pPr>
        <w:numPr>
          <w:ilvl w:val="0"/>
          <w:numId w:val="13"/>
        </w:numPr>
        <w:spacing w:after="0"/>
        <w:rPr>
          <w:lang w:val="en-IN"/>
        </w:rPr>
      </w:pPr>
      <w:r w:rsidRPr="002903FD">
        <w:rPr>
          <w:lang w:val="en-IN"/>
        </w:rPr>
        <w:t xml:space="preserve">Login securely to the system. </w:t>
      </w:r>
    </w:p>
    <w:p w14:paraId="7D554384" w14:textId="77777777" w:rsidR="002903FD" w:rsidRPr="002903FD" w:rsidRDefault="002903FD" w:rsidP="00A553F5">
      <w:pPr>
        <w:numPr>
          <w:ilvl w:val="0"/>
          <w:numId w:val="13"/>
        </w:numPr>
        <w:spacing w:after="0"/>
        <w:rPr>
          <w:lang w:val="en-IN"/>
        </w:rPr>
      </w:pPr>
      <w:r w:rsidRPr="002903FD">
        <w:rPr>
          <w:lang w:val="en-IN"/>
        </w:rPr>
        <w:t xml:space="preserve">View upcoming and previous appointments. </w:t>
      </w:r>
    </w:p>
    <w:p w14:paraId="4B0C2214" w14:textId="77777777" w:rsidR="002903FD" w:rsidRPr="002903FD" w:rsidRDefault="002903FD" w:rsidP="00A553F5">
      <w:pPr>
        <w:numPr>
          <w:ilvl w:val="0"/>
          <w:numId w:val="13"/>
        </w:numPr>
        <w:spacing w:after="0"/>
        <w:rPr>
          <w:lang w:val="en-IN"/>
        </w:rPr>
      </w:pPr>
      <w:r w:rsidRPr="002903FD">
        <w:rPr>
          <w:lang w:val="en-IN"/>
        </w:rPr>
        <w:t xml:space="preserve">View doctor information and details. </w:t>
      </w:r>
    </w:p>
    <w:p w14:paraId="2B842E50" w14:textId="77777777" w:rsidR="002903FD" w:rsidRPr="002903FD" w:rsidRDefault="002903FD" w:rsidP="00A553F5">
      <w:pPr>
        <w:numPr>
          <w:ilvl w:val="0"/>
          <w:numId w:val="13"/>
        </w:numPr>
        <w:spacing w:after="0"/>
        <w:rPr>
          <w:lang w:val="en-IN"/>
        </w:rPr>
      </w:pPr>
      <w:r w:rsidRPr="002903FD">
        <w:rPr>
          <w:lang w:val="en-IN"/>
        </w:rPr>
        <w:t xml:space="preserve">View authorized prescriptions and medical records. </w:t>
      </w:r>
    </w:p>
    <w:p w14:paraId="08F16CC3" w14:textId="77777777" w:rsidR="002903FD" w:rsidRDefault="002903FD" w:rsidP="00A553F5">
      <w:pPr>
        <w:numPr>
          <w:ilvl w:val="0"/>
          <w:numId w:val="13"/>
        </w:numPr>
        <w:spacing w:after="0"/>
        <w:rPr>
          <w:lang w:val="en-IN"/>
        </w:rPr>
      </w:pPr>
      <w:r w:rsidRPr="002903FD">
        <w:rPr>
          <w:lang w:val="en-IN"/>
        </w:rPr>
        <w:t xml:space="preserve">View billing/payment information where permitted. </w:t>
      </w:r>
    </w:p>
    <w:p w14:paraId="125FFD8F" w14:textId="77777777" w:rsidR="00766B2D" w:rsidRPr="002903FD" w:rsidRDefault="00766B2D" w:rsidP="00766B2D">
      <w:pPr>
        <w:spacing w:after="0"/>
        <w:ind w:left="720"/>
        <w:rPr>
          <w:lang w:val="en-IN"/>
        </w:rPr>
      </w:pPr>
    </w:p>
    <w:p w14:paraId="30E62312" w14:textId="77777777" w:rsidR="002903FD" w:rsidRPr="002903FD" w:rsidRDefault="002903FD" w:rsidP="00766B2D">
      <w:pPr>
        <w:spacing w:after="0"/>
        <w:rPr>
          <w:lang w:val="en-IN"/>
        </w:rPr>
      </w:pPr>
      <w:r w:rsidRPr="002903FD">
        <w:rPr>
          <w:b/>
          <w:bCs/>
          <w:lang w:val="en-IN"/>
        </w:rPr>
        <w:t>4. Receptionist</w:t>
      </w:r>
    </w:p>
    <w:p w14:paraId="07DC4627" w14:textId="77777777" w:rsidR="002903FD" w:rsidRPr="002903FD" w:rsidRDefault="002903FD" w:rsidP="00A553F5">
      <w:pPr>
        <w:numPr>
          <w:ilvl w:val="0"/>
          <w:numId w:val="14"/>
        </w:numPr>
        <w:spacing w:after="0"/>
        <w:rPr>
          <w:lang w:val="en-IN"/>
        </w:rPr>
      </w:pPr>
      <w:r w:rsidRPr="002903FD">
        <w:rPr>
          <w:lang w:val="en-IN"/>
        </w:rPr>
        <w:t xml:space="preserve">Login securely to the system. </w:t>
      </w:r>
    </w:p>
    <w:p w14:paraId="287C0D20" w14:textId="77777777" w:rsidR="002903FD" w:rsidRPr="002903FD" w:rsidRDefault="002903FD" w:rsidP="00A553F5">
      <w:pPr>
        <w:numPr>
          <w:ilvl w:val="0"/>
          <w:numId w:val="14"/>
        </w:numPr>
        <w:spacing w:after="0"/>
        <w:rPr>
          <w:lang w:val="en-IN"/>
        </w:rPr>
      </w:pPr>
      <w:r w:rsidRPr="002903FD">
        <w:rPr>
          <w:lang w:val="en-IN"/>
        </w:rPr>
        <w:t xml:space="preserve">Register and manage patient information. </w:t>
      </w:r>
    </w:p>
    <w:p w14:paraId="3A105EFD" w14:textId="77777777" w:rsidR="002903FD" w:rsidRPr="002903FD" w:rsidRDefault="002903FD" w:rsidP="00A553F5">
      <w:pPr>
        <w:numPr>
          <w:ilvl w:val="0"/>
          <w:numId w:val="14"/>
        </w:numPr>
        <w:spacing w:after="0"/>
        <w:rPr>
          <w:lang w:val="en-IN"/>
        </w:rPr>
      </w:pPr>
      <w:r w:rsidRPr="002903FD">
        <w:rPr>
          <w:lang w:val="en-IN"/>
        </w:rPr>
        <w:t xml:space="preserve">Book, update, and manage appointments. </w:t>
      </w:r>
    </w:p>
    <w:p w14:paraId="2118EC00" w14:textId="77777777" w:rsidR="002903FD" w:rsidRPr="002903FD" w:rsidRDefault="002903FD" w:rsidP="00A553F5">
      <w:pPr>
        <w:numPr>
          <w:ilvl w:val="0"/>
          <w:numId w:val="14"/>
        </w:numPr>
        <w:spacing w:after="0"/>
        <w:rPr>
          <w:lang w:val="en-IN"/>
        </w:rPr>
      </w:pPr>
      <w:r w:rsidRPr="002903FD">
        <w:rPr>
          <w:lang w:val="en-IN"/>
        </w:rPr>
        <w:t xml:space="preserve">Check doctor availability and schedules. </w:t>
      </w:r>
    </w:p>
    <w:p w14:paraId="5422788B" w14:textId="77777777" w:rsidR="002903FD" w:rsidRPr="002903FD" w:rsidRDefault="002903FD" w:rsidP="00A553F5">
      <w:pPr>
        <w:numPr>
          <w:ilvl w:val="0"/>
          <w:numId w:val="14"/>
        </w:numPr>
        <w:spacing w:after="0"/>
        <w:rPr>
          <w:lang w:val="en-IN"/>
        </w:rPr>
      </w:pPr>
      <w:r w:rsidRPr="002903FD">
        <w:rPr>
          <w:lang w:val="en-IN"/>
        </w:rPr>
        <w:t xml:space="preserve">Mark appointments as </w:t>
      </w:r>
      <w:r w:rsidRPr="002903FD">
        <w:rPr>
          <w:b/>
          <w:bCs/>
          <w:lang w:val="en-IN"/>
        </w:rPr>
        <w:t>No-Show</w:t>
      </w:r>
      <w:r w:rsidRPr="002903FD">
        <w:rPr>
          <w:lang w:val="en-IN"/>
        </w:rPr>
        <w:t xml:space="preserve"> when required. </w:t>
      </w:r>
    </w:p>
    <w:p w14:paraId="49773D58" w14:textId="77777777" w:rsidR="002903FD" w:rsidRDefault="002903FD" w:rsidP="00A553F5">
      <w:pPr>
        <w:numPr>
          <w:ilvl w:val="0"/>
          <w:numId w:val="14"/>
        </w:numPr>
        <w:spacing w:after="0"/>
        <w:rPr>
          <w:lang w:val="en-IN"/>
        </w:rPr>
      </w:pPr>
      <w:r w:rsidRPr="002903FD">
        <w:rPr>
          <w:lang w:val="en-IN"/>
        </w:rPr>
        <w:t xml:space="preserve">Perform permitted billing and payment-related activities. </w:t>
      </w:r>
    </w:p>
    <w:p w14:paraId="612BD53B" w14:textId="77777777" w:rsidR="001B034F" w:rsidRDefault="001B034F" w:rsidP="001B034F">
      <w:pPr>
        <w:spacing w:after="0"/>
        <w:rPr>
          <w:lang w:val="en-IN"/>
        </w:rPr>
      </w:pPr>
    </w:p>
    <w:p w14:paraId="1EEDE145" w14:textId="68E19B7B" w:rsidR="00460384" w:rsidRDefault="00460384" w:rsidP="00460384">
      <w:pPr>
        <w:pStyle w:val="Heading1"/>
      </w:pPr>
      <w:bookmarkStart w:id="21" w:name="_Toc241483977"/>
      <w:r>
        <w:t>16.Data Dictionary</w:t>
      </w:r>
      <w:bookmarkEnd w:id="21"/>
    </w:p>
    <w:p w14:paraId="01ECA852" w14:textId="77777777" w:rsidR="00460384" w:rsidRDefault="00460384" w:rsidP="00460384">
      <w:pPr>
        <w:spacing w:after="0"/>
        <w:rPr>
          <w:lang w:val="en-IN"/>
        </w:rPr>
      </w:pPr>
      <w:r w:rsidRPr="00460384">
        <w:rPr>
          <w:lang w:val="en-IN"/>
        </w:rPr>
        <w:t xml:space="preserve">A </w:t>
      </w:r>
      <w:r w:rsidRPr="00460384">
        <w:rPr>
          <w:b/>
          <w:bCs/>
          <w:lang w:val="en-IN"/>
        </w:rPr>
        <w:t>Data Dictionary</w:t>
      </w:r>
      <w:r w:rsidRPr="00460384">
        <w:rPr>
          <w:lang w:val="en-IN"/>
        </w:rPr>
        <w:t xml:space="preserve"> provides a structured description of the data stored and managed by the Hospital Management System. It defines the database tables, their fields, data types, sizes, constraints, and the purpose of each field.</w:t>
      </w:r>
    </w:p>
    <w:p w14:paraId="0B1BFAD8" w14:textId="77777777" w:rsidR="00734DC5" w:rsidRPr="00460384" w:rsidRDefault="00734DC5" w:rsidP="00460384">
      <w:pPr>
        <w:spacing w:after="0"/>
        <w:rPr>
          <w:lang w:val="en-IN"/>
        </w:rPr>
      </w:pPr>
    </w:p>
    <w:p w14:paraId="6F021512" w14:textId="77777777" w:rsidR="00460384" w:rsidRDefault="00460384" w:rsidP="00460384">
      <w:pPr>
        <w:spacing w:after="0"/>
        <w:rPr>
          <w:lang w:val="en-IN"/>
        </w:rPr>
      </w:pPr>
      <w:r w:rsidRPr="00460384">
        <w:rPr>
          <w:lang w:val="en-IN"/>
        </w:rPr>
        <w:t>The Hospital Management System uses a relational database to store information related to users, patients, doctors, receptionists, appointments, billing, notifications, prescriptions, doctor availability, and other system activities.</w:t>
      </w:r>
    </w:p>
    <w:p w14:paraId="118B6D7F" w14:textId="77777777" w:rsidR="00734DC5" w:rsidRPr="00460384" w:rsidRDefault="00734DC5" w:rsidP="00460384">
      <w:pPr>
        <w:spacing w:after="0"/>
        <w:rPr>
          <w:lang w:val="en-IN"/>
        </w:rPr>
      </w:pPr>
    </w:p>
    <w:p w14:paraId="3DEF5817" w14:textId="77777777" w:rsidR="00460384" w:rsidRDefault="00460384" w:rsidP="00460384">
      <w:pPr>
        <w:spacing w:after="0"/>
        <w:rPr>
          <w:lang w:val="en-IN"/>
        </w:rPr>
      </w:pPr>
      <w:r w:rsidRPr="00460384">
        <w:rPr>
          <w:lang w:val="en-IN"/>
        </w:rPr>
        <w:t xml:space="preserve">The following Data Dictionary represents the database structure used in the current implementation of the Hospital Management System. For each model, it specifies the </w:t>
      </w:r>
      <w:r w:rsidRPr="00460384">
        <w:rPr>
          <w:b/>
          <w:bCs/>
          <w:lang w:val="en-IN"/>
        </w:rPr>
        <w:t>field name, data type, size, key or constraint, and description</w:t>
      </w:r>
      <w:r w:rsidRPr="00460384">
        <w:rPr>
          <w:lang w:val="en-IN"/>
        </w:rPr>
        <w:t>.</w:t>
      </w:r>
    </w:p>
    <w:p w14:paraId="32E08DE9" w14:textId="77777777" w:rsidR="00734DC5" w:rsidRPr="00460384" w:rsidRDefault="00734DC5" w:rsidP="00460384">
      <w:pPr>
        <w:spacing w:after="0"/>
        <w:rPr>
          <w:lang w:val="en-IN"/>
        </w:rPr>
      </w:pPr>
    </w:p>
    <w:p w14:paraId="22134133" w14:textId="77777777" w:rsidR="00460384" w:rsidRDefault="00460384" w:rsidP="00460384">
      <w:pPr>
        <w:spacing w:after="0"/>
        <w:rPr>
          <w:lang w:val="en-IN"/>
        </w:rPr>
      </w:pPr>
      <w:r w:rsidRPr="00460384">
        <w:rPr>
          <w:lang w:val="en-IN"/>
        </w:rPr>
        <w:t>The created_at fields are used to record when a record is initially created, while updated_at fields are used in applicable models to automatically record when a record was last modified.</w:t>
      </w:r>
    </w:p>
    <w:p w14:paraId="783DF011" w14:textId="77777777" w:rsidR="00E67CF1" w:rsidRDefault="00E67CF1" w:rsidP="00460384">
      <w:pPr>
        <w:spacing w:after="0"/>
        <w:rPr>
          <w:lang w:val="en-IN"/>
        </w:rPr>
      </w:pPr>
    </w:p>
    <w:p w14:paraId="70A58F0E" w14:textId="77777777" w:rsidR="00E67CF1" w:rsidRDefault="00E67CF1" w:rsidP="00460384">
      <w:pPr>
        <w:spacing w:after="0"/>
        <w:rPr>
          <w:lang w:val="en-IN"/>
        </w:rPr>
      </w:pPr>
    </w:p>
    <w:p w14:paraId="0975D4AB" w14:textId="77777777" w:rsidR="00E67CF1" w:rsidRDefault="00E67CF1" w:rsidP="00460384">
      <w:pPr>
        <w:spacing w:after="0"/>
        <w:rPr>
          <w:lang w:val="en-IN"/>
        </w:rPr>
      </w:pPr>
    </w:p>
    <w:p w14:paraId="423AD9CB" w14:textId="77777777" w:rsidR="00E67CF1" w:rsidRDefault="00E67CF1" w:rsidP="00460384">
      <w:pPr>
        <w:spacing w:after="0"/>
        <w:rPr>
          <w:lang w:val="en-IN"/>
        </w:rPr>
      </w:pPr>
    </w:p>
    <w:p w14:paraId="3FA81C7C" w14:textId="77777777" w:rsidR="00E67CF1" w:rsidRDefault="00E67CF1" w:rsidP="00460384">
      <w:pPr>
        <w:spacing w:after="0"/>
        <w:rPr>
          <w:lang w:val="en-IN"/>
        </w:rPr>
      </w:pPr>
    </w:p>
    <w:p w14:paraId="193F032B" w14:textId="77777777" w:rsidR="00E67CF1" w:rsidRDefault="00E67CF1" w:rsidP="00460384">
      <w:pPr>
        <w:spacing w:after="0"/>
        <w:rPr>
          <w:lang w:val="en-IN"/>
        </w:rPr>
      </w:pPr>
    </w:p>
    <w:p w14:paraId="74EC29B4" w14:textId="77777777" w:rsidR="00E074A5" w:rsidRDefault="00E074A5" w:rsidP="00460384">
      <w:pPr>
        <w:spacing w:after="0"/>
        <w:rPr>
          <w:lang w:val="en-IN"/>
        </w:rPr>
      </w:pPr>
    </w:p>
    <w:p w14:paraId="4293D1BB" w14:textId="53D5D003" w:rsidR="004642E4" w:rsidRDefault="004642E4" w:rsidP="004642E4">
      <w:pPr>
        <w:spacing w:after="0"/>
        <w:rPr>
          <w:lang w:val="en-IN"/>
        </w:rPr>
      </w:pPr>
      <w:r w:rsidRPr="004642E4">
        <w:rPr>
          <w:lang w:val="en-IN"/>
        </w:rPr>
        <w:lastRenderedPageBreak/>
        <w:t>16.1 User (</w:t>
      </w:r>
      <w:proofErr w:type="gramStart"/>
      <w:r w:rsidRPr="004642E4">
        <w:rPr>
          <w:lang w:val="en-IN"/>
        </w:rPr>
        <w:t>accounts.User</w:t>
      </w:r>
      <w:proofErr w:type="gramEnd"/>
      <w:r w:rsidRPr="004642E4">
        <w:rPr>
          <w:lang w:val="en-IN"/>
        </w:rPr>
        <w:t>)</w:t>
      </w:r>
    </w:p>
    <w:tbl>
      <w:tblPr>
        <w:tblStyle w:val="TableGrid"/>
        <w:tblW w:w="0" w:type="auto"/>
        <w:jc w:val="center"/>
        <w:tblLook w:val="04A0" w:firstRow="1" w:lastRow="0" w:firstColumn="1" w:lastColumn="0" w:noHBand="0" w:noVBand="1"/>
      </w:tblPr>
      <w:tblGrid>
        <w:gridCol w:w="1650"/>
        <w:gridCol w:w="1855"/>
        <w:gridCol w:w="685"/>
        <w:gridCol w:w="1929"/>
        <w:gridCol w:w="3231"/>
      </w:tblGrid>
      <w:tr w:rsidR="00D202EA" w14:paraId="72D13FE6"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7DC27D" w14:textId="77777777" w:rsidR="00D202EA" w:rsidRDefault="00D202EA">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89AFB8B" w14:textId="77777777" w:rsidR="00D202EA" w:rsidRDefault="00D202EA">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CB0DDF0" w14:textId="77777777" w:rsidR="00D202EA" w:rsidRDefault="00D202EA">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83EFCE2" w14:textId="77777777" w:rsidR="00D202EA" w:rsidRDefault="00D202EA">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3782286" w14:textId="77777777" w:rsidR="00D202EA" w:rsidRDefault="00D202EA">
            <w:r>
              <w:rPr>
                <w:b/>
                <w:sz w:val="16"/>
              </w:rPr>
              <w:t>Description</w:t>
            </w:r>
          </w:p>
        </w:tc>
      </w:tr>
      <w:tr w:rsidR="00D202EA" w14:paraId="5296B2D7"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08D56DC" w14:textId="77777777" w:rsidR="00D202EA" w:rsidRDefault="00D202EA">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94A1CF3" w14:textId="77777777" w:rsidR="00D202EA" w:rsidRDefault="00D202EA">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B4566C1"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083B0BC" w14:textId="77777777" w:rsidR="00D202EA" w:rsidRDefault="00D202EA">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7200618" w14:textId="77777777" w:rsidR="00D202EA" w:rsidRDefault="00D202EA">
            <w:r>
              <w:rPr>
                <w:sz w:val="16"/>
              </w:rPr>
              <w:t>Primary key generated by Django.</w:t>
            </w:r>
          </w:p>
        </w:tc>
      </w:tr>
      <w:tr w:rsidR="00D202EA" w14:paraId="505B5C1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A57C010" w14:textId="77777777" w:rsidR="00D202EA" w:rsidRDefault="00D202EA">
            <w:r>
              <w:rPr>
                <w:sz w:val="16"/>
              </w:rPr>
              <w:t>password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3701D7A"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F2787F1" w14:textId="77777777" w:rsidR="00D202EA" w:rsidRDefault="00D202EA">
            <w:r>
              <w:rPr>
                <w:sz w:val="16"/>
              </w:rPr>
              <w:t>128</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A97125A"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0A7CC74" w14:textId="77777777" w:rsidR="00D202EA" w:rsidRDefault="00D202EA">
            <w:r>
              <w:rPr>
                <w:sz w:val="16"/>
              </w:rPr>
              <w:t>Hashed user password.</w:t>
            </w:r>
          </w:p>
        </w:tc>
      </w:tr>
      <w:tr w:rsidR="00D202EA" w14:paraId="6716D853"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BE922BE" w14:textId="77777777" w:rsidR="00D202EA" w:rsidRDefault="00D202EA">
            <w:r>
              <w:rPr>
                <w:sz w:val="16"/>
              </w:rPr>
              <w:t>last_login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9E6AFF0"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1F846A8"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CBB64E8" w14:textId="77777777" w:rsidR="00D202EA" w:rsidRDefault="00D202EA">
            <w:r>
              <w:rPr>
                <w:sz w:val="16"/>
              </w:rPr>
              <w:t>Null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C1B1C3A" w14:textId="77777777" w:rsidR="00D202EA" w:rsidRDefault="00D202EA">
            <w:r>
              <w:rPr>
                <w:sz w:val="16"/>
              </w:rPr>
              <w:t>Date/time of the user's last login.</w:t>
            </w:r>
          </w:p>
        </w:tc>
      </w:tr>
      <w:tr w:rsidR="00D202EA" w14:paraId="1B47FC8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275E0B6" w14:textId="77777777" w:rsidR="00D202EA" w:rsidRDefault="00D202EA">
            <w:r>
              <w:rPr>
                <w:sz w:val="16"/>
              </w:rPr>
              <w:t>is_superuser</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F3A89EC" w14:textId="77777777" w:rsidR="00D202EA" w:rsidRDefault="00D202EA">
            <w:r>
              <w:rPr>
                <w:sz w:val="16"/>
              </w:rPr>
              <w:t>BooleanField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3C9FA79"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69AE8B2" w14:textId="77777777" w:rsidR="00D202EA" w:rsidRDefault="00D202EA">
            <w:r>
              <w:rPr>
                <w:sz w:val="16"/>
              </w:rPr>
              <w:t>Default False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FDDCE81" w14:textId="77777777" w:rsidR="00D202EA" w:rsidRDefault="00D202EA">
            <w:r>
              <w:rPr>
                <w:sz w:val="16"/>
              </w:rPr>
              <w:t>Indicates whether the user has all permissions.</w:t>
            </w:r>
          </w:p>
        </w:tc>
      </w:tr>
      <w:tr w:rsidR="00D202EA" w14:paraId="41A256E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3AFED29" w14:textId="77777777" w:rsidR="00D202EA" w:rsidRDefault="00D202EA">
            <w:r>
              <w:rPr>
                <w:sz w:val="16"/>
              </w:rPr>
              <w:t>username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F2A0C1E"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B1FCD05" w14:textId="77777777" w:rsidR="00D202EA" w:rsidRDefault="00D202EA">
            <w:r>
              <w:rPr>
                <w:sz w:val="16"/>
              </w:rPr>
              <w:t>150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E08DE81" w14:textId="77777777" w:rsidR="00D202EA" w:rsidRDefault="00D202EA">
            <w:r>
              <w:rPr>
                <w:sz w:val="16"/>
              </w:rPr>
              <w:t>Unique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54CE2B8" w14:textId="77777777" w:rsidR="00D202EA" w:rsidRDefault="00D202EA">
            <w:r>
              <w:rPr>
                <w:sz w:val="16"/>
              </w:rPr>
              <w:t>Django username; retained for superuser creation.</w:t>
            </w:r>
          </w:p>
        </w:tc>
      </w:tr>
      <w:tr w:rsidR="00D202EA" w14:paraId="2DE15093"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BEBCBC2" w14:textId="77777777" w:rsidR="00D202EA" w:rsidRDefault="00D202EA">
            <w:r>
              <w:rPr>
                <w:sz w:val="16"/>
              </w:rPr>
              <w:t>first_name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FF49908"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59FB3A8" w14:textId="77777777" w:rsidR="00D202EA" w:rsidRDefault="00D202EA">
            <w:r>
              <w:rPr>
                <w:sz w:val="16"/>
              </w:rPr>
              <w:t>150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ABBEF4D"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6D82A74" w14:textId="77777777" w:rsidR="00D202EA" w:rsidRDefault="00D202EA">
            <w:r>
              <w:rPr>
                <w:sz w:val="16"/>
              </w:rPr>
              <w:t>User's first name.</w:t>
            </w:r>
          </w:p>
        </w:tc>
      </w:tr>
      <w:tr w:rsidR="00D202EA" w14:paraId="797C6827"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7DCE63A" w14:textId="77777777" w:rsidR="00D202EA" w:rsidRDefault="00D202EA">
            <w:r>
              <w:rPr>
                <w:sz w:val="16"/>
              </w:rPr>
              <w:t>last_name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0791C35"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13BEEA1" w14:textId="77777777" w:rsidR="00D202EA" w:rsidRDefault="00D202EA">
            <w:r>
              <w:rPr>
                <w:sz w:val="16"/>
              </w:rPr>
              <w:t>150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33E5401"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9298912" w14:textId="77777777" w:rsidR="00D202EA" w:rsidRDefault="00D202EA">
            <w:r>
              <w:rPr>
                <w:sz w:val="16"/>
              </w:rPr>
              <w:t>User's last name.</w:t>
            </w:r>
          </w:p>
        </w:tc>
      </w:tr>
      <w:tr w:rsidR="00D202EA" w14:paraId="5460A86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4B4A099" w14:textId="77777777" w:rsidR="00D202EA" w:rsidRDefault="00D202EA">
            <w:r>
              <w:rPr>
                <w:sz w:val="16"/>
              </w:rPr>
              <w:t>email</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081CDF3" w14:textId="77777777" w:rsidR="00D202EA" w:rsidRDefault="00D202EA">
            <w:r>
              <w:rPr>
                <w:sz w:val="16"/>
              </w:rPr>
              <w:t>EmailField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EC697E0" w14:textId="77777777" w:rsidR="00D202EA" w:rsidRDefault="00D202EA">
            <w:r>
              <w:rPr>
                <w:sz w:val="16"/>
              </w:rPr>
              <w:t>254</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3BD59D9" w14:textId="77777777" w:rsidR="00D202EA" w:rsidRDefault="00D202EA">
            <w:r>
              <w:rPr>
                <w:sz w:val="16"/>
              </w:rPr>
              <w:t>Unique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22C9BC6" w14:textId="77777777" w:rsidR="00D202EA" w:rsidRDefault="00D202EA">
            <w:r>
              <w:rPr>
                <w:sz w:val="16"/>
              </w:rPr>
              <w:t>Primary login identifier for the system.</w:t>
            </w:r>
          </w:p>
        </w:tc>
      </w:tr>
      <w:tr w:rsidR="00D202EA" w14:paraId="7C84840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B29A7CD" w14:textId="77777777" w:rsidR="00D202EA" w:rsidRDefault="00D202EA">
            <w:r>
              <w:rPr>
                <w:sz w:val="16"/>
              </w:rPr>
              <w:t>is_staff</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8172D47" w14:textId="77777777" w:rsidR="00D202EA" w:rsidRDefault="00D202EA">
            <w:r>
              <w:rPr>
                <w:sz w:val="16"/>
              </w:rPr>
              <w:t>BooleanField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C30D36A"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82B3C16" w14:textId="77777777" w:rsidR="00D202EA" w:rsidRDefault="00D202EA">
            <w:r>
              <w:rPr>
                <w:sz w:val="16"/>
              </w:rPr>
              <w:t>Default False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DACE2C5" w14:textId="77777777" w:rsidR="00D202EA" w:rsidRDefault="00D202EA">
            <w:r>
              <w:rPr>
                <w:sz w:val="16"/>
              </w:rPr>
              <w:t>Allows access to Django admin when enabled.</w:t>
            </w:r>
          </w:p>
        </w:tc>
      </w:tr>
      <w:tr w:rsidR="00D202EA" w14:paraId="6E62F5C4"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2CA8A18" w14:textId="77777777" w:rsidR="00D202EA" w:rsidRDefault="00D202EA">
            <w:r>
              <w:rPr>
                <w:sz w:val="16"/>
              </w:rPr>
              <w:t>is_active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F206401" w14:textId="77777777" w:rsidR="00D202EA" w:rsidRDefault="00D202EA">
            <w:r>
              <w:rPr>
                <w:sz w:val="16"/>
              </w:rPr>
              <w:t>BooleanField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8A9576E"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38BD201" w14:textId="77777777" w:rsidR="00D202EA" w:rsidRDefault="00D202EA">
            <w:r>
              <w:rPr>
                <w:sz w:val="16"/>
              </w:rPr>
              <w:t>Default True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6044F4D" w14:textId="77777777" w:rsidR="00D202EA" w:rsidRDefault="00D202EA">
            <w:r>
              <w:rPr>
                <w:sz w:val="16"/>
              </w:rPr>
              <w:t>Indicates whether the account is active.</w:t>
            </w:r>
          </w:p>
        </w:tc>
      </w:tr>
      <w:tr w:rsidR="00D202EA" w14:paraId="0FFB15D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57B5444" w14:textId="77777777" w:rsidR="00D202EA" w:rsidRDefault="00D202EA">
            <w:r>
              <w:rPr>
                <w:sz w:val="16"/>
              </w:rPr>
              <w:t>date_joined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75C9C7B"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6EBE41D"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29B06AC" w14:textId="77777777" w:rsidR="00D202EA" w:rsidRDefault="00D202EA">
            <w:r>
              <w:rPr>
                <w:sz w:val="16"/>
              </w:rPr>
              <w:t>Default current time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05BE207" w14:textId="77777777" w:rsidR="00D202EA" w:rsidRDefault="00D202EA">
            <w:r>
              <w:rPr>
                <w:sz w:val="16"/>
              </w:rPr>
              <w:t>Date/time the user account was created.</w:t>
            </w:r>
          </w:p>
        </w:tc>
      </w:tr>
      <w:tr w:rsidR="00D202EA" w14:paraId="4024A0E6"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E809C5D" w14:textId="77777777" w:rsidR="00D202EA" w:rsidRDefault="00D202EA">
            <w:r>
              <w:rPr>
                <w:sz w:val="16"/>
              </w:rPr>
              <w:t>role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6FB606C"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4AED165" w14:textId="77777777" w:rsidR="00D202EA" w:rsidRDefault="00D202EA">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1A3F872" w14:textId="77777777" w:rsidR="00D202EA" w:rsidRDefault="00D202EA">
            <w:r>
              <w:rPr>
                <w:sz w:val="16"/>
              </w:rPr>
              <w:t>Default patient;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A7EDE59" w14:textId="77777777" w:rsidR="00D202EA" w:rsidRDefault="00D202EA">
            <w:r>
              <w:rPr>
                <w:sz w:val="16"/>
              </w:rPr>
              <w:t>Role: admin, doctor, receptionist, or patient.</w:t>
            </w:r>
          </w:p>
        </w:tc>
      </w:tr>
      <w:tr w:rsidR="00D202EA" w14:paraId="484B8E8C"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83D6F1B" w14:textId="77777777" w:rsidR="00D202EA" w:rsidRDefault="00D202EA">
            <w:r>
              <w:rPr>
                <w:sz w:val="16"/>
              </w:rPr>
              <w:t>otp_code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7DC5558"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AC2F871" w14:textId="77777777" w:rsidR="00D202EA" w:rsidRDefault="00D202EA">
            <w:r>
              <w:rPr>
                <w:sz w:val="16"/>
              </w:rPr>
              <w:t>6</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4C20155" w14:textId="77777777" w:rsidR="00D202EA" w:rsidRDefault="00D202EA">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1BA0481" w14:textId="77777777" w:rsidR="00D202EA" w:rsidRDefault="00D202EA">
            <w:r>
              <w:rPr>
                <w:sz w:val="16"/>
              </w:rPr>
              <w:t>Current one-time password code, when generated.</w:t>
            </w:r>
          </w:p>
        </w:tc>
      </w:tr>
      <w:tr w:rsidR="00D202EA" w14:paraId="4064AC2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5A867DB" w14:textId="77777777" w:rsidR="00D202EA" w:rsidRDefault="00D202EA">
            <w:r>
              <w:rPr>
                <w:sz w:val="16"/>
              </w:rPr>
              <w:t>otp_created_at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8A4EB9C"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9EFC292"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E084178" w14:textId="77777777" w:rsidR="00D202EA" w:rsidRDefault="00D202EA">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DC457B0" w14:textId="77777777" w:rsidR="00D202EA" w:rsidRDefault="00D202EA">
            <w:r>
              <w:rPr>
                <w:sz w:val="16"/>
              </w:rPr>
              <w:t>Time at which the current OTP was generated.</w:t>
            </w:r>
          </w:p>
        </w:tc>
      </w:tr>
      <w:tr w:rsidR="00D202EA" w14:paraId="7107385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12DAE0F" w14:textId="77777777" w:rsidR="00D202EA" w:rsidRDefault="00D202EA">
            <w:r>
              <w:rPr>
                <w:sz w:val="16"/>
              </w:rPr>
              <w:t>otp_attempts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07B5762" w14:textId="77777777" w:rsidR="00D202EA" w:rsidRDefault="00D202EA">
            <w:r>
              <w:rPr>
                <w:sz w:val="16"/>
              </w:rPr>
              <w:t>PositiveSmallIntegerField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6D40DAA"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01CFC0A" w14:textId="77777777" w:rsidR="00D202EA" w:rsidRDefault="00D202EA">
            <w:r>
              <w:rPr>
                <w:sz w:val="16"/>
              </w:rPr>
              <w:t>Default 0</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2FDE356" w14:textId="77777777" w:rsidR="00D202EA" w:rsidRDefault="00D202EA">
            <w:r>
              <w:rPr>
                <w:sz w:val="16"/>
              </w:rPr>
              <w:t>Number of consecutive incorrect OTP attempts.</w:t>
            </w:r>
          </w:p>
        </w:tc>
      </w:tr>
      <w:tr w:rsidR="00D202EA" w14:paraId="4900CE78"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D09B3EE" w14:textId="77777777" w:rsidR="00D202EA" w:rsidRDefault="00D202EA">
            <w:r>
              <w:rPr>
                <w:sz w:val="16"/>
              </w:rPr>
              <w:t>otp_locked_until</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8488635"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1516370"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A60A4C4" w14:textId="77777777" w:rsidR="00D202EA" w:rsidRDefault="00D202EA">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89DCE51" w14:textId="77777777" w:rsidR="00D202EA" w:rsidRDefault="00D202EA">
            <w:r>
              <w:rPr>
                <w:sz w:val="16"/>
              </w:rPr>
              <w:t>Temporary OTP lockout expiry time.</w:t>
            </w:r>
          </w:p>
        </w:tc>
      </w:tr>
      <w:tr w:rsidR="00D202EA" w14:paraId="25B2E00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EFDB1A7" w14:textId="77777777" w:rsidR="00D202EA" w:rsidRDefault="00D202EA">
            <w:r>
              <w:rPr>
                <w:sz w:val="16"/>
              </w:rPr>
              <w:t>groups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5952844" w14:textId="77777777" w:rsidR="00D202EA" w:rsidRDefault="00D202EA">
            <w:r>
              <w:rPr>
                <w:sz w:val="16"/>
              </w:rPr>
              <w:t>ManyToManyField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6366EF3"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14B4D99" w14:textId="77777777" w:rsidR="00D202EA" w:rsidRDefault="00D202EA">
            <w:r>
              <w:rPr>
                <w:sz w:val="16"/>
              </w:rPr>
              <w:t>Optional</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0ECC0F2" w14:textId="77777777" w:rsidR="00D202EA" w:rsidRDefault="00D202EA">
            <w:r>
              <w:rPr>
                <w:sz w:val="16"/>
              </w:rPr>
              <w:t>Django authorization groups assigned to the user.</w:t>
            </w:r>
          </w:p>
        </w:tc>
      </w:tr>
      <w:tr w:rsidR="00D202EA" w14:paraId="1C2B04B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A4842E7" w14:textId="77777777" w:rsidR="00D202EA" w:rsidRDefault="00D202EA">
            <w:r>
              <w:rPr>
                <w:sz w:val="16"/>
              </w:rPr>
              <w:t>user_permissions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13B8F22" w14:textId="77777777" w:rsidR="00D202EA" w:rsidRDefault="00D202EA">
            <w:r>
              <w:rPr>
                <w:sz w:val="16"/>
              </w:rPr>
              <w:t>ManyToManyField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4EEBE75"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60D3D55" w14:textId="77777777" w:rsidR="00D202EA" w:rsidRDefault="00D202EA">
            <w:r>
              <w:rPr>
                <w:sz w:val="16"/>
              </w:rPr>
              <w:t>Optional</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4F6D3DF" w14:textId="77777777" w:rsidR="00D202EA" w:rsidRDefault="00D202EA">
            <w:r>
              <w:rPr>
                <w:sz w:val="16"/>
              </w:rPr>
              <w:t>Django permissions assigned directly to the user.</w:t>
            </w:r>
          </w:p>
        </w:tc>
      </w:tr>
    </w:tbl>
    <w:p w14:paraId="3BE1CA57" w14:textId="77777777" w:rsidR="004642E4" w:rsidRDefault="004642E4" w:rsidP="004642E4">
      <w:pPr>
        <w:spacing w:after="0"/>
        <w:rPr>
          <w:lang w:val="en-IN"/>
        </w:rPr>
      </w:pPr>
    </w:p>
    <w:p w14:paraId="2A514B18" w14:textId="0BBA9624" w:rsidR="00D202EA" w:rsidRDefault="00D202EA" w:rsidP="004642E4">
      <w:pPr>
        <w:spacing w:after="0"/>
        <w:rPr>
          <w:lang w:val="en-IN"/>
        </w:rPr>
      </w:pPr>
      <w:r w:rsidRPr="004642E4">
        <w:rPr>
          <w:lang w:val="en-IN"/>
        </w:rPr>
        <w:t>16.2 Patient (</w:t>
      </w:r>
      <w:proofErr w:type="gramStart"/>
      <w:r w:rsidRPr="004642E4">
        <w:rPr>
          <w:lang w:val="en-IN"/>
        </w:rPr>
        <w:t>patient.Patient</w:t>
      </w:r>
      <w:proofErr w:type="gramEnd"/>
      <w:r w:rsidRPr="004642E4">
        <w:rPr>
          <w:lang w:val="en-IN"/>
        </w:rPr>
        <w:t>)</w:t>
      </w:r>
    </w:p>
    <w:tbl>
      <w:tblPr>
        <w:tblStyle w:val="TableGrid"/>
        <w:tblW w:w="0" w:type="auto"/>
        <w:jc w:val="center"/>
        <w:tblLook w:val="04A0" w:firstRow="1" w:lastRow="0" w:firstColumn="1" w:lastColumn="0" w:noHBand="0" w:noVBand="1"/>
      </w:tblPr>
      <w:tblGrid>
        <w:gridCol w:w="2101"/>
        <w:gridCol w:w="1583"/>
        <w:gridCol w:w="672"/>
        <w:gridCol w:w="1924"/>
        <w:gridCol w:w="3070"/>
      </w:tblGrid>
      <w:tr w:rsidR="00D202EA" w14:paraId="3C1BFFFC"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43C17C0" w14:textId="77777777" w:rsidR="00D202EA" w:rsidRDefault="00D202EA">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067CBAF" w14:textId="77777777" w:rsidR="00D202EA" w:rsidRDefault="00D202EA">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8FDD57D" w14:textId="77777777" w:rsidR="00D202EA" w:rsidRDefault="00D202EA">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CF3D8E1" w14:textId="77777777" w:rsidR="00D202EA" w:rsidRDefault="00D202EA">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1D3F99F" w14:textId="77777777" w:rsidR="00D202EA" w:rsidRDefault="00D202EA">
            <w:r>
              <w:rPr>
                <w:b/>
                <w:sz w:val="16"/>
              </w:rPr>
              <w:t>Description</w:t>
            </w:r>
          </w:p>
        </w:tc>
      </w:tr>
      <w:tr w:rsidR="00D202EA" w14:paraId="6C210834"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9383B5F" w14:textId="77777777" w:rsidR="00D202EA" w:rsidRDefault="00D202EA">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D4A674F" w14:textId="77777777" w:rsidR="00D202EA" w:rsidRDefault="00D202EA">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A69F33A"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DA4D461" w14:textId="77777777" w:rsidR="00D202EA" w:rsidRDefault="00D202EA">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774850D" w14:textId="77777777" w:rsidR="00D202EA" w:rsidRDefault="00D202EA">
            <w:r>
              <w:rPr>
                <w:sz w:val="16"/>
              </w:rPr>
              <w:t>Primary key.</w:t>
            </w:r>
          </w:p>
        </w:tc>
      </w:tr>
      <w:tr w:rsidR="00D202EA" w14:paraId="3F6AD6A8"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A44B3D8" w14:textId="77777777" w:rsidR="00D202EA" w:rsidRDefault="00D202EA">
            <w:r>
              <w:rPr>
                <w:sz w:val="16"/>
              </w:rPr>
              <w:t>user_id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8B4302C" w14:textId="77777777" w:rsidR="00D202EA" w:rsidRDefault="00D202EA">
            <w:r>
              <w:rPr>
                <w:sz w:val="16"/>
              </w:rPr>
              <w:t>OneToOneField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3A8E57F"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17906FD" w14:textId="77777777" w:rsidR="00D202EA" w:rsidRDefault="00D202EA">
            <w:r>
              <w:rPr>
                <w:sz w:val="16"/>
              </w:rPr>
              <w:t>FK → User, Unique,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B0DE72F" w14:textId="77777777" w:rsidR="00D202EA" w:rsidRDefault="00D202EA">
            <w:r>
              <w:rPr>
                <w:sz w:val="16"/>
              </w:rPr>
              <w:t>Links the patient profile to its login account.</w:t>
            </w:r>
          </w:p>
        </w:tc>
      </w:tr>
      <w:tr w:rsidR="00D202EA" w14:paraId="3E68B72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0B9CA0B" w14:textId="77777777" w:rsidR="00D202EA" w:rsidRDefault="00D202EA">
            <w:r>
              <w:rPr>
                <w:sz w:val="16"/>
              </w:rPr>
              <w:t>patient_id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288C7C2"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4644D6D" w14:textId="77777777" w:rsidR="00D202EA" w:rsidRDefault="00D202EA">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6FAF57D" w14:textId="77777777" w:rsidR="00D202EA" w:rsidRDefault="00D202EA">
            <w:r>
              <w:rPr>
                <w:sz w:val="16"/>
              </w:rPr>
              <w:t>Unique, Auto-generated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4A87A4D" w14:textId="77777777" w:rsidR="00D202EA" w:rsidRDefault="00D202EA">
            <w:r>
              <w:rPr>
                <w:sz w:val="16"/>
              </w:rPr>
              <w:t>Human-readable patient number.</w:t>
            </w:r>
          </w:p>
        </w:tc>
      </w:tr>
      <w:tr w:rsidR="00D202EA" w14:paraId="344B4C57"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2477BE8" w14:textId="77777777" w:rsidR="00D202EA" w:rsidRDefault="00D202EA">
            <w:r>
              <w:rPr>
                <w:sz w:val="16"/>
              </w:rPr>
              <w:t>profile_image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B694F39" w14:textId="77777777" w:rsidR="00D202EA" w:rsidRDefault="00D202EA">
            <w:r>
              <w:rPr>
                <w:sz w:val="16"/>
              </w:rPr>
              <w:t>ImageField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210EC50"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E469227" w14:textId="77777777" w:rsidR="00D202EA" w:rsidRDefault="00D202EA">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461BAE3" w14:textId="77777777" w:rsidR="00D202EA" w:rsidRDefault="00D202EA">
            <w:r>
              <w:rPr>
                <w:sz w:val="16"/>
              </w:rPr>
              <w:t>Patient profile image.</w:t>
            </w:r>
          </w:p>
        </w:tc>
      </w:tr>
      <w:tr w:rsidR="00D202EA" w14:paraId="4C0E15B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7BC7016" w14:textId="77777777" w:rsidR="00D202EA" w:rsidRDefault="00D202EA">
            <w:r>
              <w:rPr>
                <w:sz w:val="16"/>
              </w:rPr>
              <w:t>registered_by_id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324C49A" w14:textId="77777777" w:rsidR="00D202EA" w:rsidRDefault="00D202EA">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5496FBCB"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F468F43" w14:textId="77777777" w:rsidR="00D202EA" w:rsidRDefault="00D202EA">
            <w:r>
              <w:rPr>
                <w:sz w:val="16"/>
              </w:rPr>
              <w:t>FK → Receptionist, SET_NULL</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0F2C221" w14:textId="77777777" w:rsidR="00D202EA" w:rsidRDefault="00D202EA">
            <w:r>
              <w:rPr>
                <w:sz w:val="16"/>
              </w:rPr>
              <w:t>Receptionist who registered a walk-in patient.</w:t>
            </w:r>
          </w:p>
        </w:tc>
      </w:tr>
      <w:tr w:rsidR="00D202EA" w14:paraId="3F0E36C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3643AB7" w14:textId="77777777" w:rsidR="00D202EA" w:rsidRDefault="00D202EA">
            <w:r>
              <w:rPr>
                <w:sz w:val="16"/>
              </w:rPr>
              <w:t>phone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72D5685"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15D1691" w14:textId="77777777" w:rsidR="00D202EA" w:rsidRDefault="00D202EA">
            <w:r>
              <w:rPr>
                <w:sz w:val="16"/>
              </w:rPr>
              <w:t>15</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B3781E1"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B7E8055" w14:textId="77777777" w:rsidR="00D202EA" w:rsidRDefault="00D202EA">
            <w:r>
              <w:rPr>
                <w:sz w:val="16"/>
              </w:rPr>
              <w:t>Patient contact number.</w:t>
            </w:r>
          </w:p>
        </w:tc>
      </w:tr>
      <w:tr w:rsidR="00D202EA" w14:paraId="4358453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F58AB3E" w14:textId="77777777" w:rsidR="00D202EA" w:rsidRDefault="00D202EA">
            <w:r>
              <w:rPr>
                <w:sz w:val="16"/>
              </w:rPr>
              <w:t>date_of_birth</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7AE246B" w14:textId="77777777" w:rsidR="00D202EA" w:rsidRDefault="00D202EA">
            <w:r>
              <w:rPr>
                <w:sz w:val="16"/>
              </w:rPr>
              <w:t>DateField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EB7EDDE"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12D450C" w14:textId="77777777" w:rsidR="00D202EA" w:rsidRDefault="00D202EA">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0BED0AC" w14:textId="77777777" w:rsidR="00D202EA" w:rsidRDefault="00D202EA">
            <w:r>
              <w:rPr>
                <w:sz w:val="16"/>
              </w:rPr>
              <w:t>Patient date of birth.</w:t>
            </w:r>
          </w:p>
        </w:tc>
      </w:tr>
      <w:tr w:rsidR="00D202EA" w14:paraId="496F9B72"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C64ADBE" w14:textId="77777777" w:rsidR="00D202EA" w:rsidRDefault="00D202EA">
            <w:r>
              <w:rPr>
                <w:sz w:val="16"/>
              </w:rPr>
              <w:t>gender</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D6A2C8A"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3B6DCB" w14:textId="77777777" w:rsidR="00D202EA" w:rsidRDefault="00D202EA">
            <w:r>
              <w:rPr>
                <w:sz w:val="16"/>
              </w:rPr>
              <w:t>10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BEFDF69" w14:textId="77777777" w:rsidR="00D202EA" w:rsidRDefault="00D202EA">
            <w:r>
              <w:rPr>
                <w:sz w:val="16"/>
              </w:rPr>
              <w:t>Blank;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C5A90BE" w14:textId="77777777" w:rsidR="00D202EA" w:rsidRDefault="00D202EA">
            <w:r>
              <w:rPr>
                <w:sz w:val="16"/>
              </w:rPr>
              <w:t>Male, Female, or Other.</w:t>
            </w:r>
          </w:p>
        </w:tc>
      </w:tr>
      <w:tr w:rsidR="00D202EA" w14:paraId="2BD8309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9AB36C2" w14:textId="77777777" w:rsidR="00D202EA" w:rsidRDefault="00D202EA">
            <w:r>
              <w:rPr>
                <w:sz w:val="16"/>
              </w:rPr>
              <w:t>blood_group</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860A238"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E3C0DD8" w14:textId="77777777" w:rsidR="00D202EA" w:rsidRDefault="00D202EA">
            <w:r>
              <w:rPr>
                <w:sz w:val="16"/>
              </w:rPr>
              <w:t>5</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0EBE697" w14:textId="77777777" w:rsidR="00D202EA" w:rsidRDefault="00D202EA">
            <w:r>
              <w:rPr>
                <w:sz w:val="16"/>
              </w:rPr>
              <w:t>Blank;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4FA27DE" w14:textId="77777777" w:rsidR="00D202EA" w:rsidRDefault="00D202EA">
            <w:r>
              <w:rPr>
                <w:sz w:val="16"/>
              </w:rPr>
              <w:t>Patient blood group.</w:t>
            </w:r>
          </w:p>
        </w:tc>
      </w:tr>
      <w:tr w:rsidR="00D202EA" w14:paraId="5AAF9252"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FCDBD05" w14:textId="77777777" w:rsidR="00D202EA" w:rsidRDefault="00D202EA">
            <w:r>
              <w:rPr>
                <w:sz w:val="16"/>
              </w:rPr>
              <w:t>address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2D93552" w14:textId="77777777" w:rsidR="00D202EA" w:rsidRDefault="00D202EA">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1DF4FB9"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F024A3D"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5E704CB" w14:textId="77777777" w:rsidR="00D202EA" w:rsidRDefault="00D202EA">
            <w:r>
              <w:rPr>
                <w:sz w:val="16"/>
              </w:rPr>
              <w:t>Patient residential address.</w:t>
            </w:r>
          </w:p>
        </w:tc>
      </w:tr>
      <w:tr w:rsidR="00D202EA" w14:paraId="523AB6F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C8D44EF" w14:textId="77777777" w:rsidR="00D202EA" w:rsidRDefault="00D202EA">
            <w:r>
              <w:rPr>
                <w:sz w:val="16"/>
              </w:rPr>
              <w:t>city</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29A42F0"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306E148" w14:textId="77777777" w:rsidR="00D202EA" w:rsidRDefault="00D202EA">
            <w:r>
              <w:rPr>
                <w:sz w:val="16"/>
              </w:rPr>
              <w:t>100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9FD56CE"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6F7F9E5" w14:textId="77777777" w:rsidR="00D202EA" w:rsidRDefault="00D202EA">
            <w:r>
              <w:rPr>
                <w:sz w:val="16"/>
              </w:rPr>
              <w:t>City of residence.</w:t>
            </w:r>
          </w:p>
        </w:tc>
      </w:tr>
      <w:tr w:rsidR="00D202EA" w14:paraId="788BB82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189BD01" w14:textId="77777777" w:rsidR="00D202EA" w:rsidRDefault="00D202EA">
            <w:r>
              <w:rPr>
                <w:sz w:val="16"/>
              </w:rPr>
              <w:t>state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C24ADB4"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62879CD" w14:textId="77777777" w:rsidR="00D202EA" w:rsidRDefault="00D202EA">
            <w:r>
              <w:rPr>
                <w:sz w:val="16"/>
              </w:rPr>
              <w:t>100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9D59C25"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2D3F5DB" w14:textId="77777777" w:rsidR="00D202EA" w:rsidRDefault="00D202EA">
            <w:r>
              <w:rPr>
                <w:sz w:val="16"/>
              </w:rPr>
              <w:t>State of residence.</w:t>
            </w:r>
          </w:p>
        </w:tc>
      </w:tr>
      <w:tr w:rsidR="00D202EA" w14:paraId="48E26DD3"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324E26D" w14:textId="77777777" w:rsidR="00D202EA" w:rsidRDefault="00D202EA">
            <w:r>
              <w:rPr>
                <w:sz w:val="16"/>
              </w:rPr>
              <w:t>country</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90F27DE"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579594C" w14:textId="77777777" w:rsidR="00D202EA" w:rsidRDefault="00D202EA">
            <w:r>
              <w:rPr>
                <w:sz w:val="16"/>
              </w:rPr>
              <w:t>100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B6396CC"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69CCFF4" w14:textId="77777777" w:rsidR="00D202EA" w:rsidRDefault="00D202EA">
            <w:r>
              <w:rPr>
                <w:sz w:val="16"/>
              </w:rPr>
              <w:t>Country of residence.</w:t>
            </w:r>
          </w:p>
        </w:tc>
      </w:tr>
      <w:tr w:rsidR="00D202EA" w14:paraId="7741F70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19C1B9C" w14:textId="77777777" w:rsidR="00D202EA" w:rsidRDefault="00D202EA">
            <w:r>
              <w:rPr>
                <w:sz w:val="16"/>
              </w:rPr>
              <w:t>pincode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CDBEEFC"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C6C260B" w14:textId="77777777" w:rsidR="00D202EA" w:rsidRDefault="00D202EA">
            <w:r>
              <w:rPr>
                <w:sz w:val="16"/>
              </w:rPr>
              <w:t>10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BFC4E6F"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959DB62" w14:textId="77777777" w:rsidR="00D202EA" w:rsidRDefault="00D202EA">
            <w:r>
              <w:rPr>
                <w:sz w:val="16"/>
              </w:rPr>
              <w:t>Postal/PIN code.</w:t>
            </w:r>
          </w:p>
        </w:tc>
      </w:tr>
      <w:tr w:rsidR="00D202EA" w14:paraId="55B45643"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8AE7267" w14:textId="77777777" w:rsidR="00D202EA" w:rsidRDefault="00D202EA">
            <w:r>
              <w:rPr>
                <w:sz w:val="16"/>
              </w:rPr>
              <w:t>emergency_contact_name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767AF5D"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FBF435F" w14:textId="77777777" w:rsidR="00D202EA" w:rsidRDefault="00D202EA">
            <w:r>
              <w:rPr>
                <w:sz w:val="16"/>
              </w:rPr>
              <w:t>100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7888361"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B25016B" w14:textId="77777777" w:rsidR="00D202EA" w:rsidRDefault="00D202EA">
            <w:r>
              <w:rPr>
                <w:sz w:val="16"/>
              </w:rPr>
              <w:t>Emergency contact person's name.</w:t>
            </w:r>
          </w:p>
        </w:tc>
      </w:tr>
      <w:tr w:rsidR="00D202EA" w14:paraId="15960BF2"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25E33DE" w14:textId="77777777" w:rsidR="00D202EA" w:rsidRDefault="00D202EA">
            <w:r>
              <w:rPr>
                <w:sz w:val="16"/>
              </w:rPr>
              <w:t>emergency_contact_number</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2F871DC"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034F731" w14:textId="77777777" w:rsidR="00D202EA" w:rsidRDefault="00D202EA">
            <w:r>
              <w:rPr>
                <w:sz w:val="16"/>
              </w:rPr>
              <w:t>15</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AFBDD5B"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B67BBA2" w14:textId="77777777" w:rsidR="00D202EA" w:rsidRDefault="00D202EA">
            <w:r>
              <w:rPr>
                <w:sz w:val="16"/>
              </w:rPr>
              <w:t>Emergency contact phone number.</w:t>
            </w:r>
          </w:p>
        </w:tc>
      </w:tr>
      <w:tr w:rsidR="00D202EA" w14:paraId="5D21D8CE"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8551171" w14:textId="77777777" w:rsidR="00D202EA" w:rsidRDefault="00D202EA">
            <w:r>
              <w:rPr>
                <w:sz w:val="16"/>
              </w:rPr>
              <w:t>allergies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28ADD51" w14:textId="77777777" w:rsidR="00D202EA" w:rsidRDefault="00D202EA">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45927EC"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B5D44C1"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423668D" w14:textId="77777777" w:rsidR="00D202EA" w:rsidRDefault="00D202EA">
            <w:r>
              <w:rPr>
                <w:sz w:val="16"/>
              </w:rPr>
              <w:t>Known patient allergies.</w:t>
            </w:r>
          </w:p>
        </w:tc>
      </w:tr>
      <w:tr w:rsidR="00D202EA" w14:paraId="43EBD78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6874FC4" w14:textId="77777777" w:rsidR="00D202EA" w:rsidRDefault="00D202EA">
            <w:r>
              <w:rPr>
                <w:sz w:val="16"/>
              </w:rPr>
              <w:t>medical_history</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00C18D9" w14:textId="77777777" w:rsidR="00D202EA" w:rsidRDefault="00D202EA">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222668"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8283AFF"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A6C32F6" w14:textId="77777777" w:rsidR="00D202EA" w:rsidRDefault="00D202EA">
            <w:r>
              <w:rPr>
                <w:sz w:val="16"/>
              </w:rPr>
              <w:t>Patient medical history notes.</w:t>
            </w:r>
          </w:p>
        </w:tc>
      </w:tr>
      <w:tr w:rsidR="00D202EA" w14:paraId="2BEB427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9B8B09C" w14:textId="77777777" w:rsidR="00D202EA" w:rsidRDefault="00D202EA">
            <w:r>
              <w:rPr>
                <w:sz w:val="16"/>
              </w:rPr>
              <w:t>created_at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D5C2497"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2F49F7A"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D96F75E" w14:textId="77777777" w:rsidR="00D202EA" w:rsidRDefault="00D202EA">
            <w:r>
              <w:rPr>
                <w:sz w:val="16"/>
              </w:rPr>
              <w:t>Auto now add; Indexed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39CA825" w14:textId="77777777" w:rsidR="00D202EA" w:rsidRDefault="00D202EA">
            <w:r>
              <w:rPr>
                <w:sz w:val="16"/>
              </w:rPr>
              <w:t>Date/time patient record was created.</w:t>
            </w:r>
          </w:p>
        </w:tc>
      </w:tr>
      <w:tr w:rsidR="00D202EA" w14:paraId="64533C8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B62DEAB" w14:textId="77777777" w:rsidR="00D202EA" w:rsidRDefault="00D202EA">
            <w:r>
              <w:rPr>
                <w:sz w:val="16"/>
              </w:rPr>
              <w:t>updated_at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B0552D7"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647BA61"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8C5DE85" w14:textId="77777777" w:rsidR="00D202EA" w:rsidRDefault="00D202EA">
            <w:r>
              <w:rPr>
                <w:sz w:val="16"/>
              </w:rPr>
              <w:t>Auto now</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9F698DD" w14:textId="77777777" w:rsidR="00D202EA" w:rsidRDefault="00D202EA">
            <w:r>
              <w:rPr>
                <w:sz w:val="16"/>
              </w:rPr>
              <w:t>Date/time patient profile was last updated.</w:t>
            </w:r>
          </w:p>
        </w:tc>
      </w:tr>
    </w:tbl>
    <w:p w14:paraId="09A03AB9" w14:textId="77777777" w:rsidR="00D202EA" w:rsidRPr="004642E4" w:rsidRDefault="00D202EA" w:rsidP="004642E4">
      <w:pPr>
        <w:spacing w:after="0"/>
        <w:rPr>
          <w:lang w:val="en-IN"/>
        </w:rPr>
      </w:pPr>
    </w:p>
    <w:p w14:paraId="601C2DD7" w14:textId="77777777" w:rsidR="004642E4" w:rsidRDefault="004642E4" w:rsidP="004642E4">
      <w:pPr>
        <w:spacing w:after="0"/>
        <w:rPr>
          <w:lang w:val="en-IN"/>
        </w:rPr>
      </w:pPr>
      <w:r w:rsidRPr="004642E4">
        <w:rPr>
          <w:lang w:val="en-IN"/>
        </w:rPr>
        <w:t>16.3 Appointment (</w:t>
      </w:r>
      <w:proofErr w:type="gramStart"/>
      <w:r w:rsidRPr="004642E4">
        <w:rPr>
          <w:lang w:val="en-IN"/>
        </w:rPr>
        <w:t>patient.Appointment</w:t>
      </w:r>
      <w:proofErr w:type="gramEnd"/>
      <w:r w:rsidRPr="004642E4">
        <w:rPr>
          <w:lang w:val="en-IN"/>
        </w:rPr>
        <w:t>)</w:t>
      </w:r>
    </w:p>
    <w:tbl>
      <w:tblPr>
        <w:tblStyle w:val="TableGrid"/>
        <w:tblW w:w="0" w:type="auto"/>
        <w:jc w:val="center"/>
        <w:tblLook w:val="04A0" w:firstRow="1" w:lastRow="0" w:firstColumn="1" w:lastColumn="0" w:noHBand="0" w:noVBand="1"/>
      </w:tblPr>
      <w:tblGrid>
        <w:gridCol w:w="1692"/>
        <w:gridCol w:w="1609"/>
        <w:gridCol w:w="698"/>
        <w:gridCol w:w="1989"/>
        <w:gridCol w:w="3362"/>
      </w:tblGrid>
      <w:tr w:rsidR="00D202EA" w14:paraId="7DF98421"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D661E7" w14:textId="77777777" w:rsidR="00D202EA" w:rsidRDefault="00D202EA">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076852F" w14:textId="77777777" w:rsidR="00D202EA" w:rsidRDefault="00D202EA">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DDFFA45" w14:textId="77777777" w:rsidR="00D202EA" w:rsidRDefault="00D202EA">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4910A9F" w14:textId="77777777" w:rsidR="00D202EA" w:rsidRDefault="00D202EA">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B516E18" w14:textId="77777777" w:rsidR="00D202EA" w:rsidRDefault="00D202EA">
            <w:r>
              <w:rPr>
                <w:b/>
                <w:sz w:val="16"/>
              </w:rPr>
              <w:t>Description</w:t>
            </w:r>
          </w:p>
        </w:tc>
      </w:tr>
      <w:tr w:rsidR="00D202EA" w14:paraId="2148C154"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84ED81A" w14:textId="77777777" w:rsidR="00D202EA" w:rsidRDefault="00D202EA">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3C54FDD" w14:textId="77777777" w:rsidR="00D202EA" w:rsidRDefault="00D202EA">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9592C6"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C2C8655" w14:textId="77777777" w:rsidR="00D202EA" w:rsidRDefault="00D202EA">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32A1A89" w14:textId="77777777" w:rsidR="00D202EA" w:rsidRDefault="00D202EA">
            <w:r>
              <w:rPr>
                <w:sz w:val="16"/>
              </w:rPr>
              <w:t>Primary key.</w:t>
            </w:r>
          </w:p>
        </w:tc>
      </w:tr>
      <w:tr w:rsidR="00D202EA" w14:paraId="0B6F9D0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F2D78E5" w14:textId="77777777" w:rsidR="00D202EA" w:rsidRDefault="00D202EA">
            <w:r>
              <w:rPr>
                <w:sz w:val="16"/>
              </w:rPr>
              <w:t>patient_id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E83F10A" w14:textId="77777777" w:rsidR="00D202EA" w:rsidRDefault="00D202EA">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76C2CC3E"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A226EE5" w14:textId="77777777" w:rsidR="00D202EA" w:rsidRDefault="00D202EA">
            <w:r>
              <w:rPr>
                <w:sz w:val="16"/>
              </w:rPr>
              <w:t>FK → Patient,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6051126" w14:textId="77777777" w:rsidR="00D202EA" w:rsidRDefault="00D202EA">
            <w:r>
              <w:rPr>
                <w:sz w:val="16"/>
              </w:rPr>
              <w:t>Patient who owns the appointment.</w:t>
            </w:r>
          </w:p>
        </w:tc>
      </w:tr>
      <w:tr w:rsidR="00D202EA" w14:paraId="10923E5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3E6B355" w14:textId="77777777" w:rsidR="00D202EA" w:rsidRDefault="00D202EA">
            <w:r>
              <w:rPr>
                <w:sz w:val="16"/>
              </w:rPr>
              <w:t>doctor_id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47AB5C5" w14:textId="77777777" w:rsidR="00D202EA" w:rsidRDefault="00D202EA">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029C2402"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B1E013F" w14:textId="77777777" w:rsidR="00D202EA" w:rsidRDefault="00D202EA">
            <w:r>
              <w:rPr>
                <w:sz w:val="16"/>
              </w:rPr>
              <w:t>FK → Doctor,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922A14A" w14:textId="77777777" w:rsidR="00D202EA" w:rsidRDefault="00D202EA">
            <w:r>
              <w:rPr>
                <w:sz w:val="16"/>
              </w:rPr>
              <w:t>Doctor assigned to the appointment.</w:t>
            </w:r>
          </w:p>
        </w:tc>
      </w:tr>
      <w:tr w:rsidR="00D202EA" w14:paraId="5528ADB2"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56F759D" w14:textId="77777777" w:rsidR="00D202EA" w:rsidRDefault="00D202EA">
            <w:r>
              <w:rPr>
                <w:sz w:val="16"/>
              </w:rPr>
              <w:t>appointment_date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FFFDD3B" w14:textId="77777777" w:rsidR="00D202EA" w:rsidRDefault="00D202EA">
            <w:r>
              <w:rPr>
                <w:sz w:val="16"/>
              </w:rPr>
              <w:t>DateField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5D6E812"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091A088" w14:textId="77777777" w:rsidR="00D202EA" w:rsidRDefault="00D202EA">
            <w:r>
              <w:rPr>
                <w:sz w:val="16"/>
              </w:rPr>
              <w:t>Indexed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DC83868" w14:textId="77777777" w:rsidR="00D202EA" w:rsidRDefault="00D202EA">
            <w:r>
              <w:rPr>
                <w:sz w:val="16"/>
              </w:rPr>
              <w:t>Scheduled appointment date.</w:t>
            </w:r>
          </w:p>
        </w:tc>
      </w:tr>
      <w:tr w:rsidR="00D202EA" w14:paraId="2E8F015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49C5D2F" w14:textId="77777777" w:rsidR="00D202EA" w:rsidRDefault="00D202EA">
            <w:r>
              <w:rPr>
                <w:sz w:val="16"/>
              </w:rPr>
              <w:t>time_slot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DAF8D8B"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2D5F38C" w14:textId="77777777" w:rsidR="00D202EA" w:rsidRDefault="00D202EA">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4ED2AD5"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9911993" w14:textId="77777777" w:rsidR="00D202EA" w:rsidRDefault="00D202EA">
            <w:r>
              <w:rPr>
                <w:sz w:val="16"/>
              </w:rPr>
              <w:t>Selected appointment time label.</w:t>
            </w:r>
          </w:p>
        </w:tc>
      </w:tr>
      <w:tr w:rsidR="00D202EA" w14:paraId="5E108B2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F32E70E" w14:textId="77777777" w:rsidR="00D202EA" w:rsidRDefault="00D202EA">
            <w:r>
              <w:rPr>
                <w:sz w:val="16"/>
              </w:rPr>
              <w:lastRenderedPageBreak/>
              <w:t>visit_type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ED6E160"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490D8D2" w14:textId="77777777" w:rsidR="00D202EA" w:rsidRDefault="00D202EA">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3DACBED" w14:textId="77777777" w:rsidR="00D202EA" w:rsidRDefault="00D202EA">
            <w:r>
              <w:rPr>
                <w:sz w:val="16"/>
              </w:rPr>
              <w:t>Default new;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BCE228E" w14:textId="77777777" w:rsidR="00D202EA" w:rsidRDefault="00D202EA">
            <w:r>
              <w:rPr>
                <w:sz w:val="16"/>
              </w:rPr>
              <w:t>New visit or follow-up visit.</w:t>
            </w:r>
          </w:p>
        </w:tc>
      </w:tr>
      <w:tr w:rsidR="00D202EA" w14:paraId="7AC4893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BB77B30" w14:textId="77777777" w:rsidR="00D202EA" w:rsidRDefault="00D202EA">
            <w:r>
              <w:rPr>
                <w:sz w:val="16"/>
              </w:rPr>
              <w:t>reason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8FDAB5F" w14:textId="77777777" w:rsidR="00D202EA" w:rsidRDefault="00D202EA">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6A40134"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CCEE960"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8DBFEA4" w14:textId="77777777" w:rsidR="00D202EA" w:rsidRDefault="00D202EA">
            <w:r>
              <w:rPr>
                <w:sz w:val="16"/>
              </w:rPr>
              <w:t>Reason for the appointment.</w:t>
            </w:r>
          </w:p>
        </w:tc>
      </w:tr>
      <w:tr w:rsidR="00D202EA" w14:paraId="4D64BE1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0D18A5A" w14:textId="77777777" w:rsidR="00D202EA" w:rsidRDefault="00D202EA">
            <w:r>
              <w:rPr>
                <w:sz w:val="16"/>
              </w:rPr>
              <w:t>status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1B58A84"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C8FD268" w14:textId="77777777" w:rsidR="00D202EA" w:rsidRDefault="00D202EA">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4879B34" w14:textId="77777777" w:rsidR="00D202EA" w:rsidRDefault="00D202EA">
            <w:r>
              <w:rPr>
                <w:sz w:val="16"/>
              </w:rPr>
              <w:t>Default pending; Indexed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159CEF0" w14:textId="77777777" w:rsidR="00D202EA" w:rsidRDefault="00D202EA">
            <w:r>
              <w:rPr>
                <w:sz w:val="16"/>
              </w:rPr>
              <w:t>Appointment status.</w:t>
            </w:r>
          </w:p>
        </w:tc>
      </w:tr>
      <w:tr w:rsidR="00D202EA" w14:paraId="71FA175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CDDE162" w14:textId="77777777" w:rsidR="00D202EA" w:rsidRDefault="00D202EA">
            <w:r>
              <w:rPr>
                <w:sz w:val="16"/>
              </w:rPr>
              <w:t>created_at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71C42B1"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2377530"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4979A10" w14:textId="77777777" w:rsidR="00D202EA" w:rsidRDefault="00D202EA">
            <w:r>
              <w:rPr>
                <w:sz w:val="16"/>
              </w:rPr>
              <w:t>Auto now add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6FE39BE" w14:textId="77777777" w:rsidR="00D202EA" w:rsidRDefault="00D202EA">
            <w:r>
              <w:rPr>
                <w:sz w:val="16"/>
              </w:rPr>
              <w:t>Date/time appointment was created.</w:t>
            </w:r>
          </w:p>
        </w:tc>
      </w:tr>
      <w:tr w:rsidR="00D202EA" w14:paraId="31DA942C"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25F8030" w14:textId="77777777" w:rsidR="00D202EA" w:rsidRDefault="00D202EA">
            <w:r>
              <w:rPr>
                <w:sz w:val="16"/>
              </w:rPr>
              <w:t>updated_at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4C581D6"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812C4C2"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3133466" w14:textId="77777777" w:rsidR="00D202EA" w:rsidRDefault="00D202EA">
            <w:r>
              <w:rPr>
                <w:sz w:val="16"/>
              </w:rPr>
              <w:t>Auto now</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2CDF271" w14:textId="77777777" w:rsidR="00D202EA" w:rsidRDefault="00D202EA">
            <w:r>
              <w:rPr>
                <w:sz w:val="16"/>
              </w:rPr>
              <w:t>Date/time appointment record was last updated.</w:t>
            </w:r>
          </w:p>
        </w:tc>
      </w:tr>
      <w:tr w:rsidR="00D202EA" w14:paraId="2FA24777"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9731B87" w14:textId="77777777" w:rsidR="00D202EA" w:rsidRDefault="00D202EA">
            <w:r>
              <w:rPr>
                <w:sz w:val="16"/>
              </w:rPr>
              <w:t>department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FF3D5B9"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85ADF38" w14:textId="77777777" w:rsidR="00D202EA" w:rsidRDefault="00D202EA">
            <w:r>
              <w:rPr>
                <w:sz w:val="16"/>
              </w:rPr>
              <w:t>30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13225FC" w14:textId="77777777" w:rsidR="00D202EA" w:rsidRDefault="00D202EA">
            <w:r>
              <w:rPr>
                <w:sz w:val="16"/>
              </w:rPr>
              <w:t>Default general;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BE808B2" w14:textId="77777777" w:rsidR="00D202EA" w:rsidRDefault="00D202EA">
            <w:r>
              <w:rPr>
                <w:sz w:val="16"/>
              </w:rPr>
              <w:t>Department selected for the appointment.</w:t>
            </w:r>
          </w:p>
        </w:tc>
      </w:tr>
      <w:tr w:rsidR="00D202EA" w14:paraId="0442926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F9C7FE9" w14:textId="77777777" w:rsidR="00D202EA" w:rsidRDefault="00D202EA">
            <w:r>
              <w:rPr>
                <w:sz w:val="16"/>
              </w:rPr>
              <w:t>reminder_sent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1E40C20" w14:textId="77777777" w:rsidR="00D202EA" w:rsidRDefault="00D202EA">
            <w:r>
              <w:rPr>
                <w:sz w:val="16"/>
              </w:rPr>
              <w:t>BooleanField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4B1F27B"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9B01DC5" w14:textId="77777777" w:rsidR="00D202EA" w:rsidRDefault="00D202EA">
            <w:r>
              <w:rPr>
                <w:sz w:val="16"/>
              </w:rPr>
              <w:t>Default False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472D42D" w14:textId="77777777" w:rsidR="00D202EA" w:rsidRDefault="00D202EA">
            <w:r>
              <w:rPr>
                <w:sz w:val="16"/>
              </w:rPr>
              <w:t>Tracks whether the reminder was already sent.</w:t>
            </w:r>
          </w:p>
        </w:tc>
      </w:tr>
    </w:tbl>
    <w:p w14:paraId="341780D3" w14:textId="77777777" w:rsidR="004642E4" w:rsidRPr="004642E4" w:rsidRDefault="004642E4" w:rsidP="004642E4">
      <w:pPr>
        <w:spacing w:after="0"/>
        <w:rPr>
          <w:lang w:val="en-IN"/>
        </w:rPr>
      </w:pPr>
    </w:p>
    <w:p w14:paraId="04B5F1D4" w14:textId="77777777" w:rsidR="004642E4" w:rsidRDefault="004642E4" w:rsidP="004642E4">
      <w:pPr>
        <w:spacing w:after="0"/>
        <w:rPr>
          <w:lang w:val="en-IN"/>
        </w:rPr>
      </w:pPr>
      <w:r w:rsidRPr="004642E4">
        <w:rPr>
          <w:lang w:val="en-IN"/>
        </w:rPr>
        <w:t>16.4 Billing (</w:t>
      </w:r>
      <w:proofErr w:type="gramStart"/>
      <w:r w:rsidRPr="004642E4">
        <w:rPr>
          <w:lang w:val="en-IN"/>
        </w:rPr>
        <w:t>patient.Billing</w:t>
      </w:r>
      <w:proofErr w:type="gramEnd"/>
      <w:r w:rsidRPr="004642E4">
        <w:rPr>
          <w:lang w:val="en-IN"/>
        </w:rPr>
        <w:t>)</w:t>
      </w:r>
    </w:p>
    <w:tbl>
      <w:tblPr>
        <w:tblStyle w:val="TableGrid"/>
        <w:tblW w:w="0" w:type="auto"/>
        <w:jc w:val="center"/>
        <w:tblLook w:val="04A0" w:firstRow="1" w:lastRow="0" w:firstColumn="1" w:lastColumn="0" w:noHBand="0" w:noVBand="1"/>
      </w:tblPr>
      <w:tblGrid>
        <w:gridCol w:w="1640"/>
        <w:gridCol w:w="1608"/>
        <w:gridCol w:w="698"/>
        <w:gridCol w:w="2052"/>
        <w:gridCol w:w="3352"/>
      </w:tblGrid>
      <w:tr w:rsidR="00D202EA" w14:paraId="0019A05E"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F1665F2" w14:textId="77777777" w:rsidR="00D202EA" w:rsidRDefault="00D202EA">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951C743" w14:textId="77777777" w:rsidR="00D202EA" w:rsidRDefault="00D202EA">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15620B8" w14:textId="77777777" w:rsidR="00D202EA" w:rsidRDefault="00D202EA">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0320258" w14:textId="77777777" w:rsidR="00D202EA" w:rsidRDefault="00D202EA">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990B918" w14:textId="77777777" w:rsidR="00D202EA" w:rsidRDefault="00D202EA">
            <w:r>
              <w:rPr>
                <w:b/>
                <w:sz w:val="16"/>
              </w:rPr>
              <w:t>Description</w:t>
            </w:r>
          </w:p>
        </w:tc>
      </w:tr>
      <w:tr w:rsidR="00D202EA" w14:paraId="3B8E9B3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229F709" w14:textId="77777777" w:rsidR="00D202EA" w:rsidRDefault="00D202EA">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EF6F9A6" w14:textId="77777777" w:rsidR="00D202EA" w:rsidRDefault="00D202EA">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3D433A3"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ECDE85B" w14:textId="77777777" w:rsidR="00D202EA" w:rsidRDefault="00D202EA">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C57B384" w14:textId="77777777" w:rsidR="00D202EA" w:rsidRDefault="00D202EA">
            <w:r>
              <w:rPr>
                <w:sz w:val="16"/>
              </w:rPr>
              <w:t>Primary key.</w:t>
            </w:r>
          </w:p>
        </w:tc>
      </w:tr>
      <w:tr w:rsidR="00D202EA" w14:paraId="55B1983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8E5FCD3" w14:textId="77777777" w:rsidR="00D202EA" w:rsidRDefault="00D202EA">
            <w:r>
              <w:rPr>
                <w:sz w:val="16"/>
              </w:rPr>
              <w:t>appointment_id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A21150D" w14:textId="77777777" w:rsidR="00D202EA" w:rsidRDefault="00D202EA">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42316ADD"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CDD83A3" w14:textId="77777777" w:rsidR="00D202EA" w:rsidRDefault="00D202EA">
            <w:r>
              <w:rPr>
                <w:sz w:val="16"/>
              </w:rPr>
              <w:t>FK → Appointment,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90FFEDF" w14:textId="77777777" w:rsidR="00D202EA" w:rsidRDefault="00D202EA">
            <w:r>
              <w:rPr>
                <w:sz w:val="16"/>
              </w:rPr>
              <w:t>Appointment associated with the charge.</w:t>
            </w:r>
          </w:p>
        </w:tc>
      </w:tr>
      <w:tr w:rsidR="00D202EA" w14:paraId="3AAA5307"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92847DA" w14:textId="77777777" w:rsidR="00D202EA" w:rsidRDefault="00D202EA">
            <w:r>
              <w:rPr>
                <w:sz w:val="16"/>
              </w:rPr>
              <w:t>patient_id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9592494" w14:textId="77777777" w:rsidR="00D202EA" w:rsidRDefault="00D202EA">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DD05F4"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93A205B" w14:textId="77777777" w:rsidR="00D202EA" w:rsidRDefault="00D202EA">
            <w:r>
              <w:rPr>
                <w:sz w:val="16"/>
              </w:rPr>
              <w:t>FK → Patient,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5F81E2C" w14:textId="77777777" w:rsidR="00D202EA" w:rsidRDefault="00D202EA">
            <w:r>
              <w:rPr>
                <w:sz w:val="16"/>
              </w:rPr>
              <w:t>Patient responsible for the bill.</w:t>
            </w:r>
          </w:p>
        </w:tc>
      </w:tr>
      <w:tr w:rsidR="00D202EA" w14:paraId="4D4001F7"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340139A" w14:textId="77777777" w:rsidR="00D202EA" w:rsidRDefault="00D202EA">
            <w:r>
              <w:rPr>
                <w:sz w:val="16"/>
              </w:rPr>
              <w:t>bill_type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C3CCF8A"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3F2BDC0" w14:textId="77777777" w:rsidR="00D202EA" w:rsidRDefault="00D202EA">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2660F59" w14:textId="77777777" w:rsidR="00D202EA" w:rsidRDefault="00D202EA">
            <w:r>
              <w:rPr>
                <w:sz w:val="16"/>
              </w:rPr>
              <w:t>Default consultation;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0677D54" w14:textId="77777777" w:rsidR="00D202EA" w:rsidRDefault="00D202EA">
            <w:r>
              <w:rPr>
                <w:sz w:val="16"/>
              </w:rPr>
              <w:t>Consultation fee or no-show fee.</w:t>
            </w:r>
          </w:p>
        </w:tc>
      </w:tr>
      <w:tr w:rsidR="00D202EA" w14:paraId="664548C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B9843B6" w14:textId="77777777" w:rsidR="00D202EA" w:rsidRDefault="00D202EA">
            <w:r>
              <w:rPr>
                <w:sz w:val="16"/>
              </w:rPr>
              <w:t>amount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B6A74F0" w14:textId="77777777" w:rsidR="00D202EA" w:rsidRDefault="00D202EA">
            <w:r>
              <w:rPr>
                <w:sz w:val="16"/>
              </w:rPr>
              <w:t>DecimalField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E14CA2C" w14:textId="77777777" w:rsidR="00D202EA" w:rsidRDefault="00D202EA">
            <w:r>
              <w:rPr>
                <w:sz w:val="16"/>
              </w:rPr>
              <w:t>8,2</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E9CA930" w14:textId="77777777" w:rsidR="00D202EA" w:rsidRDefault="00D202EA">
            <w:r>
              <w:rPr>
                <w:sz w:val="16"/>
              </w:rPr>
              <w:t>Default 0</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B1380E9" w14:textId="77777777" w:rsidR="00D202EA" w:rsidRDefault="00D202EA">
            <w:r>
              <w:rPr>
                <w:sz w:val="16"/>
              </w:rPr>
              <w:t>Amount charged.</w:t>
            </w:r>
          </w:p>
        </w:tc>
      </w:tr>
      <w:tr w:rsidR="00D202EA" w14:paraId="3C46412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B04F35A" w14:textId="77777777" w:rsidR="00D202EA" w:rsidRDefault="00D202EA">
            <w:r>
              <w:rPr>
                <w:sz w:val="16"/>
              </w:rPr>
              <w:t>status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7F87200"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13A4D94" w14:textId="77777777" w:rsidR="00D202EA" w:rsidRDefault="00D202EA">
            <w:r>
              <w:rPr>
                <w:sz w:val="16"/>
              </w:rPr>
              <w:t>10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4BF0FF7" w14:textId="77777777" w:rsidR="00D202EA" w:rsidRDefault="00D202EA">
            <w:r>
              <w:rPr>
                <w:sz w:val="16"/>
              </w:rPr>
              <w:t>Default pending; Indexed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0D45179" w14:textId="77777777" w:rsidR="00D202EA" w:rsidRDefault="00D202EA">
            <w:r>
              <w:rPr>
                <w:sz w:val="16"/>
              </w:rPr>
              <w:t>pending, paid, or waived.</w:t>
            </w:r>
          </w:p>
        </w:tc>
      </w:tr>
      <w:tr w:rsidR="00D202EA" w14:paraId="5E3A5C5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E3E9031" w14:textId="77777777" w:rsidR="00D202EA" w:rsidRDefault="00D202EA">
            <w:r>
              <w:rPr>
                <w:sz w:val="16"/>
              </w:rPr>
              <w:t>created_at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12EA0E2"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4DEEC53"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71CE720" w14:textId="77777777" w:rsidR="00D202EA" w:rsidRDefault="00D202EA">
            <w:r>
              <w:rPr>
                <w:sz w:val="16"/>
              </w:rPr>
              <w:t>Auto now add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ADB683A" w14:textId="77777777" w:rsidR="00D202EA" w:rsidRDefault="00D202EA">
            <w:r>
              <w:rPr>
                <w:sz w:val="16"/>
              </w:rPr>
              <w:t>Date/time bill was created.</w:t>
            </w:r>
          </w:p>
        </w:tc>
      </w:tr>
      <w:tr w:rsidR="00D202EA" w14:paraId="197254BE"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FF5B605" w14:textId="77777777" w:rsidR="00D202EA" w:rsidRDefault="00D202EA">
            <w:r>
              <w:rPr>
                <w:sz w:val="16"/>
              </w:rPr>
              <w:t>updated_at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054C90B"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FB15BC7"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21A9E48" w14:textId="77777777" w:rsidR="00D202EA" w:rsidRDefault="00D202EA">
            <w:r>
              <w:rPr>
                <w:sz w:val="16"/>
              </w:rPr>
              <w:t>Auto now</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2372AD1" w14:textId="77777777" w:rsidR="00D202EA" w:rsidRDefault="00D202EA">
            <w:r>
              <w:rPr>
                <w:sz w:val="16"/>
              </w:rPr>
              <w:t>Date/time billing record was last updated.</w:t>
            </w:r>
          </w:p>
        </w:tc>
      </w:tr>
      <w:tr w:rsidR="00D202EA" w14:paraId="35D2931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229B512" w14:textId="77777777" w:rsidR="00D202EA" w:rsidRDefault="00D202EA">
            <w:r>
              <w:rPr>
                <w:sz w:val="16"/>
              </w:rPr>
              <w:t>paid_at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5145F4A"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9985501"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401C6E8" w14:textId="77777777" w:rsidR="00D202EA" w:rsidRDefault="00D202EA">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33866F4" w14:textId="77777777" w:rsidR="00D202EA" w:rsidRDefault="00D202EA">
            <w:r>
              <w:rPr>
                <w:sz w:val="16"/>
              </w:rPr>
              <w:t>Date/time payment was recorded.</w:t>
            </w:r>
          </w:p>
        </w:tc>
      </w:tr>
    </w:tbl>
    <w:p w14:paraId="65216E92" w14:textId="77777777" w:rsidR="00D202EA" w:rsidRPr="004642E4" w:rsidRDefault="00D202EA" w:rsidP="004642E4">
      <w:pPr>
        <w:spacing w:after="0"/>
        <w:rPr>
          <w:lang w:val="en-IN"/>
        </w:rPr>
      </w:pPr>
    </w:p>
    <w:p w14:paraId="530AF6F4" w14:textId="77777777" w:rsidR="004642E4" w:rsidRPr="004642E4" w:rsidRDefault="004642E4" w:rsidP="004642E4">
      <w:pPr>
        <w:spacing w:after="0"/>
        <w:rPr>
          <w:lang w:val="en-IN"/>
        </w:rPr>
      </w:pPr>
    </w:p>
    <w:p w14:paraId="66B0DD88" w14:textId="77777777" w:rsidR="004642E4" w:rsidRDefault="004642E4" w:rsidP="004642E4">
      <w:pPr>
        <w:spacing w:after="0"/>
        <w:rPr>
          <w:lang w:val="en-IN"/>
        </w:rPr>
      </w:pPr>
      <w:r w:rsidRPr="004642E4">
        <w:rPr>
          <w:lang w:val="en-IN"/>
        </w:rPr>
        <w:t>16.5 ContactMessage (</w:t>
      </w:r>
      <w:proofErr w:type="gramStart"/>
      <w:r w:rsidRPr="004642E4">
        <w:rPr>
          <w:lang w:val="en-IN"/>
        </w:rPr>
        <w:t>patient.ContactMessage</w:t>
      </w:r>
      <w:proofErr w:type="gramEnd"/>
      <w:r w:rsidRPr="004642E4">
        <w:rPr>
          <w:lang w:val="en-IN"/>
        </w:rPr>
        <w:t>)</w:t>
      </w:r>
    </w:p>
    <w:tbl>
      <w:tblPr>
        <w:tblStyle w:val="TableGrid"/>
        <w:tblW w:w="0" w:type="auto"/>
        <w:jc w:val="center"/>
        <w:tblLook w:val="04A0" w:firstRow="1" w:lastRow="0" w:firstColumn="1" w:lastColumn="0" w:noHBand="0" w:noVBand="1"/>
      </w:tblPr>
      <w:tblGrid>
        <w:gridCol w:w="1564"/>
        <w:gridCol w:w="1627"/>
        <w:gridCol w:w="707"/>
        <w:gridCol w:w="2033"/>
        <w:gridCol w:w="3419"/>
      </w:tblGrid>
      <w:tr w:rsidR="00D202EA" w14:paraId="6D367695"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04357CC" w14:textId="77777777" w:rsidR="00D202EA" w:rsidRDefault="00D202EA">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28BF8DD" w14:textId="77777777" w:rsidR="00D202EA" w:rsidRDefault="00D202EA">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ED70243" w14:textId="77777777" w:rsidR="00D202EA" w:rsidRDefault="00D202EA">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97EA539" w14:textId="77777777" w:rsidR="00D202EA" w:rsidRDefault="00D202EA">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A95504E" w14:textId="77777777" w:rsidR="00D202EA" w:rsidRDefault="00D202EA">
            <w:r>
              <w:rPr>
                <w:b/>
                <w:sz w:val="16"/>
              </w:rPr>
              <w:t>Description</w:t>
            </w:r>
          </w:p>
        </w:tc>
      </w:tr>
      <w:tr w:rsidR="00D202EA" w14:paraId="4FEDF4A4"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D701F73" w14:textId="77777777" w:rsidR="00D202EA" w:rsidRDefault="00D202EA">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1735938" w14:textId="77777777" w:rsidR="00D202EA" w:rsidRDefault="00D202EA">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1327609"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7E7160D" w14:textId="77777777" w:rsidR="00D202EA" w:rsidRDefault="00D202EA">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745E84E" w14:textId="77777777" w:rsidR="00D202EA" w:rsidRDefault="00D202EA">
            <w:r>
              <w:rPr>
                <w:sz w:val="16"/>
              </w:rPr>
              <w:t>Primary key.</w:t>
            </w:r>
          </w:p>
        </w:tc>
      </w:tr>
      <w:tr w:rsidR="00D202EA" w14:paraId="3DECC14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6CF1E9A" w14:textId="77777777" w:rsidR="00D202EA" w:rsidRDefault="00D202EA">
            <w:r>
              <w:rPr>
                <w:sz w:val="16"/>
              </w:rPr>
              <w:t>full_name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2D5F0C9"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48305CA" w14:textId="77777777" w:rsidR="00D202EA" w:rsidRDefault="00D202EA">
            <w:r>
              <w:rPr>
                <w:sz w:val="16"/>
              </w:rPr>
              <w:t>150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1820E20"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5648FC8" w14:textId="77777777" w:rsidR="00D202EA" w:rsidRDefault="00D202EA">
            <w:r>
              <w:rPr>
                <w:sz w:val="16"/>
              </w:rPr>
              <w:t>Name submitted through the contact form.</w:t>
            </w:r>
          </w:p>
        </w:tc>
      </w:tr>
      <w:tr w:rsidR="00D202EA" w14:paraId="7ADA78F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EC0720D" w14:textId="77777777" w:rsidR="00D202EA" w:rsidRDefault="00D202EA">
            <w:r>
              <w:rPr>
                <w:sz w:val="16"/>
              </w:rPr>
              <w:t>email</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7E436B5" w14:textId="77777777" w:rsidR="00D202EA" w:rsidRDefault="00D202EA">
            <w:r>
              <w:rPr>
                <w:sz w:val="16"/>
              </w:rPr>
              <w:t>EmailField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913C3BB" w14:textId="77777777" w:rsidR="00D202EA" w:rsidRDefault="00D202EA">
            <w:r>
              <w:rPr>
                <w:sz w:val="16"/>
              </w:rPr>
              <w:t>254</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64887B7"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78B6CD2" w14:textId="77777777" w:rsidR="00D202EA" w:rsidRDefault="00D202EA">
            <w:r>
              <w:rPr>
                <w:sz w:val="16"/>
              </w:rPr>
              <w:t>Contact email address.</w:t>
            </w:r>
          </w:p>
        </w:tc>
      </w:tr>
      <w:tr w:rsidR="00D202EA" w14:paraId="4CEF0DE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A60BE22" w14:textId="77777777" w:rsidR="00D202EA" w:rsidRDefault="00D202EA">
            <w:r>
              <w:rPr>
                <w:sz w:val="16"/>
              </w:rPr>
              <w:t>phone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C6ADC9E"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A9E7111" w14:textId="77777777" w:rsidR="00D202EA" w:rsidRDefault="00D202EA">
            <w:r>
              <w:rPr>
                <w:sz w:val="16"/>
              </w:rPr>
              <w:t>15</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B646094"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4DA11F0" w14:textId="77777777" w:rsidR="00D202EA" w:rsidRDefault="00D202EA">
            <w:r>
              <w:rPr>
                <w:sz w:val="16"/>
              </w:rPr>
              <w:t>Contact phone number.</w:t>
            </w:r>
          </w:p>
        </w:tc>
      </w:tr>
      <w:tr w:rsidR="00D202EA" w14:paraId="5864878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9F588CD" w14:textId="77777777" w:rsidR="00D202EA" w:rsidRDefault="00D202EA">
            <w:r>
              <w:rPr>
                <w:sz w:val="16"/>
              </w:rPr>
              <w:t>subject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B8DDC31"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C4514B8" w14:textId="77777777" w:rsidR="00D202EA" w:rsidRDefault="00D202EA">
            <w:r>
              <w:rPr>
                <w:sz w:val="16"/>
              </w:rPr>
              <w:t>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138DDA5"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D9BADB9" w14:textId="77777777" w:rsidR="00D202EA" w:rsidRDefault="00D202EA">
            <w:r>
              <w:rPr>
                <w:sz w:val="16"/>
              </w:rPr>
              <w:t>Contact message subject.</w:t>
            </w:r>
          </w:p>
        </w:tc>
      </w:tr>
      <w:tr w:rsidR="00D202EA" w14:paraId="17EB0DB3"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3B0D61C" w14:textId="77777777" w:rsidR="00D202EA" w:rsidRDefault="00D202EA">
            <w:r>
              <w:rPr>
                <w:sz w:val="16"/>
              </w:rPr>
              <w:t>message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212B841" w14:textId="77777777" w:rsidR="00D202EA" w:rsidRDefault="00D202EA">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33656A"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5C65824"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530459B" w14:textId="77777777" w:rsidR="00D202EA" w:rsidRDefault="00D202EA">
            <w:r>
              <w:rPr>
                <w:sz w:val="16"/>
              </w:rPr>
              <w:t>Contact message body.</w:t>
            </w:r>
          </w:p>
        </w:tc>
      </w:tr>
      <w:tr w:rsidR="00D202EA" w14:paraId="285798B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F793CF5" w14:textId="77777777" w:rsidR="00D202EA" w:rsidRDefault="00D202EA">
            <w:r>
              <w:rPr>
                <w:sz w:val="16"/>
              </w:rPr>
              <w:t>created_at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9244DEE"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0CE95E0"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0589A39" w14:textId="77777777" w:rsidR="00D202EA" w:rsidRDefault="00D202EA">
            <w:r>
              <w:rPr>
                <w:sz w:val="16"/>
              </w:rPr>
              <w:t>Auto now add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2217379" w14:textId="77777777" w:rsidR="00D202EA" w:rsidRDefault="00D202EA">
            <w:r>
              <w:rPr>
                <w:sz w:val="16"/>
              </w:rPr>
              <w:t>Date/time the message was submitted.</w:t>
            </w:r>
          </w:p>
        </w:tc>
      </w:tr>
    </w:tbl>
    <w:p w14:paraId="2A2FA404" w14:textId="77777777" w:rsidR="004642E4" w:rsidRPr="004642E4" w:rsidRDefault="004642E4" w:rsidP="004642E4">
      <w:pPr>
        <w:spacing w:after="0"/>
        <w:rPr>
          <w:lang w:val="en-IN"/>
        </w:rPr>
      </w:pPr>
    </w:p>
    <w:p w14:paraId="00B3FFBB" w14:textId="77777777" w:rsidR="004642E4" w:rsidRDefault="004642E4" w:rsidP="004642E4">
      <w:pPr>
        <w:spacing w:after="0"/>
        <w:rPr>
          <w:lang w:val="en-IN"/>
        </w:rPr>
      </w:pPr>
      <w:r w:rsidRPr="004642E4">
        <w:rPr>
          <w:lang w:val="en-IN"/>
        </w:rPr>
        <w:t>16.6 Notification (</w:t>
      </w:r>
      <w:proofErr w:type="gramStart"/>
      <w:r w:rsidRPr="004642E4">
        <w:rPr>
          <w:lang w:val="en-IN"/>
        </w:rPr>
        <w:t>patient.Notification</w:t>
      </w:r>
      <w:proofErr w:type="gramEnd"/>
      <w:r w:rsidRPr="004642E4">
        <w:rPr>
          <w:lang w:val="en-IN"/>
        </w:rPr>
        <w:t>)</w:t>
      </w:r>
    </w:p>
    <w:tbl>
      <w:tblPr>
        <w:tblStyle w:val="TableGrid"/>
        <w:tblW w:w="0" w:type="auto"/>
        <w:jc w:val="center"/>
        <w:tblLook w:val="04A0" w:firstRow="1" w:lastRow="0" w:firstColumn="1" w:lastColumn="0" w:noHBand="0" w:noVBand="1"/>
      </w:tblPr>
      <w:tblGrid>
        <w:gridCol w:w="1666"/>
        <w:gridCol w:w="1615"/>
        <w:gridCol w:w="701"/>
        <w:gridCol w:w="2004"/>
        <w:gridCol w:w="3364"/>
      </w:tblGrid>
      <w:tr w:rsidR="00D202EA" w14:paraId="726B57A1"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BD6A2EE" w14:textId="77777777" w:rsidR="00D202EA" w:rsidRDefault="00D202EA">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4357DC4" w14:textId="77777777" w:rsidR="00D202EA" w:rsidRDefault="00D202EA">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326CB67" w14:textId="77777777" w:rsidR="00D202EA" w:rsidRDefault="00D202EA">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2560A5B" w14:textId="77777777" w:rsidR="00D202EA" w:rsidRDefault="00D202EA">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9D81A06" w14:textId="77777777" w:rsidR="00D202EA" w:rsidRDefault="00D202EA">
            <w:r>
              <w:rPr>
                <w:b/>
                <w:sz w:val="16"/>
              </w:rPr>
              <w:t>Description</w:t>
            </w:r>
          </w:p>
        </w:tc>
      </w:tr>
      <w:tr w:rsidR="00D202EA" w14:paraId="133FE28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B0DBAA5" w14:textId="77777777" w:rsidR="00D202EA" w:rsidRDefault="00D202EA">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8BE08DB" w14:textId="77777777" w:rsidR="00D202EA" w:rsidRDefault="00D202EA">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D66AD40"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711351C" w14:textId="77777777" w:rsidR="00D202EA" w:rsidRDefault="00D202EA">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A2F4A3D" w14:textId="77777777" w:rsidR="00D202EA" w:rsidRDefault="00D202EA">
            <w:r>
              <w:rPr>
                <w:sz w:val="16"/>
              </w:rPr>
              <w:t>Primary key.</w:t>
            </w:r>
          </w:p>
        </w:tc>
      </w:tr>
      <w:tr w:rsidR="00D202EA" w14:paraId="2BD16D8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4E2ED47" w14:textId="77777777" w:rsidR="00D202EA" w:rsidRDefault="00D202EA">
            <w:r>
              <w:rPr>
                <w:sz w:val="16"/>
              </w:rPr>
              <w:t>user_id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0B57D28" w14:textId="77777777" w:rsidR="00D202EA" w:rsidRDefault="00D202EA">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2D8F427F"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BF6C93E" w14:textId="77777777" w:rsidR="00D202EA" w:rsidRDefault="00D202EA">
            <w:r>
              <w:rPr>
                <w:sz w:val="16"/>
              </w:rPr>
              <w:t>FK → User,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59337D2" w14:textId="77777777" w:rsidR="00D202EA" w:rsidRDefault="00D202EA">
            <w:r>
              <w:rPr>
                <w:sz w:val="16"/>
              </w:rPr>
              <w:t>User who receives the notification.</w:t>
            </w:r>
          </w:p>
        </w:tc>
      </w:tr>
      <w:tr w:rsidR="00D202EA" w14:paraId="5B7DE61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C6284DE" w14:textId="77777777" w:rsidR="00D202EA" w:rsidRDefault="00D202EA">
            <w:r>
              <w:rPr>
                <w:sz w:val="16"/>
              </w:rPr>
              <w:t>notification_type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A90096D"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2C646BB" w14:textId="77777777" w:rsidR="00D202EA" w:rsidRDefault="00D202EA">
            <w:r>
              <w:rPr>
                <w:sz w:val="16"/>
              </w:rPr>
              <w:t>30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B944D40" w14:textId="77777777" w:rsidR="00D202EA" w:rsidRDefault="00D202EA">
            <w:r>
              <w:rPr>
                <w:sz w:val="16"/>
              </w:rPr>
              <w:t>Default general;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3645782" w14:textId="77777777" w:rsidR="00D202EA" w:rsidRDefault="00D202EA">
            <w:r>
              <w:rPr>
                <w:sz w:val="16"/>
              </w:rPr>
              <w:t>confirmed, reminder, cancelled, or general.</w:t>
            </w:r>
          </w:p>
        </w:tc>
      </w:tr>
      <w:tr w:rsidR="00D202EA" w14:paraId="4140351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7F13F0D" w14:textId="77777777" w:rsidR="00D202EA" w:rsidRDefault="00D202EA">
            <w:r>
              <w:rPr>
                <w:sz w:val="16"/>
              </w:rPr>
              <w:t>message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D0C93C3"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68D88F6" w14:textId="77777777" w:rsidR="00D202EA" w:rsidRDefault="00D202EA">
            <w:r>
              <w:rPr>
                <w:sz w:val="16"/>
              </w:rPr>
              <w:t>255</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ECC3F80"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CACEE55" w14:textId="77777777" w:rsidR="00D202EA" w:rsidRDefault="00D202EA">
            <w:r>
              <w:rPr>
                <w:sz w:val="16"/>
              </w:rPr>
              <w:t>Notification text.</w:t>
            </w:r>
          </w:p>
        </w:tc>
      </w:tr>
      <w:tr w:rsidR="00D202EA" w14:paraId="067EDF4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7421AF5" w14:textId="77777777" w:rsidR="00D202EA" w:rsidRDefault="00D202EA">
            <w:r>
              <w:rPr>
                <w:sz w:val="16"/>
              </w:rPr>
              <w:t>is_read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E111427" w14:textId="77777777" w:rsidR="00D202EA" w:rsidRDefault="00D202EA">
            <w:r>
              <w:rPr>
                <w:sz w:val="16"/>
              </w:rPr>
              <w:t>BooleanField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03EEC45"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8FACD36" w14:textId="77777777" w:rsidR="00D202EA" w:rsidRDefault="00D202EA">
            <w:r>
              <w:rPr>
                <w:sz w:val="16"/>
              </w:rPr>
              <w:t>Default False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89F68A9" w14:textId="77777777" w:rsidR="00D202EA" w:rsidRDefault="00D202EA">
            <w:r>
              <w:rPr>
                <w:sz w:val="16"/>
              </w:rPr>
              <w:t>Indicates whether the notification has been read.</w:t>
            </w:r>
          </w:p>
        </w:tc>
      </w:tr>
      <w:tr w:rsidR="00D202EA" w14:paraId="4EE5CDD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C48965C" w14:textId="77777777" w:rsidR="00D202EA" w:rsidRDefault="00D202EA">
            <w:r>
              <w:rPr>
                <w:sz w:val="16"/>
              </w:rPr>
              <w:t>created_at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7BD3306"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05B1A5C"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20F2991" w14:textId="77777777" w:rsidR="00D202EA" w:rsidRDefault="00D202EA">
            <w:r>
              <w:rPr>
                <w:sz w:val="16"/>
              </w:rPr>
              <w:t>Auto now add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ABA79F7" w14:textId="77777777" w:rsidR="00D202EA" w:rsidRDefault="00D202EA">
            <w:r>
              <w:rPr>
                <w:sz w:val="16"/>
              </w:rPr>
              <w:t>Date/time notification was created.</w:t>
            </w:r>
          </w:p>
        </w:tc>
      </w:tr>
    </w:tbl>
    <w:p w14:paraId="146646FC" w14:textId="77777777" w:rsidR="004642E4" w:rsidRPr="004642E4" w:rsidRDefault="004642E4" w:rsidP="004642E4">
      <w:pPr>
        <w:spacing w:after="0"/>
        <w:rPr>
          <w:lang w:val="en-IN"/>
        </w:rPr>
      </w:pPr>
    </w:p>
    <w:p w14:paraId="32BDDECE" w14:textId="77777777" w:rsidR="004642E4" w:rsidRDefault="004642E4" w:rsidP="004642E4">
      <w:pPr>
        <w:spacing w:after="0"/>
        <w:rPr>
          <w:lang w:val="en-IN"/>
        </w:rPr>
      </w:pPr>
      <w:r w:rsidRPr="004642E4">
        <w:rPr>
          <w:lang w:val="en-IN"/>
        </w:rPr>
        <w:t>16.7 Doctor (</w:t>
      </w:r>
      <w:proofErr w:type="gramStart"/>
      <w:r w:rsidRPr="004642E4">
        <w:rPr>
          <w:lang w:val="en-IN"/>
        </w:rPr>
        <w:t>doctor.Doctor</w:t>
      </w:r>
      <w:proofErr w:type="gramEnd"/>
      <w:r w:rsidRPr="004642E4">
        <w:rPr>
          <w:lang w:val="en-IN"/>
        </w:rPr>
        <w:t>)</w:t>
      </w:r>
    </w:p>
    <w:tbl>
      <w:tblPr>
        <w:tblStyle w:val="TableGrid"/>
        <w:tblW w:w="0" w:type="auto"/>
        <w:jc w:val="center"/>
        <w:tblLook w:val="04A0" w:firstRow="1" w:lastRow="0" w:firstColumn="1" w:lastColumn="0" w:noHBand="0" w:noVBand="1"/>
      </w:tblPr>
      <w:tblGrid>
        <w:gridCol w:w="1648"/>
        <w:gridCol w:w="1697"/>
        <w:gridCol w:w="682"/>
        <w:gridCol w:w="1915"/>
        <w:gridCol w:w="3408"/>
      </w:tblGrid>
      <w:tr w:rsidR="00835D08" w14:paraId="3C4B3B4F"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CFF4DE1" w14:textId="77777777" w:rsidR="00835D08" w:rsidRDefault="00835D08">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5B64BE" w14:textId="77777777" w:rsidR="00835D08" w:rsidRDefault="00835D08">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2348E40" w14:textId="77777777" w:rsidR="00835D08" w:rsidRDefault="00835D08">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541F872" w14:textId="77777777" w:rsidR="00835D08" w:rsidRDefault="00835D08">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EE4D84F" w14:textId="77777777" w:rsidR="00835D08" w:rsidRDefault="00835D08">
            <w:r>
              <w:rPr>
                <w:b/>
                <w:sz w:val="16"/>
              </w:rPr>
              <w:t>Description</w:t>
            </w:r>
          </w:p>
        </w:tc>
      </w:tr>
      <w:tr w:rsidR="00835D08" w14:paraId="76D97B4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D2F175F" w14:textId="77777777" w:rsidR="00835D08" w:rsidRDefault="00835D08">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2A070E8" w14:textId="77777777" w:rsidR="00835D08" w:rsidRDefault="00835D08">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0181C24"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7FC8333" w14:textId="77777777" w:rsidR="00835D08" w:rsidRDefault="00835D08">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D41F825" w14:textId="77777777" w:rsidR="00835D08" w:rsidRDefault="00835D08">
            <w:r>
              <w:rPr>
                <w:sz w:val="16"/>
              </w:rPr>
              <w:t>Primary key.</w:t>
            </w:r>
          </w:p>
        </w:tc>
      </w:tr>
      <w:tr w:rsidR="00835D08" w14:paraId="5B402B68"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05A6853" w14:textId="77777777" w:rsidR="00835D08" w:rsidRDefault="00835D08">
            <w:r>
              <w:rPr>
                <w:sz w:val="16"/>
              </w:rPr>
              <w:t>user_id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760E76E" w14:textId="77777777" w:rsidR="00835D08" w:rsidRDefault="00835D08">
            <w:r>
              <w:rPr>
                <w:sz w:val="16"/>
              </w:rPr>
              <w:t>OneToOneField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B9B5867"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19B418E" w14:textId="77777777" w:rsidR="00835D08" w:rsidRDefault="00835D08">
            <w:r>
              <w:rPr>
                <w:sz w:val="16"/>
              </w:rPr>
              <w:t>FK → User, Unique,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C2ED221" w14:textId="77777777" w:rsidR="00835D08" w:rsidRDefault="00835D08">
            <w:r>
              <w:rPr>
                <w:sz w:val="16"/>
              </w:rPr>
              <w:t>Links doctor profile to its login account.</w:t>
            </w:r>
          </w:p>
        </w:tc>
      </w:tr>
      <w:tr w:rsidR="00835D08" w14:paraId="2DB3D957"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7CE1284" w14:textId="77777777" w:rsidR="00835D08" w:rsidRDefault="00835D08">
            <w:r>
              <w:rPr>
                <w:sz w:val="16"/>
              </w:rPr>
              <w:t>department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7A934B5"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157ED07" w14:textId="77777777" w:rsidR="00835D08" w:rsidRDefault="00835D08">
            <w:r>
              <w:rPr>
                <w:sz w:val="16"/>
              </w:rPr>
              <w:t>30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52D073F" w14:textId="77777777" w:rsidR="00835D08" w:rsidRDefault="00835D08">
            <w:r>
              <w:rPr>
                <w:sz w:val="16"/>
              </w:rPr>
              <w:t>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B7BF6B3" w14:textId="77777777" w:rsidR="00835D08" w:rsidRDefault="00835D08">
            <w:r>
              <w:rPr>
                <w:sz w:val="16"/>
              </w:rPr>
              <w:t>Doctor's hospital department.</w:t>
            </w:r>
          </w:p>
        </w:tc>
      </w:tr>
      <w:tr w:rsidR="00835D08" w14:paraId="2BFE51D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7A5ADCD" w14:textId="77777777" w:rsidR="00835D08" w:rsidRDefault="00835D08">
            <w:r>
              <w:rPr>
                <w:sz w:val="16"/>
              </w:rPr>
              <w:t>specialization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A099173"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C1DCBE8" w14:textId="77777777" w:rsidR="00835D08" w:rsidRDefault="00835D08">
            <w:r>
              <w:rPr>
                <w:sz w:val="16"/>
              </w:rPr>
              <w:t>100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E246908"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5DE4B5F" w14:textId="77777777" w:rsidR="00835D08" w:rsidRDefault="00835D08">
            <w:r>
              <w:rPr>
                <w:sz w:val="16"/>
              </w:rPr>
              <w:t>Doctor's specialization.</w:t>
            </w:r>
          </w:p>
        </w:tc>
      </w:tr>
      <w:tr w:rsidR="00835D08" w14:paraId="13F536D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6961572" w14:textId="77777777" w:rsidR="00835D08" w:rsidRDefault="00835D08">
            <w:r>
              <w:rPr>
                <w:sz w:val="16"/>
              </w:rPr>
              <w:t>phone_number</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6C191AD"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AFE7CD4" w14:textId="77777777" w:rsidR="00835D08" w:rsidRDefault="00835D08">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007A8D4"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0E4C8B8" w14:textId="77777777" w:rsidR="00835D08" w:rsidRDefault="00835D08">
            <w:r>
              <w:rPr>
                <w:sz w:val="16"/>
              </w:rPr>
              <w:t>Doctor contact number.</w:t>
            </w:r>
          </w:p>
        </w:tc>
      </w:tr>
      <w:tr w:rsidR="00835D08" w14:paraId="77D7C6AC"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1461459" w14:textId="77777777" w:rsidR="00835D08" w:rsidRDefault="00835D08">
            <w:r>
              <w:rPr>
                <w:sz w:val="16"/>
              </w:rPr>
              <w:t>qualification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8877B4A"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091A15F" w14:textId="77777777" w:rsidR="00835D08" w:rsidRDefault="00835D08">
            <w:r>
              <w:rPr>
                <w:sz w:val="16"/>
              </w:rPr>
              <w:t>150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DE88B09"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D2AA3B9" w14:textId="77777777" w:rsidR="00835D08" w:rsidRDefault="00835D08">
            <w:r>
              <w:rPr>
                <w:sz w:val="16"/>
              </w:rPr>
              <w:t>Professional/academic qualification.</w:t>
            </w:r>
          </w:p>
        </w:tc>
      </w:tr>
      <w:tr w:rsidR="00835D08" w14:paraId="204693F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BEDA5DA" w14:textId="77777777" w:rsidR="00835D08" w:rsidRDefault="00835D08">
            <w:r>
              <w:rPr>
                <w:sz w:val="16"/>
              </w:rPr>
              <w:t>experience_years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7006F4A" w14:textId="77777777" w:rsidR="00835D08" w:rsidRDefault="00835D08">
            <w:r>
              <w:rPr>
                <w:sz w:val="16"/>
              </w:rPr>
              <w:t>PositiveIntegerField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6BA5495"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54BA4C7" w14:textId="77777777" w:rsidR="00835D08" w:rsidRDefault="00835D08">
            <w:r>
              <w:rPr>
                <w:sz w:val="16"/>
              </w:rPr>
              <w:t>Default 0</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1FD5F86" w14:textId="77777777" w:rsidR="00835D08" w:rsidRDefault="00835D08">
            <w:r>
              <w:rPr>
                <w:sz w:val="16"/>
              </w:rPr>
              <w:t>Years of professional experience.</w:t>
            </w:r>
          </w:p>
        </w:tc>
      </w:tr>
      <w:tr w:rsidR="00835D08" w14:paraId="76B8B83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EA81193" w14:textId="77777777" w:rsidR="00835D08" w:rsidRDefault="00835D08">
            <w:r>
              <w:rPr>
                <w:sz w:val="16"/>
              </w:rPr>
              <w:t>consultation_fee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0B704E1" w14:textId="77777777" w:rsidR="00835D08" w:rsidRDefault="00835D08">
            <w:r>
              <w:rPr>
                <w:sz w:val="16"/>
              </w:rPr>
              <w:t>PositiveIntegerField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842E25D"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8F2CD39" w14:textId="77777777" w:rsidR="00835D08" w:rsidRDefault="00835D08">
            <w:r>
              <w:rPr>
                <w:sz w:val="16"/>
              </w:rPr>
              <w:t>Default 0</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5B7C978" w14:textId="77777777" w:rsidR="00835D08" w:rsidRDefault="00835D08">
            <w:r>
              <w:rPr>
                <w:sz w:val="16"/>
              </w:rPr>
              <w:t>Fee charged per consultation.</w:t>
            </w:r>
          </w:p>
        </w:tc>
      </w:tr>
      <w:tr w:rsidR="00835D08" w14:paraId="339E3DD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77F011A" w14:textId="77777777" w:rsidR="00835D08" w:rsidRDefault="00835D08">
            <w:r>
              <w:rPr>
                <w:sz w:val="16"/>
              </w:rPr>
              <w:t>bio</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E59F911" w14:textId="77777777" w:rsidR="00835D08" w:rsidRDefault="00835D08">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CB4EAF9"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3A73E93"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21891CC" w14:textId="77777777" w:rsidR="00835D08" w:rsidRDefault="00835D08">
            <w:r>
              <w:rPr>
                <w:sz w:val="16"/>
              </w:rPr>
              <w:t>Doctor biography/profile information.</w:t>
            </w:r>
          </w:p>
        </w:tc>
      </w:tr>
      <w:tr w:rsidR="00835D08" w14:paraId="190F76E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8B63465" w14:textId="77777777" w:rsidR="00835D08" w:rsidRDefault="00835D08">
            <w:r>
              <w:rPr>
                <w:sz w:val="16"/>
              </w:rPr>
              <w:t>profile_picture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104ECBE" w14:textId="77777777" w:rsidR="00835D08" w:rsidRDefault="00835D08">
            <w:r>
              <w:rPr>
                <w:sz w:val="16"/>
              </w:rPr>
              <w:t>ImageField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4FB1E00"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0BAABD6" w14:textId="77777777" w:rsidR="00835D08" w:rsidRDefault="00835D08">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45EEF4F" w14:textId="77777777" w:rsidR="00835D08" w:rsidRDefault="00835D08">
            <w:r>
              <w:rPr>
                <w:sz w:val="16"/>
              </w:rPr>
              <w:t>Doctor profile image.</w:t>
            </w:r>
          </w:p>
        </w:tc>
      </w:tr>
      <w:tr w:rsidR="00835D08" w14:paraId="4C4D4AA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150582B" w14:textId="77777777" w:rsidR="00835D08" w:rsidRDefault="00835D08">
            <w:r>
              <w:rPr>
                <w:sz w:val="16"/>
              </w:rPr>
              <w:lastRenderedPageBreak/>
              <w:t>license_number</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2530ADB"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6D4293F" w14:textId="77777777" w:rsidR="00835D08" w:rsidRDefault="00835D08">
            <w:r>
              <w:rPr>
                <w:sz w:val="16"/>
              </w:rPr>
              <w:t>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43F2DA0"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6C630DD" w14:textId="77777777" w:rsidR="00835D08" w:rsidRDefault="00835D08">
            <w:r>
              <w:rPr>
                <w:sz w:val="16"/>
              </w:rPr>
              <w:t>Medical license/registration number.</w:t>
            </w:r>
          </w:p>
        </w:tc>
      </w:tr>
      <w:tr w:rsidR="00835D08" w14:paraId="29C136B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C36B81F" w14:textId="77777777" w:rsidR="00835D08" w:rsidRDefault="00835D08">
            <w:r>
              <w:rPr>
                <w:sz w:val="16"/>
              </w:rPr>
              <w:t>registered_since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A425EF7" w14:textId="77777777" w:rsidR="00835D08" w:rsidRDefault="00835D08">
            <w:r>
              <w:rPr>
                <w:sz w:val="16"/>
              </w:rPr>
              <w:t>PositiveIntegerField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F42248B"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78090CE" w14:textId="77777777" w:rsidR="00835D08" w:rsidRDefault="00835D08">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A402467" w14:textId="77777777" w:rsidR="00835D08" w:rsidRDefault="00835D08">
            <w:r>
              <w:rPr>
                <w:sz w:val="16"/>
              </w:rPr>
              <w:t>Year from which the doctor has been registered.</w:t>
            </w:r>
          </w:p>
        </w:tc>
      </w:tr>
      <w:tr w:rsidR="00835D08" w14:paraId="4A67448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45E011E" w14:textId="77777777" w:rsidR="00835D08" w:rsidRDefault="00835D08">
            <w:r>
              <w:rPr>
                <w:sz w:val="16"/>
              </w:rPr>
              <w:t>slot_duration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55DE3E4" w14:textId="77777777" w:rsidR="00835D08" w:rsidRDefault="00835D08">
            <w:r>
              <w:rPr>
                <w:sz w:val="16"/>
              </w:rPr>
              <w:t>PositiveIntegerField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DFC95BF"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E0973CA" w14:textId="77777777" w:rsidR="00835D08" w:rsidRDefault="00835D08">
            <w:r>
              <w:rPr>
                <w:sz w:val="16"/>
              </w:rPr>
              <w:t>Default 30</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BABD716" w14:textId="77777777" w:rsidR="00835D08" w:rsidRDefault="00835D08">
            <w:r>
              <w:rPr>
                <w:sz w:val="16"/>
              </w:rPr>
              <w:t>Appointment duration in minutes.</w:t>
            </w:r>
          </w:p>
        </w:tc>
      </w:tr>
      <w:tr w:rsidR="00835D08" w14:paraId="54CFEC06"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6BBD6B6" w14:textId="77777777" w:rsidR="00835D08" w:rsidRDefault="00835D08">
            <w:r>
              <w:rPr>
                <w:sz w:val="16"/>
              </w:rPr>
              <w:t>buffer_time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F28F9C2" w14:textId="77777777" w:rsidR="00835D08" w:rsidRDefault="00835D08">
            <w:r>
              <w:rPr>
                <w:sz w:val="16"/>
              </w:rPr>
              <w:t>PositiveIntegerField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20241DA"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BA4E86B" w14:textId="77777777" w:rsidR="00835D08" w:rsidRDefault="00835D08">
            <w:r>
              <w:rPr>
                <w:sz w:val="16"/>
              </w:rPr>
              <w:t>Default 5</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0750865" w14:textId="77777777" w:rsidR="00835D08" w:rsidRDefault="00835D08">
            <w:r>
              <w:rPr>
                <w:sz w:val="16"/>
              </w:rPr>
              <w:t>Gap between appointment slots in minutes.</w:t>
            </w:r>
          </w:p>
        </w:tc>
      </w:tr>
      <w:tr w:rsidR="00835D08" w14:paraId="54F82BE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79E7A38" w14:textId="77777777" w:rsidR="00835D08" w:rsidRDefault="00835D08">
            <w:r>
              <w:rPr>
                <w:sz w:val="16"/>
              </w:rPr>
              <w:t>max_per_day</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5C3A098" w14:textId="77777777" w:rsidR="00835D08" w:rsidRDefault="00835D08">
            <w:r>
              <w:rPr>
                <w:sz w:val="16"/>
              </w:rPr>
              <w:t>PositiveIntegerField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CF4B06C"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2210AD5" w14:textId="77777777" w:rsidR="00835D08" w:rsidRDefault="00835D08">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8A960ED" w14:textId="77777777" w:rsidR="00835D08" w:rsidRDefault="00835D08">
            <w:r>
              <w:rPr>
                <w:sz w:val="16"/>
              </w:rPr>
              <w:t>Optional maximum number of appointment slots per day.</w:t>
            </w:r>
          </w:p>
        </w:tc>
      </w:tr>
    </w:tbl>
    <w:p w14:paraId="39195F16" w14:textId="77777777" w:rsidR="004642E4" w:rsidRPr="004642E4" w:rsidRDefault="004642E4" w:rsidP="004642E4">
      <w:pPr>
        <w:spacing w:after="0"/>
        <w:rPr>
          <w:lang w:val="en-IN"/>
        </w:rPr>
      </w:pPr>
    </w:p>
    <w:p w14:paraId="1D61B3D0" w14:textId="77777777" w:rsidR="004642E4" w:rsidRDefault="004642E4" w:rsidP="004642E4">
      <w:pPr>
        <w:spacing w:after="0"/>
        <w:rPr>
          <w:lang w:val="en-IN"/>
        </w:rPr>
      </w:pPr>
      <w:r w:rsidRPr="004642E4">
        <w:rPr>
          <w:lang w:val="en-IN"/>
        </w:rPr>
        <w:t>16.8 DoctorAvailability (</w:t>
      </w:r>
      <w:proofErr w:type="gramStart"/>
      <w:r w:rsidRPr="004642E4">
        <w:rPr>
          <w:lang w:val="en-IN"/>
        </w:rPr>
        <w:t>doctor.DoctorAvailability</w:t>
      </w:r>
      <w:proofErr w:type="gramEnd"/>
      <w:r w:rsidRPr="004642E4">
        <w:rPr>
          <w:lang w:val="en-IN"/>
        </w:rPr>
        <w:t>)</w:t>
      </w:r>
    </w:p>
    <w:tbl>
      <w:tblPr>
        <w:tblStyle w:val="TableGrid"/>
        <w:tblW w:w="0" w:type="auto"/>
        <w:jc w:val="center"/>
        <w:tblLook w:val="04A0" w:firstRow="1" w:lastRow="0" w:firstColumn="1" w:lastColumn="0" w:noHBand="0" w:noVBand="1"/>
      </w:tblPr>
      <w:tblGrid>
        <w:gridCol w:w="1579"/>
        <w:gridCol w:w="1602"/>
        <w:gridCol w:w="707"/>
        <w:gridCol w:w="2036"/>
        <w:gridCol w:w="3426"/>
      </w:tblGrid>
      <w:tr w:rsidR="00835D08" w14:paraId="571645E5"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7C918B6" w14:textId="77777777" w:rsidR="00835D08" w:rsidRDefault="00835D08">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8C5E870" w14:textId="77777777" w:rsidR="00835D08" w:rsidRDefault="00835D08">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B73073A" w14:textId="77777777" w:rsidR="00835D08" w:rsidRDefault="00835D08">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6E8FD2F" w14:textId="77777777" w:rsidR="00835D08" w:rsidRDefault="00835D08">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345C7FE" w14:textId="77777777" w:rsidR="00835D08" w:rsidRDefault="00835D08">
            <w:r>
              <w:rPr>
                <w:b/>
                <w:sz w:val="16"/>
              </w:rPr>
              <w:t>Description</w:t>
            </w:r>
          </w:p>
        </w:tc>
      </w:tr>
      <w:tr w:rsidR="00835D08" w14:paraId="66C52D9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C844E51" w14:textId="77777777" w:rsidR="00835D08" w:rsidRDefault="00835D08">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ABD3106" w14:textId="77777777" w:rsidR="00835D08" w:rsidRDefault="00835D08">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70E847A"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2FD193B" w14:textId="77777777" w:rsidR="00835D08" w:rsidRDefault="00835D08">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2BDCF44" w14:textId="77777777" w:rsidR="00835D08" w:rsidRDefault="00835D08">
            <w:r>
              <w:rPr>
                <w:sz w:val="16"/>
              </w:rPr>
              <w:t>Primary key.</w:t>
            </w:r>
          </w:p>
        </w:tc>
      </w:tr>
      <w:tr w:rsidR="00835D08" w14:paraId="4C0FD9A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5728AB7" w14:textId="77777777" w:rsidR="00835D08" w:rsidRDefault="00835D08">
            <w:r>
              <w:rPr>
                <w:sz w:val="16"/>
              </w:rPr>
              <w:t>doctor_id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640634E" w14:textId="77777777" w:rsidR="00835D08" w:rsidRDefault="00835D08">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6F2E4C20"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E2B4895" w14:textId="77777777" w:rsidR="00835D08" w:rsidRDefault="00835D08">
            <w:r>
              <w:rPr>
                <w:sz w:val="16"/>
              </w:rPr>
              <w:t>FK → Doctor,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D8C57C4" w14:textId="77777777" w:rsidR="00835D08" w:rsidRDefault="00835D08">
            <w:r>
              <w:rPr>
                <w:sz w:val="16"/>
              </w:rPr>
              <w:t>Doctor to whom this weekly schedule belongs.</w:t>
            </w:r>
          </w:p>
        </w:tc>
      </w:tr>
      <w:tr w:rsidR="00835D08" w14:paraId="60BC42A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71E11F9" w14:textId="77777777" w:rsidR="00835D08" w:rsidRDefault="00835D08">
            <w:r>
              <w:rPr>
                <w:sz w:val="16"/>
              </w:rPr>
              <w:t>day</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7A42E4F"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0917705" w14:textId="77777777" w:rsidR="00835D08" w:rsidRDefault="00835D08">
            <w:r>
              <w:rPr>
                <w:sz w:val="16"/>
              </w:rPr>
              <w:t>10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78FF16E" w14:textId="77777777" w:rsidR="00835D08" w:rsidRDefault="00835D08">
            <w:r>
              <w:rPr>
                <w:sz w:val="16"/>
              </w:rPr>
              <w:t>Choices; Unique with doctor</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82DD11F" w14:textId="77777777" w:rsidR="00835D08" w:rsidRDefault="00835D08">
            <w:r>
              <w:rPr>
                <w:sz w:val="16"/>
              </w:rPr>
              <w:t>Day of week, Monday through Sunday.</w:t>
            </w:r>
          </w:p>
        </w:tc>
      </w:tr>
      <w:tr w:rsidR="00835D08" w14:paraId="37BDA15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1565AA3" w14:textId="77777777" w:rsidR="00835D08" w:rsidRDefault="00835D08">
            <w:r>
              <w:rPr>
                <w:sz w:val="16"/>
              </w:rPr>
              <w:t>is_available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8DFE1C0" w14:textId="77777777" w:rsidR="00835D08" w:rsidRDefault="00835D08">
            <w:r>
              <w:rPr>
                <w:sz w:val="16"/>
              </w:rPr>
              <w:t>BooleanField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FE467FB"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875CADF" w14:textId="77777777" w:rsidR="00835D08" w:rsidRDefault="00835D08">
            <w:r>
              <w:rPr>
                <w:sz w:val="16"/>
              </w:rPr>
              <w:t>Default True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9F499CF" w14:textId="77777777" w:rsidR="00835D08" w:rsidRDefault="00835D08">
            <w:r>
              <w:rPr>
                <w:sz w:val="16"/>
              </w:rPr>
              <w:t>Whether the doctor works on this weekday.</w:t>
            </w:r>
          </w:p>
        </w:tc>
      </w:tr>
      <w:tr w:rsidR="00835D08" w14:paraId="14ECE3F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0E48711" w14:textId="77777777" w:rsidR="00835D08" w:rsidRDefault="00835D08">
            <w:r>
              <w:rPr>
                <w:sz w:val="16"/>
              </w:rPr>
              <w:t>start_time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A1E4A93" w14:textId="77777777" w:rsidR="00835D08" w:rsidRDefault="00835D08">
            <w:r>
              <w:rPr>
                <w:sz w:val="16"/>
              </w:rPr>
              <w:t>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71FDA78"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C0D1691" w14:textId="77777777" w:rsidR="00835D08" w:rsidRDefault="00835D08">
            <w:r>
              <w:rPr>
                <w:sz w:val="16"/>
              </w:rPr>
              <w:t>Default 09:00</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D27A4E0" w14:textId="77777777" w:rsidR="00835D08" w:rsidRDefault="00835D08">
            <w:r>
              <w:rPr>
                <w:sz w:val="16"/>
              </w:rPr>
              <w:t>Start of working hours.</w:t>
            </w:r>
          </w:p>
        </w:tc>
      </w:tr>
      <w:tr w:rsidR="00835D08" w14:paraId="30666C6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EF161BA" w14:textId="77777777" w:rsidR="00835D08" w:rsidRDefault="00835D08">
            <w:r>
              <w:rPr>
                <w:sz w:val="16"/>
              </w:rPr>
              <w:t>end_time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D3EF9DB" w14:textId="77777777" w:rsidR="00835D08" w:rsidRDefault="00835D08">
            <w:r>
              <w:rPr>
                <w:sz w:val="16"/>
              </w:rPr>
              <w:t>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40425DF"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E2D9149" w14:textId="77777777" w:rsidR="00835D08" w:rsidRDefault="00835D08">
            <w:r>
              <w:rPr>
                <w:sz w:val="16"/>
              </w:rPr>
              <w:t>Default 17:00</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52B7CFA" w14:textId="77777777" w:rsidR="00835D08" w:rsidRDefault="00835D08">
            <w:r>
              <w:rPr>
                <w:sz w:val="16"/>
              </w:rPr>
              <w:t>End of working hours.</w:t>
            </w:r>
          </w:p>
        </w:tc>
      </w:tr>
    </w:tbl>
    <w:p w14:paraId="483BE211" w14:textId="77777777" w:rsidR="004642E4" w:rsidRPr="004642E4" w:rsidRDefault="004642E4" w:rsidP="004642E4">
      <w:pPr>
        <w:spacing w:after="0"/>
        <w:rPr>
          <w:lang w:val="en-IN"/>
        </w:rPr>
      </w:pPr>
    </w:p>
    <w:p w14:paraId="3C5C8629" w14:textId="77777777" w:rsidR="004642E4" w:rsidRDefault="004642E4" w:rsidP="004642E4">
      <w:pPr>
        <w:spacing w:after="0"/>
        <w:rPr>
          <w:lang w:val="en-IN"/>
        </w:rPr>
      </w:pPr>
      <w:r w:rsidRPr="004642E4">
        <w:rPr>
          <w:lang w:val="en-IN"/>
        </w:rPr>
        <w:t>16.9 BlockedDate (</w:t>
      </w:r>
      <w:proofErr w:type="gramStart"/>
      <w:r w:rsidRPr="004642E4">
        <w:rPr>
          <w:lang w:val="en-IN"/>
        </w:rPr>
        <w:t>doctor.BlockedDate</w:t>
      </w:r>
      <w:proofErr w:type="gramEnd"/>
      <w:r w:rsidRPr="004642E4">
        <w:rPr>
          <w:lang w:val="en-IN"/>
        </w:rPr>
        <w:t>)</w:t>
      </w:r>
    </w:p>
    <w:tbl>
      <w:tblPr>
        <w:tblStyle w:val="TableGrid"/>
        <w:tblW w:w="0" w:type="auto"/>
        <w:jc w:val="center"/>
        <w:tblLook w:val="04A0" w:firstRow="1" w:lastRow="0" w:firstColumn="1" w:lastColumn="0" w:noHBand="0" w:noVBand="1"/>
      </w:tblPr>
      <w:tblGrid>
        <w:gridCol w:w="1531"/>
        <w:gridCol w:w="1585"/>
        <w:gridCol w:w="702"/>
        <w:gridCol w:w="2012"/>
        <w:gridCol w:w="3520"/>
      </w:tblGrid>
      <w:tr w:rsidR="00835D08" w14:paraId="07A7F5CF"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322F79A" w14:textId="77777777" w:rsidR="00835D08" w:rsidRDefault="00835D08">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F81AA35" w14:textId="77777777" w:rsidR="00835D08" w:rsidRDefault="00835D08">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C6B963C" w14:textId="77777777" w:rsidR="00835D08" w:rsidRDefault="00835D08">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66F539E" w14:textId="77777777" w:rsidR="00835D08" w:rsidRDefault="00835D08">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7E78360" w14:textId="77777777" w:rsidR="00835D08" w:rsidRDefault="00835D08">
            <w:r>
              <w:rPr>
                <w:b/>
                <w:sz w:val="16"/>
              </w:rPr>
              <w:t>Description</w:t>
            </w:r>
          </w:p>
        </w:tc>
      </w:tr>
      <w:tr w:rsidR="00835D08" w14:paraId="6BFC713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18DCA75" w14:textId="77777777" w:rsidR="00835D08" w:rsidRDefault="00835D08">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79CD68D" w14:textId="77777777" w:rsidR="00835D08" w:rsidRDefault="00835D08">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6DFB636"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F5E3166" w14:textId="77777777" w:rsidR="00835D08" w:rsidRDefault="00835D08">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B99F297" w14:textId="77777777" w:rsidR="00835D08" w:rsidRDefault="00835D08">
            <w:r>
              <w:rPr>
                <w:sz w:val="16"/>
              </w:rPr>
              <w:t>Primary key.</w:t>
            </w:r>
          </w:p>
        </w:tc>
      </w:tr>
      <w:tr w:rsidR="00835D08" w14:paraId="44F8D74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E8FDCBD" w14:textId="77777777" w:rsidR="00835D08" w:rsidRDefault="00835D08">
            <w:r>
              <w:rPr>
                <w:sz w:val="16"/>
              </w:rPr>
              <w:t>doctor_id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0141A74" w14:textId="77777777" w:rsidR="00835D08" w:rsidRDefault="00835D08">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1E4774D0"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6590A89" w14:textId="77777777" w:rsidR="00835D08" w:rsidRDefault="00835D08">
            <w:r>
              <w:rPr>
                <w:sz w:val="16"/>
              </w:rPr>
              <w:t>FK → Doctor,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0F5E903" w14:textId="77777777" w:rsidR="00835D08" w:rsidRDefault="00835D08">
            <w:r>
              <w:rPr>
                <w:sz w:val="16"/>
              </w:rPr>
              <w:t>Doctor whose schedule is blocked.</w:t>
            </w:r>
          </w:p>
        </w:tc>
      </w:tr>
      <w:tr w:rsidR="00835D08" w14:paraId="5C7ED18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966B72D" w14:textId="77777777" w:rsidR="00835D08" w:rsidRDefault="00835D08">
            <w:r>
              <w:rPr>
                <w:sz w:val="16"/>
              </w:rPr>
              <w:t>date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48DF5AB" w14:textId="77777777" w:rsidR="00835D08" w:rsidRDefault="00835D08">
            <w:r>
              <w:rPr>
                <w:sz w:val="16"/>
              </w:rPr>
              <w:t>DateField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5165D11"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5FD14A3" w14:textId="77777777" w:rsidR="00835D08" w:rsidRDefault="00835D08">
            <w:r>
              <w:rPr>
                <w:sz w:val="16"/>
              </w:rPr>
              <w:t>Unique with doctor</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90DABA6" w14:textId="77777777" w:rsidR="00835D08" w:rsidRDefault="00835D08">
            <w:r>
              <w:rPr>
                <w:sz w:val="16"/>
              </w:rPr>
              <w:t>Specific unavailable/holiday date.</w:t>
            </w:r>
          </w:p>
        </w:tc>
      </w:tr>
      <w:tr w:rsidR="00835D08" w14:paraId="0698BD1C"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837FF4F" w14:textId="77777777" w:rsidR="00835D08" w:rsidRDefault="00835D08">
            <w:r>
              <w:rPr>
                <w:sz w:val="16"/>
              </w:rPr>
              <w:t>reason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74A2B13"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3636CA5" w14:textId="77777777" w:rsidR="00835D08" w:rsidRDefault="00835D08">
            <w:r>
              <w:rPr>
                <w:sz w:val="16"/>
              </w:rPr>
              <w:t>150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84BA945"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9A97FCD" w14:textId="77777777" w:rsidR="00835D08" w:rsidRDefault="00835D08">
            <w:r>
              <w:rPr>
                <w:sz w:val="16"/>
              </w:rPr>
              <w:t>Reason for blocking the date.</w:t>
            </w:r>
          </w:p>
        </w:tc>
      </w:tr>
    </w:tbl>
    <w:p w14:paraId="6D77112E" w14:textId="77777777" w:rsidR="00835D08" w:rsidRPr="004642E4" w:rsidRDefault="00835D08" w:rsidP="004642E4">
      <w:pPr>
        <w:spacing w:after="0"/>
        <w:rPr>
          <w:lang w:val="en-IN"/>
        </w:rPr>
      </w:pPr>
    </w:p>
    <w:p w14:paraId="4493A085" w14:textId="77777777" w:rsidR="004642E4" w:rsidRPr="004642E4" w:rsidRDefault="004642E4" w:rsidP="004642E4">
      <w:pPr>
        <w:spacing w:after="0"/>
        <w:rPr>
          <w:lang w:val="en-IN"/>
        </w:rPr>
      </w:pPr>
    </w:p>
    <w:p w14:paraId="6E81EF0C" w14:textId="77777777" w:rsidR="004642E4" w:rsidRDefault="004642E4" w:rsidP="004642E4">
      <w:pPr>
        <w:spacing w:after="0"/>
        <w:rPr>
          <w:lang w:val="en-IN"/>
        </w:rPr>
      </w:pPr>
      <w:r w:rsidRPr="004642E4">
        <w:rPr>
          <w:lang w:val="en-IN"/>
        </w:rPr>
        <w:t>16.10 Prescription (</w:t>
      </w:r>
      <w:proofErr w:type="gramStart"/>
      <w:r w:rsidRPr="004642E4">
        <w:rPr>
          <w:lang w:val="en-IN"/>
        </w:rPr>
        <w:t>doctor.Prescription</w:t>
      </w:r>
      <w:proofErr w:type="gramEnd"/>
      <w:r w:rsidRPr="004642E4">
        <w:rPr>
          <w:lang w:val="en-IN"/>
        </w:rPr>
        <w:t>)</w:t>
      </w:r>
    </w:p>
    <w:tbl>
      <w:tblPr>
        <w:tblStyle w:val="TableGrid"/>
        <w:tblW w:w="0" w:type="auto"/>
        <w:jc w:val="center"/>
        <w:tblLook w:val="04A0" w:firstRow="1" w:lastRow="0" w:firstColumn="1" w:lastColumn="0" w:noHBand="0" w:noVBand="1"/>
      </w:tblPr>
      <w:tblGrid>
        <w:gridCol w:w="1628"/>
        <w:gridCol w:w="1594"/>
        <w:gridCol w:w="691"/>
        <w:gridCol w:w="2022"/>
        <w:gridCol w:w="3415"/>
      </w:tblGrid>
      <w:tr w:rsidR="00835D08" w14:paraId="2DFAD1B9"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0D034F0" w14:textId="77777777" w:rsidR="00835D08" w:rsidRDefault="00835D08">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E8BA344" w14:textId="77777777" w:rsidR="00835D08" w:rsidRDefault="00835D08">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E035DDD" w14:textId="77777777" w:rsidR="00835D08" w:rsidRDefault="00835D08">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234D25B" w14:textId="77777777" w:rsidR="00835D08" w:rsidRDefault="00835D08">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F76DCA1" w14:textId="77777777" w:rsidR="00835D08" w:rsidRDefault="00835D08">
            <w:r>
              <w:rPr>
                <w:b/>
                <w:sz w:val="16"/>
              </w:rPr>
              <w:t>Description</w:t>
            </w:r>
          </w:p>
        </w:tc>
      </w:tr>
      <w:tr w:rsidR="00835D08" w14:paraId="66D15BF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A4C79C1" w14:textId="77777777" w:rsidR="00835D08" w:rsidRDefault="00835D08">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2E7A8E5" w14:textId="77777777" w:rsidR="00835D08" w:rsidRDefault="00835D08">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C47337A"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28ECACD" w14:textId="77777777" w:rsidR="00835D08" w:rsidRDefault="00835D08">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B070180" w14:textId="77777777" w:rsidR="00835D08" w:rsidRDefault="00835D08">
            <w:r>
              <w:rPr>
                <w:sz w:val="16"/>
              </w:rPr>
              <w:t>Primary key.</w:t>
            </w:r>
          </w:p>
        </w:tc>
      </w:tr>
      <w:tr w:rsidR="00835D08" w14:paraId="39B38A2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8C23C72" w14:textId="77777777" w:rsidR="00835D08" w:rsidRDefault="00835D08">
            <w:r>
              <w:rPr>
                <w:sz w:val="16"/>
              </w:rPr>
              <w:t>doctor_id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E95A4DA" w14:textId="77777777" w:rsidR="00835D08" w:rsidRDefault="00835D08">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6DE204F3"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2E4E29B" w14:textId="77777777" w:rsidR="00835D08" w:rsidRDefault="00835D08">
            <w:r>
              <w:rPr>
                <w:sz w:val="16"/>
              </w:rPr>
              <w:t>FK → Doctor,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1D5FF64" w14:textId="77777777" w:rsidR="00835D08" w:rsidRDefault="00835D08">
            <w:r>
              <w:rPr>
                <w:sz w:val="16"/>
              </w:rPr>
              <w:t>Doctor who created the prescription.</w:t>
            </w:r>
          </w:p>
        </w:tc>
      </w:tr>
      <w:tr w:rsidR="00835D08" w14:paraId="0C56B653"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7C8BB16" w14:textId="77777777" w:rsidR="00835D08" w:rsidRDefault="00835D08">
            <w:r>
              <w:rPr>
                <w:sz w:val="16"/>
              </w:rPr>
              <w:t>patient_id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ABE138F" w14:textId="77777777" w:rsidR="00835D08" w:rsidRDefault="00835D08">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59012340"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BB220F9" w14:textId="77777777" w:rsidR="00835D08" w:rsidRDefault="00835D08">
            <w:r>
              <w:rPr>
                <w:sz w:val="16"/>
              </w:rPr>
              <w:t>FK → Patient,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BA7B851" w14:textId="77777777" w:rsidR="00835D08" w:rsidRDefault="00835D08">
            <w:r>
              <w:rPr>
                <w:sz w:val="16"/>
              </w:rPr>
              <w:t>Patient for whom the prescription was created.</w:t>
            </w:r>
          </w:p>
        </w:tc>
      </w:tr>
      <w:tr w:rsidR="00835D08" w14:paraId="596F1C18"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59D38C9" w14:textId="77777777" w:rsidR="00835D08" w:rsidRDefault="00835D08">
            <w:r>
              <w:rPr>
                <w:sz w:val="16"/>
              </w:rPr>
              <w:t>appointment_id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B985E6C" w14:textId="77777777" w:rsidR="00835D08" w:rsidRDefault="00835D08">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0F6B2230"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C0B53D2" w14:textId="77777777" w:rsidR="00835D08" w:rsidRDefault="00835D08">
            <w:r>
              <w:rPr>
                <w:sz w:val="16"/>
              </w:rPr>
              <w:t>FK → Appointment, SET_NULL, 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99B6498" w14:textId="77777777" w:rsidR="00835D08" w:rsidRDefault="00835D08">
            <w:r>
              <w:rPr>
                <w:sz w:val="16"/>
              </w:rPr>
              <w:t>Optional appointment during which it was written.</w:t>
            </w:r>
          </w:p>
        </w:tc>
      </w:tr>
      <w:tr w:rsidR="00835D08" w14:paraId="50CB372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695AEBF" w14:textId="77777777" w:rsidR="00835D08" w:rsidRDefault="00835D08">
            <w:r>
              <w:rPr>
                <w:sz w:val="16"/>
              </w:rPr>
              <w:t>diagnosis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75D89B1" w14:textId="77777777" w:rsidR="00835D08" w:rsidRDefault="00835D08">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A77F689"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739B831" w14:textId="77777777" w:rsidR="00835D08" w:rsidRDefault="00835D08">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C5C0225" w14:textId="77777777" w:rsidR="00835D08" w:rsidRDefault="00835D08">
            <w:r>
              <w:rPr>
                <w:sz w:val="16"/>
              </w:rPr>
              <w:t>Doctor's diagnosis.</w:t>
            </w:r>
          </w:p>
        </w:tc>
      </w:tr>
      <w:tr w:rsidR="00835D08" w14:paraId="1857078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F10D593" w14:textId="77777777" w:rsidR="00835D08" w:rsidRDefault="00835D08">
            <w:r>
              <w:rPr>
                <w:sz w:val="16"/>
              </w:rPr>
              <w:t>advice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3DE3786" w14:textId="77777777" w:rsidR="00835D08" w:rsidRDefault="00835D08">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F0508B0"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F2B2F30"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6BE29D1" w14:textId="77777777" w:rsidR="00835D08" w:rsidRDefault="00835D08">
            <w:r>
              <w:rPr>
                <w:sz w:val="16"/>
              </w:rPr>
              <w:t>Treatment advice/instructions.</w:t>
            </w:r>
          </w:p>
        </w:tc>
      </w:tr>
      <w:tr w:rsidR="00835D08" w14:paraId="0CCE9864"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DC970C8" w14:textId="77777777" w:rsidR="00835D08" w:rsidRDefault="00835D08">
            <w:r>
              <w:rPr>
                <w:sz w:val="16"/>
              </w:rPr>
              <w:t>follow_up_date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3F88A37" w14:textId="77777777" w:rsidR="00835D08" w:rsidRDefault="00835D08">
            <w:r>
              <w:rPr>
                <w:sz w:val="16"/>
              </w:rPr>
              <w:t>DateField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0DB267D"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2606054" w14:textId="77777777" w:rsidR="00835D08" w:rsidRDefault="00835D08">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65C44F7" w14:textId="77777777" w:rsidR="00835D08" w:rsidRDefault="00835D08">
            <w:r>
              <w:rPr>
                <w:sz w:val="16"/>
              </w:rPr>
              <w:t>Optional follow-up date.</w:t>
            </w:r>
          </w:p>
        </w:tc>
      </w:tr>
      <w:tr w:rsidR="00835D08" w14:paraId="7B85ED4C"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CB8F3F1" w14:textId="77777777" w:rsidR="00835D08" w:rsidRDefault="00835D08">
            <w:r>
              <w:rPr>
                <w:sz w:val="16"/>
              </w:rPr>
              <w:t>created_at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E73468F" w14:textId="77777777" w:rsidR="00835D08" w:rsidRDefault="00835D08">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766A5E6"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7F77379" w14:textId="77777777" w:rsidR="00835D08" w:rsidRDefault="00835D08">
            <w:r>
              <w:rPr>
                <w:sz w:val="16"/>
              </w:rPr>
              <w:t>Auto now add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B15B9CE" w14:textId="77777777" w:rsidR="00835D08" w:rsidRDefault="00835D08">
            <w:r>
              <w:rPr>
                <w:sz w:val="16"/>
              </w:rPr>
              <w:t>Date/time prescription was created.</w:t>
            </w:r>
          </w:p>
        </w:tc>
      </w:tr>
    </w:tbl>
    <w:p w14:paraId="09BC8C4F" w14:textId="77777777" w:rsidR="004642E4" w:rsidRPr="004642E4" w:rsidRDefault="004642E4" w:rsidP="004642E4">
      <w:pPr>
        <w:spacing w:after="0"/>
        <w:rPr>
          <w:lang w:val="en-IN"/>
        </w:rPr>
      </w:pPr>
    </w:p>
    <w:p w14:paraId="215F6A60" w14:textId="77777777" w:rsidR="004642E4" w:rsidRDefault="004642E4" w:rsidP="004642E4">
      <w:pPr>
        <w:spacing w:after="0"/>
        <w:rPr>
          <w:lang w:val="en-IN"/>
        </w:rPr>
      </w:pPr>
      <w:r w:rsidRPr="004642E4">
        <w:rPr>
          <w:lang w:val="en-IN"/>
        </w:rPr>
        <w:t>16.11 PrescriptionMedicine (</w:t>
      </w:r>
      <w:proofErr w:type="gramStart"/>
      <w:r w:rsidRPr="004642E4">
        <w:rPr>
          <w:lang w:val="en-IN"/>
        </w:rPr>
        <w:t>doctor.PrescriptionMedicine</w:t>
      </w:r>
      <w:proofErr w:type="gramEnd"/>
      <w:r w:rsidRPr="004642E4">
        <w:rPr>
          <w:lang w:val="en-IN"/>
        </w:rPr>
        <w:t>)</w:t>
      </w:r>
    </w:p>
    <w:tbl>
      <w:tblPr>
        <w:tblStyle w:val="TableGrid"/>
        <w:tblW w:w="0" w:type="auto"/>
        <w:jc w:val="center"/>
        <w:tblLook w:val="04A0" w:firstRow="1" w:lastRow="0" w:firstColumn="1" w:lastColumn="0" w:noHBand="0" w:noVBand="1"/>
      </w:tblPr>
      <w:tblGrid>
        <w:gridCol w:w="1630"/>
        <w:gridCol w:w="1584"/>
        <w:gridCol w:w="702"/>
        <w:gridCol w:w="2047"/>
        <w:gridCol w:w="3387"/>
      </w:tblGrid>
      <w:tr w:rsidR="00835D08" w14:paraId="104392CB"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862FA4D" w14:textId="77777777" w:rsidR="00835D08" w:rsidRDefault="00835D08">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8291C7C" w14:textId="77777777" w:rsidR="00835D08" w:rsidRDefault="00835D08">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C36A9F2" w14:textId="77777777" w:rsidR="00835D08" w:rsidRDefault="00835D08">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8228E25" w14:textId="77777777" w:rsidR="00835D08" w:rsidRDefault="00835D08">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0B3E422" w14:textId="77777777" w:rsidR="00835D08" w:rsidRDefault="00835D08">
            <w:r>
              <w:rPr>
                <w:b/>
                <w:sz w:val="16"/>
              </w:rPr>
              <w:t>Description</w:t>
            </w:r>
          </w:p>
        </w:tc>
      </w:tr>
      <w:tr w:rsidR="00835D08" w14:paraId="35EA811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B633032" w14:textId="77777777" w:rsidR="00835D08" w:rsidRDefault="00835D08">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73CA0DA" w14:textId="77777777" w:rsidR="00835D08" w:rsidRDefault="00835D08">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BF3B39B"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F3E32D2" w14:textId="77777777" w:rsidR="00835D08" w:rsidRDefault="00835D08">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030A9B0" w14:textId="77777777" w:rsidR="00835D08" w:rsidRDefault="00835D08">
            <w:r>
              <w:rPr>
                <w:sz w:val="16"/>
              </w:rPr>
              <w:t>Primary key.</w:t>
            </w:r>
          </w:p>
        </w:tc>
      </w:tr>
      <w:tr w:rsidR="00835D08" w14:paraId="72D7678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067BD2F" w14:textId="77777777" w:rsidR="00835D08" w:rsidRDefault="00835D08">
            <w:r>
              <w:rPr>
                <w:sz w:val="16"/>
              </w:rPr>
              <w:t>prescription_id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6D1556B" w14:textId="77777777" w:rsidR="00835D08" w:rsidRDefault="00835D08">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47C6BD31"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E54E86E" w14:textId="77777777" w:rsidR="00835D08" w:rsidRDefault="00835D08">
            <w:r>
              <w:rPr>
                <w:sz w:val="16"/>
              </w:rPr>
              <w:t>FK → Prescription,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A657F75" w14:textId="77777777" w:rsidR="00835D08" w:rsidRDefault="00835D08">
            <w:r>
              <w:rPr>
                <w:sz w:val="16"/>
              </w:rPr>
              <w:t>Parent prescription.</w:t>
            </w:r>
          </w:p>
        </w:tc>
      </w:tr>
      <w:tr w:rsidR="00835D08" w14:paraId="0BABD05E"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CAB461D" w14:textId="77777777" w:rsidR="00835D08" w:rsidRDefault="00835D08">
            <w:r>
              <w:rPr>
                <w:sz w:val="16"/>
              </w:rPr>
              <w:t>name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1AD967B"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B72E59E" w14:textId="77777777" w:rsidR="00835D08" w:rsidRDefault="00835D08">
            <w:r>
              <w:rPr>
                <w:sz w:val="16"/>
              </w:rPr>
              <w:t>100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1DFBEAE" w14:textId="77777777" w:rsidR="00835D08" w:rsidRDefault="00835D08">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FA302B5" w14:textId="77777777" w:rsidR="00835D08" w:rsidRDefault="00835D08">
            <w:r>
              <w:rPr>
                <w:sz w:val="16"/>
              </w:rPr>
              <w:t>Medicine name.</w:t>
            </w:r>
          </w:p>
        </w:tc>
      </w:tr>
      <w:tr w:rsidR="00835D08" w14:paraId="5E9B4D66"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9656E3A" w14:textId="77777777" w:rsidR="00835D08" w:rsidRDefault="00835D08">
            <w:r>
              <w:rPr>
                <w:sz w:val="16"/>
              </w:rPr>
              <w:t>dosage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3429D3C"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96CB6E" w14:textId="77777777" w:rsidR="00835D08" w:rsidRDefault="00835D08">
            <w:r>
              <w:rPr>
                <w:sz w:val="16"/>
              </w:rPr>
              <w:t>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D07237D"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5E934CD" w14:textId="77777777" w:rsidR="00835D08" w:rsidRDefault="00835D08">
            <w:r>
              <w:rPr>
                <w:sz w:val="16"/>
              </w:rPr>
              <w:t>Prescribed dosage.</w:t>
            </w:r>
          </w:p>
        </w:tc>
      </w:tr>
      <w:tr w:rsidR="00835D08" w14:paraId="6E70C1B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6F5335A" w14:textId="77777777" w:rsidR="00835D08" w:rsidRDefault="00835D08">
            <w:r>
              <w:rPr>
                <w:sz w:val="16"/>
              </w:rPr>
              <w:t>frequency</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7BFA963"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ED1FC73" w14:textId="77777777" w:rsidR="00835D08" w:rsidRDefault="00835D08">
            <w:r>
              <w:rPr>
                <w:sz w:val="16"/>
              </w:rPr>
              <w:t>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8CEBE8A" w14:textId="77777777" w:rsidR="00835D08" w:rsidRDefault="00835D08">
            <w:r>
              <w:rPr>
                <w:sz w:val="16"/>
              </w:rPr>
              <w:t>Blank;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E708A26" w14:textId="77777777" w:rsidR="00835D08" w:rsidRDefault="00835D08">
            <w:r>
              <w:rPr>
                <w:sz w:val="16"/>
              </w:rPr>
              <w:t>How often the medicine should be taken.</w:t>
            </w:r>
          </w:p>
        </w:tc>
      </w:tr>
      <w:tr w:rsidR="00835D08" w14:paraId="4EF60B1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6C4C207" w14:textId="77777777" w:rsidR="00835D08" w:rsidRDefault="00835D08">
            <w:r>
              <w:rPr>
                <w:sz w:val="16"/>
              </w:rPr>
              <w:t>duration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5546F11"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335C800" w14:textId="77777777" w:rsidR="00835D08" w:rsidRDefault="00835D08">
            <w:r>
              <w:rPr>
                <w:sz w:val="16"/>
              </w:rPr>
              <w:t>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1468657"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99C5F05" w14:textId="77777777" w:rsidR="00835D08" w:rsidRDefault="00835D08">
            <w:r>
              <w:rPr>
                <w:sz w:val="16"/>
              </w:rPr>
              <w:t>How long the medicine should be taken.</w:t>
            </w:r>
          </w:p>
        </w:tc>
      </w:tr>
      <w:tr w:rsidR="00835D08" w14:paraId="017562F8"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0159477" w14:textId="77777777" w:rsidR="00835D08" w:rsidRDefault="00835D08">
            <w:r>
              <w:rPr>
                <w:sz w:val="16"/>
              </w:rPr>
              <w:t>instructions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6ED8679"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14CC9B7" w14:textId="77777777" w:rsidR="00835D08" w:rsidRDefault="00835D08">
            <w:r>
              <w:rPr>
                <w:sz w:val="16"/>
              </w:rPr>
              <w:t>150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9E351B0"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0C1AF77" w14:textId="77777777" w:rsidR="00835D08" w:rsidRDefault="00835D08">
            <w:r>
              <w:rPr>
                <w:sz w:val="16"/>
              </w:rPr>
              <w:t>Additional medicine instructions.</w:t>
            </w:r>
          </w:p>
        </w:tc>
      </w:tr>
    </w:tbl>
    <w:p w14:paraId="648096C6" w14:textId="77777777" w:rsidR="004642E4" w:rsidRDefault="004642E4" w:rsidP="004642E4">
      <w:pPr>
        <w:spacing w:after="0"/>
        <w:rPr>
          <w:lang w:val="en-IN"/>
        </w:rPr>
      </w:pPr>
    </w:p>
    <w:p w14:paraId="5C1E9AF0" w14:textId="77777777" w:rsidR="00BB60A4" w:rsidRDefault="00BB60A4" w:rsidP="004642E4">
      <w:pPr>
        <w:spacing w:after="0"/>
        <w:rPr>
          <w:lang w:val="en-IN"/>
        </w:rPr>
      </w:pPr>
    </w:p>
    <w:p w14:paraId="10CFE3F2" w14:textId="77777777" w:rsidR="00BB60A4" w:rsidRDefault="00BB60A4" w:rsidP="004642E4">
      <w:pPr>
        <w:spacing w:after="0"/>
        <w:rPr>
          <w:lang w:val="en-IN"/>
        </w:rPr>
      </w:pPr>
    </w:p>
    <w:p w14:paraId="4BB8DFFE" w14:textId="77777777" w:rsidR="00BB60A4" w:rsidRDefault="00BB60A4" w:rsidP="004642E4">
      <w:pPr>
        <w:spacing w:after="0"/>
        <w:rPr>
          <w:lang w:val="en-IN"/>
        </w:rPr>
      </w:pPr>
    </w:p>
    <w:p w14:paraId="5B1F39D6" w14:textId="77777777" w:rsidR="00BB60A4" w:rsidRDefault="00BB60A4" w:rsidP="004642E4">
      <w:pPr>
        <w:spacing w:after="0"/>
        <w:rPr>
          <w:lang w:val="en-IN"/>
        </w:rPr>
      </w:pPr>
    </w:p>
    <w:p w14:paraId="4975B1AF" w14:textId="77777777" w:rsidR="00BB60A4" w:rsidRDefault="00BB60A4" w:rsidP="004642E4">
      <w:pPr>
        <w:spacing w:after="0"/>
        <w:rPr>
          <w:lang w:val="en-IN"/>
        </w:rPr>
      </w:pPr>
    </w:p>
    <w:p w14:paraId="63780839" w14:textId="77777777" w:rsidR="00BB60A4" w:rsidRPr="004642E4" w:rsidRDefault="00BB60A4" w:rsidP="004642E4">
      <w:pPr>
        <w:spacing w:after="0"/>
        <w:rPr>
          <w:lang w:val="en-IN"/>
        </w:rPr>
      </w:pPr>
    </w:p>
    <w:p w14:paraId="34252916" w14:textId="77777777" w:rsidR="004642E4" w:rsidRDefault="004642E4" w:rsidP="004642E4">
      <w:pPr>
        <w:spacing w:after="0"/>
        <w:rPr>
          <w:lang w:val="en-IN"/>
        </w:rPr>
      </w:pPr>
      <w:r w:rsidRPr="004642E4">
        <w:rPr>
          <w:lang w:val="en-IN"/>
        </w:rPr>
        <w:lastRenderedPageBreak/>
        <w:t>16.12 Receptionist (</w:t>
      </w:r>
      <w:proofErr w:type="gramStart"/>
      <w:r w:rsidRPr="004642E4">
        <w:rPr>
          <w:lang w:val="en-IN"/>
        </w:rPr>
        <w:t>receptionist.Receptionist</w:t>
      </w:r>
      <w:proofErr w:type="gramEnd"/>
      <w:r w:rsidRPr="004642E4">
        <w:rPr>
          <w:lang w:val="en-IN"/>
        </w:rPr>
        <w:t>)</w:t>
      </w:r>
    </w:p>
    <w:tbl>
      <w:tblPr>
        <w:tblStyle w:val="TableGrid"/>
        <w:tblW w:w="0" w:type="auto"/>
        <w:jc w:val="center"/>
        <w:tblLook w:val="04A0" w:firstRow="1" w:lastRow="0" w:firstColumn="1" w:lastColumn="0" w:noHBand="0" w:noVBand="1"/>
      </w:tblPr>
      <w:tblGrid>
        <w:gridCol w:w="1624"/>
        <w:gridCol w:w="1637"/>
        <w:gridCol w:w="702"/>
        <w:gridCol w:w="2008"/>
        <w:gridCol w:w="3379"/>
      </w:tblGrid>
      <w:tr w:rsidR="00835D08" w14:paraId="2E97CA33"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1B2ACEA" w14:textId="77777777" w:rsidR="00835D08" w:rsidRDefault="00835D08">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EA070AA" w14:textId="77777777" w:rsidR="00835D08" w:rsidRDefault="00835D08">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C0EF391" w14:textId="77777777" w:rsidR="00835D08" w:rsidRDefault="00835D08">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4A2B1EE" w14:textId="77777777" w:rsidR="00835D08" w:rsidRDefault="00835D08">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090D066" w14:textId="77777777" w:rsidR="00835D08" w:rsidRDefault="00835D08">
            <w:r>
              <w:rPr>
                <w:b/>
                <w:sz w:val="16"/>
              </w:rPr>
              <w:t>Description</w:t>
            </w:r>
          </w:p>
        </w:tc>
      </w:tr>
      <w:tr w:rsidR="00835D08" w14:paraId="6D31C062"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034C4A5" w14:textId="77777777" w:rsidR="00835D08" w:rsidRDefault="00835D08">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368B7AC" w14:textId="77777777" w:rsidR="00835D08" w:rsidRDefault="00835D08">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35B1121"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7AD226B" w14:textId="77777777" w:rsidR="00835D08" w:rsidRDefault="00835D08">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80E0710" w14:textId="77777777" w:rsidR="00835D08" w:rsidRDefault="00835D08">
            <w:r>
              <w:rPr>
                <w:sz w:val="16"/>
              </w:rPr>
              <w:t>Primary key.</w:t>
            </w:r>
          </w:p>
        </w:tc>
      </w:tr>
      <w:tr w:rsidR="00835D08" w14:paraId="4FA364A2"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8AE6C0F" w14:textId="77777777" w:rsidR="00835D08" w:rsidRDefault="00835D08">
            <w:r>
              <w:rPr>
                <w:sz w:val="16"/>
              </w:rPr>
              <w:t>user_id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6744A0D" w14:textId="77777777" w:rsidR="00835D08" w:rsidRDefault="00835D08">
            <w:r>
              <w:rPr>
                <w:sz w:val="16"/>
              </w:rPr>
              <w:t>OneToOneField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6499CF3"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1171A61" w14:textId="77777777" w:rsidR="00835D08" w:rsidRDefault="00835D08">
            <w:r>
              <w:rPr>
                <w:sz w:val="16"/>
              </w:rPr>
              <w:t>FK → User, Unique,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E5BB7B4" w14:textId="77777777" w:rsidR="00835D08" w:rsidRDefault="00835D08">
            <w:r>
              <w:rPr>
                <w:sz w:val="16"/>
              </w:rPr>
              <w:t>Links receptionist profile to its login account.</w:t>
            </w:r>
          </w:p>
        </w:tc>
      </w:tr>
      <w:tr w:rsidR="00835D08" w14:paraId="19BD49DC"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A5883FA" w14:textId="77777777" w:rsidR="00835D08" w:rsidRDefault="00835D08">
            <w:r>
              <w:rPr>
                <w:sz w:val="16"/>
              </w:rPr>
              <w:t>employee_id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0CBE197"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89A3A8A" w14:textId="77777777" w:rsidR="00835D08" w:rsidRDefault="00835D08">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FC4B46B" w14:textId="77777777" w:rsidR="00835D08" w:rsidRDefault="00835D08">
            <w:r>
              <w:rPr>
                <w:sz w:val="16"/>
              </w:rPr>
              <w:t>Unique, Auto-generated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84A697A" w14:textId="77777777" w:rsidR="00835D08" w:rsidRDefault="00835D08">
            <w:r>
              <w:rPr>
                <w:sz w:val="16"/>
              </w:rPr>
              <w:t>Human-readable employee ID such as REC000001.</w:t>
            </w:r>
          </w:p>
        </w:tc>
      </w:tr>
      <w:tr w:rsidR="00835D08" w14:paraId="6C5850C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DC73CEA" w14:textId="77777777" w:rsidR="00835D08" w:rsidRDefault="00835D08">
            <w:r>
              <w:rPr>
                <w:sz w:val="16"/>
              </w:rPr>
              <w:t>phone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F789521"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FFDEEB3" w14:textId="77777777" w:rsidR="00835D08" w:rsidRDefault="00835D08">
            <w:r>
              <w:rPr>
                <w:sz w:val="16"/>
              </w:rPr>
              <w:t>15</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BBB2F75"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7185A98" w14:textId="77777777" w:rsidR="00835D08" w:rsidRDefault="00835D08">
            <w:r>
              <w:rPr>
                <w:sz w:val="16"/>
              </w:rPr>
              <w:t>Receptionist contact number.</w:t>
            </w:r>
          </w:p>
        </w:tc>
      </w:tr>
      <w:tr w:rsidR="00835D08" w14:paraId="0ED8A3D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320FC01" w14:textId="77777777" w:rsidR="00835D08" w:rsidRDefault="00835D08">
            <w:r>
              <w:rPr>
                <w:sz w:val="16"/>
              </w:rPr>
              <w:t>profile_picture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3706DEE" w14:textId="77777777" w:rsidR="00835D08" w:rsidRDefault="00835D08">
            <w:r>
              <w:rPr>
                <w:sz w:val="16"/>
              </w:rPr>
              <w:t>ImageField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B362CD0"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861EA07" w14:textId="77777777" w:rsidR="00835D08" w:rsidRDefault="00835D08">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F5BC670" w14:textId="77777777" w:rsidR="00835D08" w:rsidRDefault="00835D08">
            <w:r>
              <w:rPr>
                <w:sz w:val="16"/>
              </w:rPr>
              <w:t>Receptionist profile image.</w:t>
            </w:r>
          </w:p>
        </w:tc>
      </w:tr>
      <w:tr w:rsidR="00835D08" w14:paraId="2600511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812FB5A" w14:textId="77777777" w:rsidR="00835D08" w:rsidRDefault="00835D08">
            <w:r>
              <w:rPr>
                <w:sz w:val="16"/>
              </w:rPr>
              <w:t>shift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B4169A8"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77F5A8E" w14:textId="77777777" w:rsidR="00835D08" w:rsidRDefault="00835D08">
            <w:r>
              <w:rPr>
                <w:sz w:val="16"/>
              </w:rPr>
              <w:t>10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BC1AB44" w14:textId="77777777" w:rsidR="00835D08" w:rsidRDefault="00835D08">
            <w:r>
              <w:rPr>
                <w:sz w:val="16"/>
              </w:rPr>
              <w:t>Default morning;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FD41397" w14:textId="77777777" w:rsidR="00835D08" w:rsidRDefault="00835D08">
            <w:r>
              <w:rPr>
                <w:sz w:val="16"/>
              </w:rPr>
              <w:t>morning, evening, or night shift.</w:t>
            </w:r>
          </w:p>
        </w:tc>
      </w:tr>
      <w:tr w:rsidR="00835D08" w14:paraId="1204E08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532980B" w14:textId="77777777" w:rsidR="00835D08" w:rsidRDefault="00835D08">
            <w:r>
              <w:rPr>
                <w:sz w:val="16"/>
              </w:rPr>
              <w:t>date_joined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0FFD7E8" w14:textId="77777777" w:rsidR="00835D08" w:rsidRDefault="00835D08">
            <w:r>
              <w:rPr>
                <w:sz w:val="16"/>
              </w:rPr>
              <w:t>DateField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20AA723"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DBACAF9" w14:textId="77777777" w:rsidR="00835D08" w:rsidRDefault="00835D08">
            <w:r>
              <w:rPr>
                <w:sz w:val="16"/>
              </w:rPr>
              <w:t>Auto now add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2098375" w14:textId="77777777" w:rsidR="00835D08" w:rsidRDefault="00835D08">
            <w:r>
              <w:rPr>
                <w:sz w:val="16"/>
              </w:rPr>
              <w:t>Date receptionist profile was created.</w:t>
            </w:r>
          </w:p>
        </w:tc>
      </w:tr>
      <w:tr w:rsidR="00835D08" w14:paraId="7FCA6EB6"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0270172" w14:textId="77777777" w:rsidR="00835D08" w:rsidRDefault="00835D08">
            <w:r>
              <w:rPr>
                <w:sz w:val="16"/>
              </w:rPr>
              <w:t>updated_at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36F6128" w14:textId="77777777" w:rsidR="00835D08" w:rsidRDefault="00835D08">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2EF2733"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BBFD067" w14:textId="77777777" w:rsidR="00835D08" w:rsidRDefault="00835D08">
            <w:r>
              <w:rPr>
                <w:sz w:val="16"/>
              </w:rPr>
              <w:t>Auto now</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8AAE970" w14:textId="77777777" w:rsidR="00835D08" w:rsidRDefault="00835D08">
            <w:r>
              <w:rPr>
                <w:sz w:val="16"/>
              </w:rPr>
              <w:t>Date/time receptionist profile was last updated.</w:t>
            </w:r>
          </w:p>
        </w:tc>
      </w:tr>
    </w:tbl>
    <w:p w14:paraId="775C802E" w14:textId="0C6CEEEE" w:rsidR="001B034F" w:rsidRDefault="00B3526E" w:rsidP="00B3526E">
      <w:pPr>
        <w:pStyle w:val="Heading1"/>
      </w:pPr>
      <w:bookmarkStart w:id="22" w:name="_Toc241483978"/>
      <w:r>
        <w:t>17.</w:t>
      </w:r>
      <w:r w:rsidR="001B034F">
        <w:t>Coding Standards</w:t>
      </w:r>
      <w:bookmarkEnd w:id="22"/>
    </w:p>
    <w:p w14:paraId="3E7F2FBB" w14:textId="77777777" w:rsidR="001B034F" w:rsidRDefault="001B034F" w:rsidP="001B034F">
      <w:pPr>
        <w:spacing w:after="0"/>
        <w:rPr>
          <w:lang w:val="en-IN"/>
        </w:rPr>
      </w:pPr>
      <w:r w:rsidRPr="001B034F">
        <w:rPr>
          <w:lang w:val="en-IN"/>
        </w:rPr>
        <w:t xml:space="preserve">Coding standards are a set of rules and conventions followed while developing the Hospital Management System. They make the source code </w:t>
      </w:r>
      <w:r w:rsidRPr="001B034F">
        <w:rPr>
          <w:b/>
          <w:bCs/>
          <w:lang w:val="en-IN"/>
        </w:rPr>
        <w:t>readable, consistent, maintainable, and easier for team members to understand</w:t>
      </w:r>
      <w:r w:rsidRPr="001B034F">
        <w:rPr>
          <w:lang w:val="en-IN"/>
        </w:rPr>
        <w:t>.</w:t>
      </w:r>
    </w:p>
    <w:p w14:paraId="32F5198D" w14:textId="77777777" w:rsidR="001B034F" w:rsidRPr="001B034F" w:rsidRDefault="001B034F" w:rsidP="001B034F">
      <w:pPr>
        <w:spacing w:after="0"/>
        <w:rPr>
          <w:lang w:val="en-IN"/>
        </w:rPr>
      </w:pPr>
    </w:p>
    <w:p w14:paraId="3056E510" w14:textId="77777777" w:rsidR="001B034F" w:rsidRPr="001B034F" w:rsidRDefault="001B034F" w:rsidP="001B034F">
      <w:pPr>
        <w:spacing w:after="0"/>
        <w:rPr>
          <w:b/>
          <w:bCs/>
          <w:lang w:val="en-IN"/>
        </w:rPr>
      </w:pPr>
      <w:r w:rsidRPr="001B034F">
        <w:rPr>
          <w:b/>
          <w:bCs/>
          <w:lang w:val="en-IN"/>
        </w:rPr>
        <w:t>17.1 Python and Django Coding Standards</w:t>
      </w:r>
    </w:p>
    <w:p w14:paraId="109E5F45" w14:textId="77777777" w:rsidR="001B034F" w:rsidRPr="001B034F" w:rsidRDefault="001B034F" w:rsidP="001B034F">
      <w:pPr>
        <w:spacing w:after="0"/>
        <w:rPr>
          <w:lang w:val="en-IN"/>
        </w:rPr>
      </w:pPr>
      <w:r w:rsidRPr="001B034F">
        <w:rPr>
          <w:lang w:val="en-IN"/>
        </w:rPr>
        <w:t>Python code follows clear and meaningful naming conventions.</w:t>
      </w:r>
    </w:p>
    <w:tbl>
      <w:tblPr>
        <w:tblStyle w:val="GridTable4-Accent1"/>
        <w:tblW w:w="9776" w:type="dxa"/>
        <w:tblLook w:val="04A0" w:firstRow="1" w:lastRow="0" w:firstColumn="1" w:lastColumn="0" w:noHBand="0" w:noVBand="1"/>
      </w:tblPr>
      <w:tblGrid>
        <w:gridCol w:w="1541"/>
        <w:gridCol w:w="3416"/>
        <w:gridCol w:w="4819"/>
      </w:tblGrid>
      <w:tr w:rsidR="001B034F" w:rsidRPr="001B034F" w14:paraId="7F9E4A6D" w14:textId="77777777" w:rsidTr="002E6C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hideMark/>
          </w:tcPr>
          <w:p w14:paraId="26B9A658" w14:textId="77777777" w:rsidR="001B034F" w:rsidRPr="001B034F" w:rsidRDefault="001B034F" w:rsidP="001B034F">
            <w:pPr>
              <w:spacing w:line="276" w:lineRule="auto"/>
              <w:rPr>
                <w:lang w:val="en-IN"/>
              </w:rPr>
            </w:pPr>
            <w:r w:rsidRPr="001B034F">
              <w:rPr>
                <w:lang w:val="en-IN"/>
              </w:rPr>
              <w:t>Component</w:t>
            </w:r>
          </w:p>
        </w:tc>
        <w:tc>
          <w:tcPr>
            <w:tcW w:w="3416" w:type="dxa"/>
            <w:hideMark/>
          </w:tcPr>
          <w:p w14:paraId="3B2F545D" w14:textId="77777777" w:rsidR="001B034F" w:rsidRPr="001B034F" w:rsidRDefault="001B034F" w:rsidP="001B034F">
            <w:pPr>
              <w:spacing w:line="276" w:lineRule="auto"/>
              <w:cnfStyle w:val="100000000000" w:firstRow="1" w:lastRow="0" w:firstColumn="0" w:lastColumn="0" w:oddVBand="0" w:evenVBand="0" w:oddHBand="0" w:evenHBand="0" w:firstRowFirstColumn="0" w:firstRowLastColumn="0" w:lastRowFirstColumn="0" w:lastRowLastColumn="0"/>
              <w:rPr>
                <w:lang w:val="en-IN"/>
              </w:rPr>
            </w:pPr>
            <w:r w:rsidRPr="001B034F">
              <w:rPr>
                <w:lang w:val="en-IN"/>
              </w:rPr>
              <w:t>Standard</w:t>
            </w:r>
          </w:p>
        </w:tc>
        <w:tc>
          <w:tcPr>
            <w:tcW w:w="4819" w:type="dxa"/>
            <w:hideMark/>
          </w:tcPr>
          <w:p w14:paraId="21C437D2" w14:textId="77777777" w:rsidR="001B034F" w:rsidRPr="001B034F" w:rsidRDefault="001B034F" w:rsidP="001B034F">
            <w:pPr>
              <w:spacing w:line="276" w:lineRule="auto"/>
              <w:cnfStyle w:val="100000000000" w:firstRow="1" w:lastRow="0" w:firstColumn="0" w:lastColumn="0" w:oddVBand="0" w:evenVBand="0" w:oddHBand="0" w:evenHBand="0" w:firstRowFirstColumn="0" w:firstRowLastColumn="0" w:lastRowFirstColumn="0" w:lastRowLastColumn="0"/>
              <w:rPr>
                <w:lang w:val="en-IN"/>
              </w:rPr>
            </w:pPr>
            <w:r w:rsidRPr="001B034F">
              <w:rPr>
                <w:lang w:val="en-IN"/>
              </w:rPr>
              <w:t>Example</w:t>
            </w:r>
          </w:p>
        </w:tc>
      </w:tr>
      <w:tr w:rsidR="001B034F" w:rsidRPr="001B034F" w14:paraId="3C2AF802" w14:textId="77777777" w:rsidTr="002E6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hideMark/>
          </w:tcPr>
          <w:p w14:paraId="769A4150" w14:textId="77777777" w:rsidR="001B034F" w:rsidRPr="001B034F" w:rsidRDefault="001B034F" w:rsidP="001B034F">
            <w:pPr>
              <w:spacing w:line="276" w:lineRule="auto"/>
              <w:rPr>
                <w:lang w:val="en-IN"/>
              </w:rPr>
            </w:pPr>
            <w:r w:rsidRPr="001B034F">
              <w:rPr>
                <w:lang w:val="en-IN"/>
              </w:rPr>
              <w:t>Variable</w:t>
            </w:r>
          </w:p>
        </w:tc>
        <w:tc>
          <w:tcPr>
            <w:tcW w:w="3416" w:type="dxa"/>
            <w:hideMark/>
          </w:tcPr>
          <w:p w14:paraId="16C894DF"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snake_case</w:t>
            </w:r>
          </w:p>
        </w:tc>
        <w:tc>
          <w:tcPr>
            <w:tcW w:w="4819" w:type="dxa"/>
            <w:hideMark/>
          </w:tcPr>
          <w:p w14:paraId="2803FDC3"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patient_name</w:t>
            </w:r>
          </w:p>
        </w:tc>
      </w:tr>
      <w:tr w:rsidR="001B034F" w:rsidRPr="001B034F" w14:paraId="62A590AC" w14:textId="77777777" w:rsidTr="002E6CE3">
        <w:tc>
          <w:tcPr>
            <w:cnfStyle w:val="001000000000" w:firstRow="0" w:lastRow="0" w:firstColumn="1" w:lastColumn="0" w:oddVBand="0" w:evenVBand="0" w:oddHBand="0" w:evenHBand="0" w:firstRowFirstColumn="0" w:firstRowLastColumn="0" w:lastRowFirstColumn="0" w:lastRowLastColumn="0"/>
            <w:tcW w:w="1541" w:type="dxa"/>
            <w:hideMark/>
          </w:tcPr>
          <w:p w14:paraId="57793A38" w14:textId="77777777" w:rsidR="001B034F" w:rsidRPr="001B034F" w:rsidRDefault="001B034F" w:rsidP="001B034F">
            <w:pPr>
              <w:spacing w:line="276" w:lineRule="auto"/>
              <w:rPr>
                <w:lang w:val="en-IN"/>
              </w:rPr>
            </w:pPr>
            <w:r w:rsidRPr="001B034F">
              <w:rPr>
                <w:lang w:val="en-IN"/>
              </w:rPr>
              <w:t>Function</w:t>
            </w:r>
          </w:p>
        </w:tc>
        <w:tc>
          <w:tcPr>
            <w:tcW w:w="3416" w:type="dxa"/>
            <w:hideMark/>
          </w:tcPr>
          <w:p w14:paraId="60BB59D9" w14:textId="77777777" w:rsidR="001B034F" w:rsidRPr="001B034F" w:rsidRDefault="001B034F" w:rsidP="001B034F">
            <w:pPr>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1B034F">
              <w:rPr>
                <w:lang w:val="en-IN"/>
              </w:rPr>
              <w:t>snake_case</w:t>
            </w:r>
          </w:p>
        </w:tc>
        <w:tc>
          <w:tcPr>
            <w:tcW w:w="4819" w:type="dxa"/>
            <w:hideMark/>
          </w:tcPr>
          <w:p w14:paraId="0E72BC11" w14:textId="77777777" w:rsidR="001B034F" w:rsidRPr="001B034F" w:rsidRDefault="001B034F" w:rsidP="001B034F">
            <w:pPr>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1B034F">
              <w:rPr>
                <w:lang w:val="en-IN"/>
              </w:rPr>
              <w:t>book_</w:t>
            </w:r>
            <w:proofErr w:type="gramStart"/>
            <w:r w:rsidRPr="001B034F">
              <w:rPr>
                <w:lang w:val="en-IN"/>
              </w:rPr>
              <w:t>appointment(</w:t>
            </w:r>
            <w:proofErr w:type="gramEnd"/>
            <w:r w:rsidRPr="001B034F">
              <w:rPr>
                <w:lang w:val="en-IN"/>
              </w:rPr>
              <w:t>)</w:t>
            </w:r>
          </w:p>
        </w:tc>
      </w:tr>
      <w:tr w:rsidR="001B034F" w:rsidRPr="001B034F" w14:paraId="7123E0C2" w14:textId="77777777" w:rsidTr="002E6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hideMark/>
          </w:tcPr>
          <w:p w14:paraId="04ABEEAE" w14:textId="77777777" w:rsidR="001B034F" w:rsidRPr="001B034F" w:rsidRDefault="001B034F" w:rsidP="001B034F">
            <w:pPr>
              <w:spacing w:line="276" w:lineRule="auto"/>
              <w:rPr>
                <w:lang w:val="en-IN"/>
              </w:rPr>
            </w:pPr>
            <w:r w:rsidRPr="001B034F">
              <w:rPr>
                <w:lang w:val="en-IN"/>
              </w:rPr>
              <w:t>Class</w:t>
            </w:r>
          </w:p>
        </w:tc>
        <w:tc>
          <w:tcPr>
            <w:tcW w:w="3416" w:type="dxa"/>
            <w:hideMark/>
          </w:tcPr>
          <w:p w14:paraId="52F034AB"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PascalCase</w:t>
            </w:r>
          </w:p>
        </w:tc>
        <w:tc>
          <w:tcPr>
            <w:tcW w:w="4819" w:type="dxa"/>
            <w:hideMark/>
          </w:tcPr>
          <w:p w14:paraId="64216B72"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Appointment</w:t>
            </w:r>
          </w:p>
        </w:tc>
      </w:tr>
      <w:tr w:rsidR="001B034F" w:rsidRPr="001B034F" w14:paraId="3AA20ECC" w14:textId="77777777" w:rsidTr="002E6CE3">
        <w:tc>
          <w:tcPr>
            <w:cnfStyle w:val="001000000000" w:firstRow="0" w:lastRow="0" w:firstColumn="1" w:lastColumn="0" w:oddVBand="0" w:evenVBand="0" w:oddHBand="0" w:evenHBand="0" w:firstRowFirstColumn="0" w:firstRowLastColumn="0" w:lastRowFirstColumn="0" w:lastRowLastColumn="0"/>
            <w:tcW w:w="1541" w:type="dxa"/>
            <w:hideMark/>
          </w:tcPr>
          <w:p w14:paraId="08726558" w14:textId="77777777" w:rsidR="001B034F" w:rsidRPr="001B034F" w:rsidRDefault="001B034F" w:rsidP="001B034F">
            <w:pPr>
              <w:spacing w:line="276" w:lineRule="auto"/>
              <w:rPr>
                <w:lang w:val="en-IN"/>
              </w:rPr>
            </w:pPr>
            <w:r w:rsidRPr="001B034F">
              <w:rPr>
                <w:lang w:val="en-IN"/>
              </w:rPr>
              <w:t>Model</w:t>
            </w:r>
          </w:p>
        </w:tc>
        <w:tc>
          <w:tcPr>
            <w:tcW w:w="3416" w:type="dxa"/>
            <w:hideMark/>
          </w:tcPr>
          <w:p w14:paraId="27A6A5FB" w14:textId="77777777" w:rsidR="001B034F" w:rsidRPr="001B034F" w:rsidRDefault="001B034F" w:rsidP="001B034F">
            <w:pPr>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1B034F">
              <w:rPr>
                <w:lang w:val="en-IN"/>
              </w:rPr>
              <w:t>PascalCase</w:t>
            </w:r>
          </w:p>
        </w:tc>
        <w:tc>
          <w:tcPr>
            <w:tcW w:w="4819" w:type="dxa"/>
            <w:hideMark/>
          </w:tcPr>
          <w:p w14:paraId="3F3A4CD3" w14:textId="77777777" w:rsidR="001B034F" w:rsidRPr="001B034F" w:rsidRDefault="001B034F" w:rsidP="001B034F">
            <w:pPr>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1B034F">
              <w:rPr>
                <w:lang w:val="en-IN"/>
              </w:rPr>
              <w:t>Patient, Doctor</w:t>
            </w:r>
          </w:p>
        </w:tc>
      </w:tr>
      <w:tr w:rsidR="001B034F" w:rsidRPr="001B034F" w14:paraId="5BE8AB64" w14:textId="77777777" w:rsidTr="002E6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hideMark/>
          </w:tcPr>
          <w:p w14:paraId="761E8145" w14:textId="77777777" w:rsidR="001B034F" w:rsidRPr="001B034F" w:rsidRDefault="001B034F" w:rsidP="001B034F">
            <w:pPr>
              <w:spacing w:line="276" w:lineRule="auto"/>
              <w:rPr>
                <w:lang w:val="en-IN"/>
              </w:rPr>
            </w:pPr>
            <w:r w:rsidRPr="001B034F">
              <w:rPr>
                <w:lang w:val="en-IN"/>
              </w:rPr>
              <w:t>Constant</w:t>
            </w:r>
          </w:p>
        </w:tc>
        <w:tc>
          <w:tcPr>
            <w:tcW w:w="3416" w:type="dxa"/>
            <w:hideMark/>
          </w:tcPr>
          <w:p w14:paraId="0B523A1E"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UPPER_CASE</w:t>
            </w:r>
          </w:p>
        </w:tc>
        <w:tc>
          <w:tcPr>
            <w:tcW w:w="4819" w:type="dxa"/>
            <w:hideMark/>
          </w:tcPr>
          <w:p w14:paraId="6C8C42B9"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MAX_LOGIN_ATTEMPTS</w:t>
            </w:r>
          </w:p>
        </w:tc>
      </w:tr>
      <w:tr w:rsidR="001B034F" w:rsidRPr="001B034F" w14:paraId="7DE401EF" w14:textId="77777777" w:rsidTr="002E6CE3">
        <w:tc>
          <w:tcPr>
            <w:cnfStyle w:val="001000000000" w:firstRow="0" w:lastRow="0" w:firstColumn="1" w:lastColumn="0" w:oddVBand="0" w:evenVBand="0" w:oddHBand="0" w:evenHBand="0" w:firstRowFirstColumn="0" w:firstRowLastColumn="0" w:lastRowFirstColumn="0" w:lastRowLastColumn="0"/>
            <w:tcW w:w="1541" w:type="dxa"/>
            <w:hideMark/>
          </w:tcPr>
          <w:p w14:paraId="080402A8" w14:textId="77777777" w:rsidR="001B034F" w:rsidRPr="001B034F" w:rsidRDefault="001B034F" w:rsidP="001B034F">
            <w:pPr>
              <w:spacing w:line="276" w:lineRule="auto"/>
              <w:rPr>
                <w:lang w:val="en-IN"/>
              </w:rPr>
            </w:pPr>
            <w:r w:rsidRPr="001B034F">
              <w:rPr>
                <w:lang w:val="en-IN"/>
              </w:rPr>
              <w:t>Django app</w:t>
            </w:r>
          </w:p>
        </w:tc>
        <w:tc>
          <w:tcPr>
            <w:tcW w:w="3416" w:type="dxa"/>
            <w:hideMark/>
          </w:tcPr>
          <w:p w14:paraId="1CE6AD04" w14:textId="77777777" w:rsidR="001B034F" w:rsidRPr="001B034F" w:rsidRDefault="001B034F" w:rsidP="001B034F">
            <w:pPr>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1B034F">
              <w:rPr>
                <w:lang w:val="en-IN"/>
              </w:rPr>
              <w:t>lowercase</w:t>
            </w:r>
          </w:p>
        </w:tc>
        <w:tc>
          <w:tcPr>
            <w:tcW w:w="4819" w:type="dxa"/>
            <w:hideMark/>
          </w:tcPr>
          <w:p w14:paraId="58883EF4" w14:textId="77777777" w:rsidR="001B034F" w:rsidRPr="001B034F" w:rsidRDefault="001B034F" w:rsidP="001B034F">
            <w:pPr>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1B034F">
              <w:rPr>
                <w:lang w:val="en-IN"/>
              </w:rPr>
              <w:t>patient, doctor</w:t>
            </w:r>
          </w:p>
        </w:tc>
      </w:tr>
      <w:tr w:rsidR="001B034F" w:rsidRPr="001B034F" w14:paraId="68B78EFB" w14:textId="77777777" w:rsidTr="002E6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hideMark/>
          </w:tcPr>
          <w:p w14:paraId="2F2B3239" w14:textId="77777777" w:rsidR="001B034F" w:rsidRPr="001B034F" w:rsidRDefault="001B034F" w:rsidP="001B034F">
            <w:pPr>
              <w:spacing w:line="276" w:lineRule="auto"/>
              <w:rPr>
                <w:lang w:val="en-IN"/>
              </w:rPr>
            </w:pPr>
            <w:r w:rsidRPr="001B034F">
              <w:rPr>
                <w:lang w:val="en-IN"/>
              </w:rPr>
              <w:t>Python file</w:t>
            </w:r>
          </w:p>
        </w:tc>
        <w:tc>
          <w:tcPr>
            <w:tcW w:w="3416" w:type="dxa"/>
            <w:hideMark/>
          </w:tcPr>
          <w:p w14:paraId="27328D0D"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snake_case</w:t>
            </w:r>
          </w:p>
        </w:tc>
        <w:tc>
          <w:tcPr>
            <w:tcW w:w="4819" w:type="dxa"/>
            <w:hideMark/>
          </w:tcPr>
          <w:p w14:paraId="5959E51E"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report_views.py</w:t>
            </w:r>
          </w:p>
        </w:tc>
      </w:tr>
    </w:tbl>
    <w:p w14:paraId="64F52047" w14:textId="77777777" w:rsidR="001B034F" w:rsidRPr="001B034F" w:rsidRDefault="001B034F" w:rsidP="001B034F">
      <w:pPr>
        <w:spacing w:after="0"/>
        <w:rPr>
          <w:lang w:val="en-IN"/>
        </w:rPr>
      </w:pPr>
      <w:r w:rsidRPr="001B034F">
        <w:rPr>
          <w:lang w:val="en-IN"/>
        </w:rPr>
        <w:t>Example:</w:t>
      </w:r>
    </w:p>
    <w:p w14:paraId="1EFF2271" w14:textId="5B78680E" w:rsidR="001B034F" w:rsidRDefault="002E6CE3" w:rsidP="001B034F">
      <w:pPr>
        <w:spacing w:after="0"/>
        <w:rPr>
          <w:lang w:val="en-IN"/>
        </w:rPr>
      </w:pPr>
      <w:r w:rsidRPr="002E6CE3">
        <w:rPr>
          <w:noProof/>
          <w:lang w:val="en-IN"/>
        </w:rPr>
        <w:drawing>
          <wp:inline distT="0" distB="0" distL="0" distR="0" wp14:anchorId="353CB648" wp14:editId="7529AFC9">
            <wp:extent cx="3436918" cy="876376"/>
            <wp:effectExtent l="0" t="0" r="0" b="0"/>
            <wp:docPr id="193127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75104" name=""/>
                    <pic:cNvPicPr/>
                  </pic:nvPicPr>
                  <pic:blipFill>
                    <a:blip r:embed="rId11"/>
                    <a:stretch>
                      <a:fillRect/>
                    </a:stretch>
                  </pic:blipFill>
                  <pic:spPr>
                    <a:xfrm>
                      <a:off x="0" y="0"/>
                      <a:ext cx="3436918" cy="876376"/>
                    </a:xfrm>
                    <a:prstGeom prst="rect">
                      <a:avLst/>
                    </a:prstGeom>
                  </pic:spPr>
                </pic:pic>
              </a:graphicData>
            </a:graphic>
          </wp:inline>
        </w:drawing>
      </w:r>
    </w:p>
    <w:p w14:paraId="541F9981" w14:textId="77777777" w:rsidR="00A12053" w:rsidRPr="001B034F" w:rsidRDefault="00A12053" w:rsidP="001B034F">
      <w:pPr>
        <w:spacing w:after="0"/>
        <w:rPr>
          <w:lang w:val="en-IN"/>
        </w:rPr>
      </w:pPr>
    </w:p>
    <w:p w14:paraId="14B1B0D5" w14:textId="77777777" w:rsidR="001B034F" w:rsidRPr="001B034F" w:rsidRDefault="001B034F" w:rsidP="001B034F">
      <w:pPr>
        <w:spacing w:after="0"/>
        <w:rPr>
          <w:b/>
          <w:bCs/>
          <w:lang w:val="en-IN"/>
        </w:rPr>
      </w:pPr>
      <w:r w:rsidRPr="001B034F">
        <w:rPr>
          <w:b/>
          <w:bCs/>
          <w:lang w:val="en-IN"/>
        </w:rPr>
        <w:t>17.2 Django Model Standards</w:t>
      </w:r>
    </w:p>
    <w:p w14:paraId="7FD9906D" w14:textId="77777777" w:rsidR="001B034F" w:rsidRPr="001B034F" w:rsidRDefault="001B034F" w:rsidP="001B034F">
      <w:pPr>
        <w:spacing w:after="0"/>
        <w:rPr>
          <w:lang w:val="en-IN"/>
        </w:rPr>
      </w:pPr>
      <w:r w:rsidRPr="001B034F">
        <w:rPr>
          <w:lang w:val="en-IN"/>
        </w:rPr>
        <w:t>Models should represent database entities clearly. Model names use singular PascalCase, while fields use snake_case.</w:t>
      </w:r>
    </w:p>
    <w:p w14:paraId="6FF723B0" w14:textId="268650CF" w:rsidR="001B034F" w:rsidRDefault="002E6CE3" w:rsidP="001B034F">
      <w:pPr>
        <w:spacing w:after="0"/>
        <w:rPr>
          <w:lang w:val="en-IN"/>
        </w:rPr>
      </w:pPr>
      <w:r w:rsidRPr="002E6CE3">
        <w:rPr>
          <w:noProof/>
          <w:lang w:val="en-IN"/>
        </w:rPr>
        <w:drawing>
          <wp:inline distT="0" distB="0" distL="0" distR="0" wp14:anchorId="09D6DD49" wp14:editId="12F3E2F5">
            <wp:extent cx="4153260" cy="914479"/>
            <wp:effectExtent l="0" t="0" r="0" b="0"/>
            <wp:docPr id="142271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10766" name=""/>
                    <pic:cNvPicPr/>
                  </pic:nvPicPr>
                  <pic:blipFill>
                    <a:blip r:embed="rId12"/>
                    <a:stretch>
                      <a:fillRect/>
                    </a:stretch>
                  </pic:blipFill>
                  <pic:spPr>
                    <a:xfrm>
                      <a:off x="0" y="0"/>
                      <a:ext cx="4153260" cy="914479"/>
                    </a:xfrm>
                    <a:prstGeom prst="rect">
                      <a:avLst/>
                    </a:prstGeom>
                  </pic:spPr>
                </pic:pic>
              </a:graphicData>
            </a:graphic>
          </wp:inline>
        </w:drawing>
      </w:r>
    </w:p>
    <w:p w14:paraId="434B6F41" w14:textId="77777777" w:rsidR="00A12053" w:rsidRPr="001B034F" w:rsidRDefault="00A12053" w:rsidP="001B034F">
      <w:pPr>
        <w:spacing w:after="0"/>
        <w:rPr>
          <w:lang w:val="en-IN"/>
        </w:rPr>
      </w:pPr>
    </w:p>
    <w:p w14:paraId="14CE9202" w14:textId="77777777" w:rsidR="001B034F" w:rsidRPr="001B034F" w:rsidRDefault="001B034F" w:rsidP="001B034F">
      <w:pPr>
        <w:spacing w:after="0"/>
        <w:rPr>
          <w:b/>
          <w:bCs/>
          <w:lang w:val="en-IN"/>
        </w:rPr>
      </w:pPr>
      <w:r w:rsidRPr="001B034F">
        <w:rPr>
          <w:b/>
          <w:bCs/>
          <w:lang w:val="en-IN"/>
        </w:rPr>
        <w:t>17.3 Django View Standards</w:t>
      </w:r>
    </w:p>
    <w:p w14:paraId="53C42121" w14:textId="77777777" w:rsidR="001B034F" w:rsidRPr="001B034F" w:rsidRDefault="001B034F" w:rsidP="001B034F">
      <w:pPr>
        <w:spacing w:after="0"/>
        <w:rPr>
          <w:lang w:val="en-IN"/>
        </w:rPr>
      </w:pPr>
      <w:r w:rsidRPr="001B034F">
        <w:rPr>
          <w:lang w:val="en-IN"/>
        </w:rPr>
        <w:lastRenderedPageBreak/>
        <w:t>Views should contain only the logic required to process the request and return a response.</w:t>
      </w:r>
    </w:p>
    <w:p w14:paraId="2499B970" w14:textId="386BB104" w:rsidR="00A12053" w:rsidRDefault="002E6CE3" w:rsidP="001B034F">
      <w:pPr>
        <w:spacing w:after="0"/>
        <w:rPr>
          <w:lang w:val="en-IN"/>
        </w:rPr>
      </w:pPr>
      <w:r w:rsidRPr="002E6CE3">
        <w:rPr>
          <w:noProof/>
          <w:lang w:val="en-IN"/>
        </w:rPr>
        <w:drawing>
          <wp:inline distT="0" distB="0" distL="0" distR="0" wp14:anchorId="225ED760" wp14:editId="2B7945CF">
            <wp:extent cx="2758679" cy="1684166"/>
            <wp:effectExtent l="0" t="0" r="3810" b="0"/>
            <wp:docPr id="39259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91123" name=""/>
                    <pic:cNvPicPr/>
                  </pic:nvPicPr>
                  <pic:blipFill>
                    <a:blip r:embed="rId13"/>
                    <a:stretch>
                      <a:fillRect/>
                    </a:stretch>
                  </pic:blipFill>
                  <pic:spPr>
                    <a:xfrm>
                      <a:off x="0" y="0"/>
                      <a:ext cx="2758679" cy="1684166"/>
                    </a:xfrm>
                    <a:prstGeom prst="rect">
                      <a:avLst/>
                    </a:prstGeom>
                  </pic:spPr>
                </pic:pic>
              </a:graphicData>
            </a:graphic>
          </wp:inline>
        </w:drawing>
      </w:r>
    </w:p>
    <w:p w14:paraId="473F863F" w14:textId="6677D80F" w:rsidR="001B034F" w:rsidRDefault="001B034F" w:rsidP="001B034F">
      <w:pPr>
        <w:spacing w:after="0"/>
        <w:rPr>
          <w:lang w:val="en-IN"/>
        </w:rPr>
      </w:pPr>
      <w:r w:rsidRPr="001B034F">
        <w:rPr>
          <w:lang w:val="en-IN"/>
        </w:rPr>
        <w:t>Repeated business logic should not be unnecessarily duplicated across different views.</w:t>
      </w:r>
    </w:p>
    <w:p w14:paraId="4B311572" w14:textId="77777777" w:rsidR="001B034F" w:rsidRPr="001B034F" w:rsidRDefault="001B034F" w:rsidP="001B034F">
      <w:pPr>
        <w:spacing w:after="0"/>
        <w:rPr>
          <w:lang w:val="en-IN"/>
        </w:rPr>
      </w:pPr>
    </w:p>
    <w:p w14:paraId="6B0DECA9" w14:textId="77777777" w:rsidR="001B034F" w:rsidRPr="001B034F" w:rsidRDefault="001B034F" w:rsidP="001B034F">
      <w:pPr>
        <w:spacing w:after="0"/>
        <w:rPr>
          <w:b/>
          <w:bCs/>
          <w:lang w:val="en-IN"/>
        </w:rPr>
      </w:pPr>
      <w:r w:rsidRPr="001B034F">
        <w:rPr>
          <w:b/>
          <w:bCs/>
          <w:lang w:val="en-IN"/>
        </w:rPr>
        <w:t>17.4 URL Naming Standards</w:t>
      </w:r>
    </w:p>
    <w:p w14:paraId="103CFE11" w14:textId="77777777" w:rsidR="001B034F" w:rsidRPr="001B034F" w:rsidRDefault="001B034F" w:rsidP="001B034F">
      <w:pPr>
        <w:spacing w:after="0"/>
        <w:rPr>
          <w:lang w:val="en-IN"/>
        </w:rPr>
      </w:pPr>
      <w:r w:rsidRPr="001B034F">
        <w:rPr>
          <w:lang w:val="en-IN"/>
        </w:rPr>
        <w:t>URLs should be simple and descriptive.</w:t>
      </w:r>
    </w:p>
    <w:p w14:paraId="0EB734A2" w14:textId="77777777" w:rsidR="00BB26FE" w:rsidRDefault="00BB26FE" w:rsidP="001B034F">
      <w:pPr>
        <w:spacing w:after="0"/>
        <w:rPr>
          <w:lang w:val="en-IN"/>
        </w:rPr>
      </w:pPr>
      <w:r w:rsidRPr="00BB26FE">
        <w:rPr>
          <w:noProof/>
          <w:lang w:val="en-IN"/>
        </w:rPr>
        <w:drawing>
          <wp:inline distT="0" distB="0" distL="0" distR="0" wp14:anchorId="7A53D7D0" wp14:editId="7D8B4D94">
            <wp:extent cx="4305673" cy="952583"/>
            <wp:effectExtent l="0" t="0" r="0" b="0"/>
            <wp:docPr id="154730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07057" name=""/>
                    <pic:cNvPicPr/>
                  </pic:nvPicPr>
                  <pic:blipFill>
                    <a:blip r:embed="rId14"/>
                    <a:stretch>
                      <a:fillRect/>
                    </a:stretch>
                  </pic:blipFill>
                  <pic:spPr>
                    <a:xfrm>
                      <a:off x="0" y="0"/>
                      <a:ext cx="4305673" cy="952583"/>
                    </a:xfrm>
                    <a:prstGeom prst="rect">
                      <a:avLst/>
                    </a:prstGeom>
                  </pic:spPr>
                </pic:pic>
              </a:graphicData>
            </a:graphic>
          </wp:inline>
        </w:drawing>
      </w:r>
    </w:p>
    <w:p w14:paraId="7E16D674" w14:textId="642C3341" w:rsidR="001B034F" w:rsidRPr="001B034F" w:rsidRDefault="001B034F" w:rsidP="001B034F">
      <w:pPr>
        <w:spacing w:after="0"/>
        <w:rPr>
          <w:lang w:val="en-IN"/>
        </w:rPr>
      </w:pPr>
      <w:r w:rsidRPr="001B034F">
        <w:rPr>
          <w:lang w:val="en-IN"/>
        </w:rPr>
        <w:t>Use Django URL names in templates rather than hard-coded URLs:</w:t>
      </w:r>
    </w:p>
    <w:p w14:paraId="58835363" w14:textId="538DFC9F" w:rsidR="001B034F" w:rsidRDefault="00B30363" w:rsidP="001B034F">
      <w:pPr>
        <w:spacing w:after="0"/>
        <w:rPr>
          <w:lang w:val="en-IN"/>
        </w:rPr>
      </w:pPr>
      <w:r w:rsidRPr="00B30363">
        <w:rPr>
          <w:noProof/>
          <w:lang w:val="en-IN"/>
        </w:rPr>
        <w:drawing>
          <wp:inline distT="0" distB="0" distL="0" distR="0" wp14:anchorId="09214824" wp14:editId="5CD94187">
            <wp:extent cx="3238781" cy="358171"/>
            <wp:effectExtent l="0" t="0" r="0" b="3810"/>
            <wp:docPr id="188117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71975" name=""/>
                    <pic:cNvPicPr/>
                  </pic:nvPicPr>
                  <pic:blipFill>
                    <a:blip r:embed="rId15"/>
                    <a:stretch>
                      <a:fillRect/>
                    </a:stretch>
                  </pic:blipFill>
                  <pic:spPr>
                    <a:xfrm>
                      <a:off x="0" y="0"/>
                      <a:ext cx="3238781" cy="358171"/>
                    </a:xfrm>
                    <a:prstGeom prst="rect">
                      <a:avLst/>
                    </a:prstGeom>
                  </pic:spPr>
                </pic:pic>
              </a:graphicData>
            </a:graphic>
          </wp:inline>
        </w:drawing>
      </w:r>
    </w:p>
    <w:p w14:paraId="47F7D512" w14:textId="77777777" w:rsidR="00A12053" w:rsidRPr="001B034F" w:rsidRDefault="00A12053" w:rsidP="001B034F">
      <w:pPr>
        <w:spacing w:after="0"/>
        <w:rPr>
          <w:lang w:val="en-IN"/>
        </w:rPr>
      </w:pPr>
    </w:p>
    <w:p w14:paraId="7F5C0D8A" w14:textId="77777777" w:rsidR="001B034F" w:rsidRPr="001B034F" w:rsidRDefault="001B034F" w:rsidP="001B034F">
      <w:pPr>
        <w:spacing w:after="0"/>
        <w:rPr>
          <w:b/>
          <w:bCs/>
          <w:lang w:val="en-IN"/>
        </w:rPr>
      </w:pPr>
      <w:r w:rsidRPr="001B034F">
        <w:rPr>
          <w:b/>
          <w:bCs/>
          <w:lang w:val="en-IN"/>
        </w:rPr>
        <w:t>17.5 Template Standards</w:t>
      </w:r>
    </w:p>
    <w:p w14:paraId="098050C9" w14:textId="77777777" w:rsidR="001B034F" w:rsidRPr="001B034F" w:rsidRDefault="001B034F" w:rsidP="001B034F">
      <w:pPr>
        <w:spacing w:after="0"/>
        <w:rPr>
          <w:lang w:val="en-IN"/>
        </w:rPr>
      </w:pPr>
      <w:r w:rsidRPr="001B034F">
        <w:rPr>
          <w:lang w:val="en-IN"/>
        </w:rPr>
        <w:t>Django templates should mainly handle presentation. Complex database or business logic should remain in Python code.</w:t>
      </w:r>
    </w:p>
    <w:p w14:paraId="1AA7E6FE" w14:textId="77777777" w:rsidR="001B034F" w:rsidRPr="001B034F" w:rsidRDefault="001B034F" w:rsidP="001B034F">
      <w:pPr>
        <w:spacing w:after="0"/>
        <w:rPr>
          <w:lang w:val="en-IN"/>
        </w:rPr>
      </w:pPr>
      <w:r w:rsidRPr="001B034F">
        <w:rPr>
          <w:lang w:val="en-IN"/>
        </w:rPr>
        <w:t>Template files should have meaningful names:</w:t>
      </w:r>
    </w:p>
    <w:p w14:paraId="36556C0D" w14:textId="77777777" w:rsidR="001B034F" w:rsidRPr="001B034F" w:rsidRDefault="001B034F" w:rsidP="001B034F">
      <w:pPr>
        <w:spacing w:after="0"/>
        <w:rPr>
          <w:lang w:val="en-IN"/>
        </w:rPr>
      </w:pPr>
      <w:r w:rsidRPr="001B034F">
        <w:rPr>
          <w:lang w:val="en-IN"/>
        </w:rPr>
        <w:t>patient_list.html</w:t>
      </w:r>
    </w:p>
    <w:p w14:paraId="061EF708" w14:textId="77777777" w:rsidR="001B034F" w:rsidRPr="001B034F" w:rsidRDefault="001B034F" w:rsidP="001B034F">
      <w:pPr>
        <w:spacing w:after="0"/>
        <w:rPr>
          <w:lang w:val="en-IN"/>
        </w:rPr>
      </w:pPr>
      <w:r w:rsidRPr="001B034F">
        <w:rPr>
          <w:lang w:val="en-IN"/>
        </w:rPr>
        <w:t>patient_profile.html</w:t>
      </w:r>
    </w:p>
    <w:p w14:paraId="6CF7AC3F" w14:textId="77777777" w:rsidR="001B034F" w:rsidRPr="001B034F" w:rsidRDefault="001B034F" w:rsidP="001B034F">
      <w:pPr>
        <w:spacing w:after="0"/>
        <w:rPr>
          <w:lang w:val="en-IN"/>
        </w:rPr>
      </w:pPr>
      <w:r w:rsidRPr="001B034F">
        <w:rPr>
          <w:lang w:val="en-IN"/>
        </w:rPr>
        <w:t>doctor_dashboard.html</w:t>
      </w:r>
    </w:p>
    <w:p w14:paraId="7497CB85" w14:textId="77777777" w:rsidR="001B034F" w:rsidRPr="001B034F" w:rsidRDefault="001B034F" w:rsidP="001B034F">
      <w:pPr>
        <w:spacing w:after="0"/>
        <w:rPr>
          <w:lang w:val="en-IN"/>
        </w:rPr>
      </w:pPr>
      <w:r w:rsidRPr="001B034F">
        <w:rPr>
          <w:lang w:val="en-IN"/>
        </w:rPr>
        <w:t>appointment_list.html</w:t>
      </w:r>
    </w:p>
    <w:p w14:paraId="7E679709" w14:textId="77777777" w:rsidR="001B034F" w:rsidRPr="001B034F" w:rsidRDefault="001B034F" w:rsidP="001B034F">
      <w:pPr>
        <w:spacing w:after="0"/>
        <w:rPr>
          <w:lang w:val="en-IN"/>
        </w:rPr>
      </w:pPr>
      <w:r w:rsidRPr="001B034F">
        <w:rPr>
          <w:lang w:val="en-IN"/>
        </w:rPr>
        <w:t>generate_report.html</w:t>
      </w:r>
    </w:p>
    <w:p w14:paraId="671A3FDC" w14:textId="77777777" w:rsidR="001B034F" w:rsidRPr="001B034F" w:rsidRDefault="001B034F" w:rsidP="001B034F">
      <w:pPr>
        <w:spacing w:after="0"/>
        <w:rPr>
          <w:lang w:val="en-IN"/>
        </w:rPr>
      </w:pPr>
      <w:r w:rsidRPr="001B034F">
        <w:rPr>
          <w:lang w:val="en-IN"/>
        </w:rPr>
        <w:t>Template inheritance should be used where possible:</w:t>
      </w:r>
    </w:p>
    <w:p w14:paraId="7132A786" w14:textId="4B11379F" w:rsidR="001B034F" w:rsidRDefault="00A12053" w:rsidP="001B034F">
      <w:pPr>
        <w:spacing w:after="0"/>
        <w:rPr>
          <w:lang w:val="en-IN"/>
        </w:rPr>
      </w:pPr>
      <w:r w:rsidRPr="00A12053">
        <w:rPr>
          <w:noProof/>
          <w:lang w:val="en-IN"/>
        </w:rPr>
        <w:drawing>
          <wp:inline distT="0" distB="0" distL="0" distR="0" wp14:anchorId="6E8FAB39" wp14:editId="18A88918">
            <wp:extent cx="2225233" cy="1044030"/>
            <wp:effectExtent l="0" t="0" r="3810" b="3810"/>
            <wp:docPr id="135220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06529" name=""/>
                    <pic:cNvPicPr/>
                  </pic:nvPicPr>
                  <pic:blipFill>
                    <a:blip r:embed="rId16"/>
                    <a:stretch>
                      <a:fillRect/>
                    </a:stretch>
                  </pic:blipFill>
                  <pic:spPr>
                    <a:xfrm>
                      <a:off x="0" y="0"/>
                      <a:ext cx="2225233" cy="1044030"/>
                    </a:xfrm>
                    <a:prstGeom prst="rect">
                      <a:avLst/>
                    </a:prstGeom>
                  </pic:spPr>
                </pic:pic>
              </a:graphicData>
            </a:graphic>
          </wp:inline>
        </w:drawing>
      </w:r>
    </w:p>
    <w:p w14:paraId="5D13AD93" w14:textId="77777777" w:rsidR="00A12053" w:rsidRPr="001B034F" w:rsidRDefault="00A12053" w:rsidP="001B034F">
      <w:pPr>
        <w:spacing w:after="0"/>
        <w:rPr>
          <w:lang w:val="en-IN"/>
        </w:rPr>
      </w:pPr>
    </w:p>
    <w:p w14:paraId="1A3272EE" w14:textId="77777777" w:rsidR="001B034F" w:rsidRPr="001B034F" w:rsidRDefault="001B034F" w:rsidP="001B034F">
      <w:pPr>
        <w:spacing w:after="0"/>
        <w:rPr>
          <w:b/>
          <w:bCs/>
          <w:lang w:val="en-IN"/>
        </w:rPr>
      </w:pPr>
      <w:r w:rsidRPr="001B034F">
        <w:rPr>
          <w:b/>
          <w:bCs/>
          <w:lang w:val="en-IN"/>
        </w:rPr>
        <w:t>17.6 HTML Standards</w:t>
      </w:r>
    </w:p>
    <w:p w14:paraId="1C6FCD69" w14:textId="77777777" w:rsidR="001B034F" w:rsidRPr="001B034F" w:rsidRDefault="001B034F" w:rsidP="001B034F">
      <w:pPr>
        <w:spacing w:after="0"/>
        <w:rPr>
          <w:lang w:val="en-IN"/>
        </w:rPr>
      </w:pPr>
      <w:r w:rsidRPr="001B034F">
        <w:rPr>
          <w:lang w:val="en-IN"/>
        </w:rPr>
        <w:t>Use semantic and properly structured HTML.</w:t>
      </w:r>
    </w:p>
    <w:p w14:paraId="13B533FB" w14:textId="77777777" w:rsidR="00A12053" w:rsidRDefault="00A12053" w:rsidP="001B034F">
      <w:pPr>
        <w:spacing w:after="0"/>
        <w:rPr>
          <w:lang w:val="en-IN"/>
        </w:rPr>
      </w:pPr>
      <w:r w:rsidRPr="00A12053">
        <w:rPr>
          <w:noProof/>
          <w:lang w:val="en-IN"/>
        </w:rPr>
        <w:lastRenderedPageBreak/>
        <w:drawing>
          <wp:inline distT="0" distB="0" distL="0" distR="0" wp14:anchorId="228600EC" wp14:editId="09DE33AE">
            <wp:extent cx="3429297" cy="1714649"/>
            <wp:effectExtent l="0" t="0" r="0" b="0"/>
            <wp:docPr id="40248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80209" name=""/>
                    <pic:cNvPicPr/>
                  </pic:nvPicPr>
                  <pic:blipFill>
                    <a:blip r:embed="rId17"/>
                    <a:stretch>
                      <a:fillRect/>
                    </a:stretch>
                  </pic:blipFill>
                  <pic:spPr>
                    <a:xfrm>
                      <a:off x="0" y="0"/>
                      <a:ext cx="3429297" cy="1714649"/>
                    </a:xfrm>
                    <a:prstGeom prst="rect">
                      <a:avLst/>
                    </a:prstGeom>
                  </pic:spPr>
                </pic:pic>
              </a:graphicData>
            </a:graphic>
          </wp:inline>
        </w:drawing>
      </w:r>
    </w:p>
    <w:p w14:paraId="6CD2C637" w14:textId="2C715ACD" w:rsidR="001B034F" w:rsidRDefault="001B034F" w:rsidP="001B034F">
      <w:pPr>
        <w:spacing w:after="0"/>
        <w:rPr>
          <w:lang w:val="en-IN"/>
        </w:rPr>
      </w:pPr>
      <w:r w:rsidRPr="001B034F">
        <w:rPr>
          <w:lang w:val="en-IN"/>
        </w:rPr>
        <w:t>Indent nested elements consistently and use meaningful id and class names.</w:t>
      </w:r>
    </w:p>
    <w:p w14:paraId="398F48A6" w14:textId="77777777" w:rsidR="001B034F" w:rsidRPr="001B034F" w:rsidRDefault="001B034F" w:rsidP="001B034F">
      <w:pPr>
        <w:spacing w:after="0"/>
        <w:rPr>
          <w:lang w:val="en-IN"/>
        </w:rPr>
      </w:pPr>
    </w:p>
    <w:p w14:paraId="6D0B1D28" w14:textId="77777777" w:rsidR="001B034F" w:rsidRPr="001B034F" w:rsidRDefault="001B034F" w:rsidP="001B034F">
      <w:pPr>
        <w:spacing w:after="0"/>
        <w:rPr>
          <w:b/>
          <w:bCs/>
          <w:lang w:val="en-IN"/>
        </w:rPr>
      </w:pPr>
      <w:r w:rsidRPr="001B034F">
        <w:rPr>
          <w:b/>
          <w:bCs/>
          <w:lang w:val="en-IN"/>
        </w:rPr>
        <w:t>17.7 CSS Standards</w:t>
      </w:r>
    </w:p>
    <w:p w14:paraId="5E6A82C9" w14:textId="77777777" w:rsidR="001B034F" w:rsidRPr="001B034F" w:rsidRDefault="001B034F" w:rsidP="001B034F">
      <w:pPr>
        <w:spacing w:after="0"/>
        <w:rPr>
          <w:lang w:val="en-IN"/>
        </w:rPr>
      </w:pPr>
      <w:r w:rsidRPr="001B034F">
        <w:rPr>
          <w:lang w:val="en-IN"/>
        </w:rPr>
        <w:t>CSS classes should describe their purpose.</w:t>
      </w:r>
    </w:p>
    <w:p w14:paraId="37285194" w14:textId="77777777" w:rsidR="001B034F" w:rsidRPr="001B034F" w:rsidRDefault="001B034F" w:rsidP="001B034F">
      <w:pPr>
        <w:spacing w:after="0"/>
        <w:rPr>
          <w:lang w:val="en-IN"/>
        </w:rPr>
      </w:pPr>
      <w:r w:rsidRPr="001B034F">
        <w:rPr>
          <w:lang w:val="en-IN"/>
        </w:rPr>
        <w:t>Recommended:</w:t>
      </w:r>
    </w:p>
    <w:p w14:paraId="6349AD24" w14:textId="77777777" w:rsidR="0008229E" w:rsidRDefault="0008229E" w:rsidP="001B034F">
      <w:pPr>
        <w:spacing w:after="0"/>
        <w:rPr>
          <w:lang w:val="en-IN"/>
        </w:rPr>
      </w:pPr>
      <w:r w:rsidRPr="0008229E">
        <w:rPr>
          <w:noProof/>
          <w:lang w:val="en-IN"/>
        </w:rPr>
        <w:drawing>
          <wp:inline distT="0" distB="0" distL="0" distR="0" wp14:anchorId="79E3898B" wp14:editId="29208120">
            <wp:extent cx="1729890" cy="1486029"/>
            <wp:effectExtent l="0" t="0" r="3810" b="0"/>
            <wp:docPr id="87383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38665" name=""/>
                    <pic:cNvPicPr/>
                  </pic:nvPicPr>
                  <pic:blipFill>
                    <a:blip r:embed="rId18"/>
                    <a:stretch>
                      <a:fillRect/>
                    </a:stretch>
                  </pic:blipFill>
                  <pic:spPr>
                    <a:xfrm>
                      <a:off x="0" y="0"/>
                      <a:ext cx="1729890" cy="1486029"/>
                    </a:xfrm>
                    <a:prstGeom prst="rect">
                      <a:avLst/>
                    </a:prstGeom>
                  </pic:spPr>
                </pic:pic>
              </a:graphicData>
            </a:graphic>
          </wp:inline>
        </w:drawing>
      </w:r>
    </w:p>
    <w:p w14:paraId="608069E4" w14:textId="504E34BA" w:rsidR="001B034F" w:rsidRPr="001B034F" w:rsidRDefault="001B034F" w:rsidP="001B034F">
      <w:pPr>
        <w:spacing w:after="0"/>
        <w:rPr>
          <w:lang w:val="en-IN"/>
        </w:rPr>
      </w:pPr>
      <w:r w:rsidRPr="001B034F">
        <w:rPr>
          <w:lang w:val="en-IN"/>
        </w:rPr>
        <w:t>Avoid unclear names such as:</w:t>
      </w:r>
    </w:p>
    <w:p w14:paraId="17F1865B" w14:textId="77777777" w:rsidR="0008229E" w:rsidRDefault="0008229E" w:rsidP="001B034F">
      <w:pPr>
        <w:spacing w:after="0"/>
        <w:rPr>
          <w:lang w:val="en-IN"/>
        </w:rPr>
      </w:pPr>
      <w:r w:rsidRPr="0008229E">
        <w:rPr>
          <w:noProof/>
          <w:lang w:val="en-IN"/>
        </w:rPr>
        <w:drawing>
          <wp:inline distT="0" distB="0" distL="0" distR="0" wp14:anchorId="4E4100CA" wp14:editId="2EC82C0A">
            <wp:extent cx="1882303" cy="693480"/>
            <wp:effectExtent l="0" t="0" r="3810" b="0"/>
            <wp:docPr id="47187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72743" name=""/>
                    <pic:cNvPicPr/>
                  </pic:nvPicPr>
                  <pic:blipFill>
                    <a:blip r:embed="rId19"/>
                    <a:stretch>
                      <a:fillRect/>
                    </a:stretch>
                  </pic:blipFill>
                  <pic:spPr>
                    <a:xfrm>
                      <a:off x="0" y="0"/>
                      <a:ext cx="1882303" cy="693480"/>
                    </a:xfrm>
                    <a:prstGeom prst="rect">
                      <a:avLst/>
                    </a:prstGeom>
                  </pic:spPr>
                </pic:pic>
              </a:graphicData>
            </a:graphic>
          </wp:inline>
        </w:drawing>
      </w:r>
    </w:p>
    <w:p w14:paraId="3D91FDF3" w14:textId="1C843BA9" w:rsidR="001B034F" w:rsidRDefault="001B034F" w:rsidP="001B034F">
      <w:pPr>
        <w:spacing w:after="0"/>
        <w:rPr>
          <w:lang w:val="en-IN"/>
        </w:rPr>
      </w:pPr>
      <w:r w:rsidRPr="001B034F">
        <w:rPr>
          <w:lang w:val="en-IN"/>
        </w:rPr>
        <w:t>should be placed in reusable CSS files rather than repeatedly written inline.</w:t>
      </w:r>
    </w:p>
    <w:p w14:paraId="4238A08E" w14:textId="77777777" w:rsidR="001B034F" w:rsidRPr="001B034F" w:rsidRDefault="001B034F" w:rsidP="001B034F">
      <w:pPr>
        <w:spacing w:after="0"/>
        <w:rPr>
          <w:lang w:val="en-IN"/>
        </w:rPr>
      </w:pPr>
    </w:p>
    <w:p w14:paraId="24C831FD" w14:textId="77777777" w:rsidR="001B034F" w:rsidRPr="001B034F" w:rsidRDefault="001B034F" w:rsidP="001B034F">
      <w:pPr>
        <w:spacing w:after="0"/>
        <w:rPr>
          <w:b/>
          <w:bCs/>
          <w:lang w:val="en-IN"/>
        </w:rPr>
      </w:pPr>
      <w:r w:rsidRPr="001B034F">
        <w:rPr>
          <w:b/>
          <w:bCs/>
          <w:lang w:val="en-IN"/>
        </w:rPr>
        <w:t>17.8 JavaScript Standards</w:t>
      </w:r>
    </w:p>
    <w:p w14:paraId="2F32812A" w14:textId="77777777" w:rsidR="001B034F" w:rsidRPr="001B034F" w:rsidRDefault="001B034F" w:rsidP="001B034F">
      <w:pPr>
        <w:spacing w:after="0"/>
        <w:rPr>
          <w:lang w:val="en-IN"/>
        </w:rPr>
      </w:pPr>
      <w:r w:rsidRPr="001B034F">
        <w:rPr>
          <w:lang w:val="en-IN"/>
        </w:rPr>
        <w:t>JavaScript variables and functions should use camelCase.</w:t>
      </w:r>
    </w:p>
    <w:p w14:paraId="49B23B9C" w14:textId="77777777" w:rsidR="00110394" w:rsidRDefault="00110394" w:rsidP="001B034F">
      <w:pPr>
        <w:spacing w:after="0"/>
        <w:rPr>
          <w:lang w:val="en-IN"/>
        </w:rPr>
      </w:pPr>
      <w:r w:rsidRPr="00110394">
        <w:rPr>
          <w:noProof/>
          <w:lang w:val="en-IN"/>
        </w:rPr>
        <w:drawing>
          <wp:inline distT="0" distB="0" distL="0" distR="0" wp14:anchorId="6608E811" wp14:editId="7EBBAFA9">
            <wp:extent cx="4541914" cy="1158340"/>
            <wp:effectExtent l="0" t="0" r="0" b="3810"/>
            <wp:docPr id="117501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18116" name=""/>
                    <pic:cNvPicPr/>
                  </pic:nvPicPr>
                  <pic:blipFill>
                    <a:blip r:embed="rId20"/>
                    <a:stretch>
                      <a:fillRect/>
                    </a:stretch>
                  </pic:blipFill>
                  <pic:spPr>
                    <a:xfrm>
                      <a:off x="0" y="0"/>
                      <a:ext cx="4541914" cy="1158340"/>
                    </a:xfrm>
                    <a:prstGeom prst="rect">
                      <a:avLst/>
                    </a:prstGeom>
                  </pic:spPr>
                </pic:pic>
              </a:graphicData>
            </a:graphic>
          </wp:inline>
        </w:drawing>
      </w:r>
    </w:p>
    <w:p w14:paraId="10430ADF" w14:textId="014EDE49" w:rsidR="001B034F" w:rsidRDefault="001B034F" w:rsidP="001B034F">
      <w:pPr>
        <w:spacing w:after="0"/>
        <w:rPr>
          <w:lang w:val="en-IN"/>
        </w:rPr>
      </w:pPr>
      <w:r w:rsidRPr="001B034F">
        <w:rPr>
          <w:lang w:val="en-IN"/>
        </w:rPr>
        <w:t>JavaScript should mainly be used for client-side interaction and validation, while important validation and security checks must also be performed by Django on the server.</w:t>
      </w:r>
    </w:p>
    <w:p w14:paraId="3304AF86" w14:textId="77777777" w:rsidR="001B034F" w:rsidRPr="001B034F" w:rsidRDefault="001B034F" w:rsidP="001B034F">
      <w:pPr>
        <w:spacing w:after="0"/>
        <w:rPr>
          <w:lang w:val="en-IN"/>
        </w:rPr>
      </w:pPr>
    </w:p>
    <w:p w14:paraId="7704CD26" w14:textId="77777777" w:rsidR="001B034F" w:rsidRPr="001B034F" w:rsidRDefault="001B034F" w:rsidP="001B034F">
      <w:pPr>
        <w:spacing w:after="0"/>
        <w:rPr>
          <w:b/>
          <w:bCs/>
          <w:lang w:val="en-IN"/>
        </w:rPr>
      </w:pPr>
      <w:r w:rsidRPr="001B034F">
        <w:rPr>
          <w:b/>
          <w:bCs/>
          <w:lang w:val="en-IN"/>
        </w:rPr>
        <w:t>17.9 Database Standards</w:t>
      </w:r>
    </w:p>
    <w:p w14:paraId="0E3F22BB" w14:textId="77777777" w:rsidR="001B034F" w:rsidRPr="001B034F" w:rsidRDefault="001B034F" w:rsidP="001B034F">
      <w:pPr>
        <w:spacing w:after="0"/>
        <w:rPr>
          <w:lang w:val="en-IN"/>
        </w:rPr>
      </w:pPr>
      <w:r w:rsidRPr="001B034F">
        <w:rPr>
          <w:lang w:val="en-IN"/>
        </w:rPr>
        <w:t>Database tables and relationships should be controlled through Django models and migrations.</w:t>
      </w:r>
    </w:p>
    <w:p w14:paraId="27241BCE" w14:textId="77777777" w:rsidR="001B034F" w:rsidRPr="001B034F" w:rsidRDefault="001B034F" w:rsidP="001B034F">
      <w:pPr>
        <w:spacing w:after="0"/>
        <w:rPr>
          <w:lang w:val="en-IN"/>
        </w:rPr>
      </w:pPr>
      <w:r w:rsidRPr="001B034F">
        <w:rPr>
          <w:lang w:val="en-IN"/>
        </w:rPr>
        <w:lastRenderedPageBreak/>
        <w:t>For example:</w:t>
      </w:r>
    </w:p>
    <w:p w14:paraId="3F61202B" w14:textId="77777777" w:rsidR="00692424" w:rsidRDefault="00692424" w:rsidP="001B034F">
      <w:pPr>
        <w:spacing w:after="0"/>
        <w:rPr>
          <w:lang w:val="en-IN"/>
        </w:rPr>
      </w:pPr>
      <w:r w:rsidRPr="00692424">
        <w:rPr>
          <w:noProof/>
          <w:lang w:val="en-IN"/>
        </w:rPr>
        <w:drawing>
          <wp:inline distT="0" distB="0" distL="0" distR="0" wp14:anchorId="5582363E" wp14:editId="7F67C2F5">
            <wp:extent cx="2377646" cy="1417443"/>
            <wp:effectExtent l="0" t="0" r="3810" b="0"/>
            <wp:docPr id="74331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11312" name=""/>
                    <pic:cNvPicPr/>
                  </pic:nvPicPr>
                  <pic:blipFill>
                    <a:blip r:embed="rId21"/>
                    <a:stretch>
                      <a:fillRect/>
                    </a:stretch>
                  </pic:blipFill>
                  <pic:spPr>
                    <a:xfrm>
                      <a:off x="0" y="0"/>
                      <a:ext cx="2377646" cy="1417443"/>
                    </a:xfrm>
                    <a:prstGeom prst="rect">
                      <a:avLst/>
                    </a:prstGeom>
                  </pic:spPr>
                </pic:pic>
              </a:graphicData>
            </a:graphic>
          </wp:inline>
        </w:drawing>
      </w:r>
    </w:p>
    <w:p w14:paraId="77CDEE98" w14:textId="4AAF3A6C" w:rsidR="001B034F" w:rsidRPr="001B034F" w:rsidRDefault="001B034F" w:rsidP="001B034F">
      <w:pPr>
        <w:spacing w:after="0"/>
        <w:rPr>
          <w:lang w:val="en-IN"/>
        </w:rPr>
      </w:pPr>
      <w:r w:rsidRPr="001B034F">
        <w:rPr>
          <w:lang w:val="en-IN"/>
        </w:rPr>
        <w:t>Primary keys, foreign keys, unique constraints, and appropriate field types should be used to maintain data integrity.</w:t>
      </w:r>
    </w:p>
    <w:p w14:paraId="32473C99" w14:textId="77777777" w:rsidR="001B034F" w:rsidRPr="001B034F" w:rsidRDefault="001B034F" w:rsidP="001B034F">
      <w:pPr>
        <w:spacing w:after="0"/>
        <w:rPr>
          <w:lang w:val="en-IN"/>
        </w:rPr>
      </w:pPr>
      <w:r w:rsidRPr="001B034F">
        <w:rPr>
          <w:lang w:val="en-IN"/>
        </w:rPr>
        <w:t>Changes to models should be followed by:</w:t>
      </w:r>
    </w:p>
    <w:p w14:paraId="6A776916" w14:textId="34BADEDC" w:rsidR="001B034F" w:rsidRDefault="00EE3605" w:rsidP="001B034F">
      <w:pPr>
        <w:spacing w:after="0"/>
        <w:rPr>
          <w:lang w:val="en-IN"/>
        </w:rPr>
      </w:pPr>
      <w:r w:rsidRPr="00EE3605">
        <w:rPr>
          <w:noProof/>
          <w:lang w:val="en-IN"/>
        </w:rPr>
        <w:drawing>
          <wp:inline distT="0" distB="0" distL="0" distR="0" wp14:anchorId="0004809B" wp14:editId="47C67640">
            <wp:extent cx="2438611" cy="495343"/>
            <wp:effectExtent l="0" t="0" r="0" b="0"/>
            <wp:docPr id="25029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94524" name=""/>
                    <pic:cNvPicPr/>
                  </pic:nvPicPr>
                  <pic:blipFill>
                    <a:blip r:embed="rId22"/>
                    <a:stretch>
                      <a:fillRect/>
                    </a:stretch>
                  </pic:blipFill>
                  <pic:spPr>
                    <a:xfrm>
                      <a:off x="0" y="0"/>
                      <a:ext cx="2438611" cy="495343"/>
                    </a:xfrm>
                    <a:prstGeom prst="rect">
                      <a:avLst/>
                    </a:prstGeom>
                  </pic:spPr>
                </pic:pic>
              </a:graphicData>
            </a:graphic>
          </wp:inline>
        </w:drawing>
      </w:r>
    </w:p>
    <w:p w14:paraId="32B9F033" w14:textId="77777777" w:rsidR="00EE3605" w:rsidRPr="001B034F" w:rsidRDefault="00EE3605" w:rsidP="001B034F">
      <w:pPr>
        <w:spacing w:after="0"/>
        <w:rPr>
          <w:lang w:val="en-IN"/>
        </w:rPr>
      </w:pPr>
    </w:p>
    <w:p w14:paraId="054A5CA2" w14:textId="77777777" w:rsidR="001B034F" w:rsidRPr="001B034F" w:rsidRDefault="001B034F" w:rsidP="001B034F">
      <w:pPr>
        <w:spacing w:after="0"/>
        <w:rPr>
          <w:b/>
          <w:bCs/>
          <w:lang w:val="en-IN"/>
        </w:rPr>
      </w:pPr>
      <w:r w:rsidRPr="001B034F">
        <w:rPr>
          <w:b/>
          <w:bCs/>
          <w:lang w:val="en-IN"/>
        </w:rPr>
        <w:t>17.10 Security Standards</w:t>
      </w:r>
    </w:p>
    <w:p w14:paraId="10D0668E" w14:textId="77777777" w:rsidR="001B034F" w:rsidRPr="001B034F" w:rsidRDefault="001B034F" w:rsidP="001B034F">
      <w:pPr>
        <w:spacing w:after="0"/>
        <w:rPr>
          <w:lang w:val="en-IN"/>
        </w:rPr>
      </w:pPr>
      <w:r w:rsidRPr="001B034F">
        <w:rPr>
          <w:lang w:val="en-IN"/>
        </w:rPr>
        <w:t>The HMS contains personal and medical information, so security-related practices are important.</w:t>
      </w:r>
    </w:p>
    <w:p w14:paraId="25FB15CD" w14:textId="77777777" w:rsidR="001B034F" w:rsidRPr="001B034F" w:rsidRDefault="001B034F" w:rsidP="001B034F">
      <w:pPr>
        <w:spacing w:after="0"/>
        <w:rPr>
          <w:lang w:val="en-IN"/>
        </w:rPr>
      </w:pPr>
      <w:r w:rsidRPr="001B034F">
        <w:rPr>
          <w:lang w:val="en-IN"/>
        </w:rPr>
        <w:t>Passwords should use Django's authentication system and should never be stored as plain text. Protected pages should require authentication and appropriate role checks. Forms that modify data should use CSRF protection:</w:t>
      </w:r>
    </w:p>
    <w:p w14:paraId="71024FCC" w14:textId="4252C271" w:rsidR="00AE515D" w:rsidRPr="00AE515D" w:rsidRDefault="00AE515D" w:rsidP="001B034F">
      <w:pPr>
        <w:spacing w:after="0"/>
        <w:rPr>
          <w:b/>
          <w:bCs/>
          <w:lang w:val="en-IN"/>
        </w:rPr>
      </w:pPr>
      <w:r w:rsidRPr="00AE515D">
        <w:rPr>
          <w:b/>
          <w:bCs/>
          <w:noProof/>
          <w:lang w:val="en-IN"/>
        </w:rPr>
        <w:drawing>
          <wp:inline distT="0" distB="0" distL="0" distR="0" wp14:anchorId="7BFA3AB8" wp14:editId="49ABA499">
            <wp:extent cx="1181202" cy="350550"/>
            <wp:effectExtent l="0" t="0" r="0" b="0"/>
            <wp:docPr id="5418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2820" name=""/>
                    <pic:cNvPicPr/>
                  </pic:nvPicPr>
                  <pic:blipFill>
                    <a:blip r:embed="rId23"/>
                    <a:stretch>
                      <a:fillRect/>
                    </a:stretch>
                  </pic:blipFill>
                  <pic:spPr>
                    <a:xfrm>
                      <a:off x="0" y="0"/>
                      <a:ext cx="1181202" cy="350550"/>
                    </a:xfrm>
                    <a:prstGeom prst="rect">
                      <a:avLst/>
                    </a:prstGeom>
                  </pic:spPr>
                </pic:pic>
              </a:graphicData>
            </a:graphic>
          </wp:inline>
        </w:drawing>
      </w:r>
    </w:p>
    <w:p w14:paraId="4B51CBD9" w14:textId="77777777" w:rsidR="001B034F" w:rsidRPr="001B034F" w:rsidRDefault="001B034F" w:rsidP="001B034F">
      <w:pPr>
        <w:spacing w:after="0"/>
        <w:rPr>
          <w:lang w:val="en-IN"/>
        </w:rPr>
      </w:pPr>
      <w:r w:rsidRPr="001B034F">
        <w:rPr>
          <w:lang w:val="en-IN"/>
        </w:rPr>
        <w:t>Sensitive configuration such as database passwords, email credentials, secret keys, and API credentials should be stored in environment variables rather than directly inside source code.</w:t>
      </w:r>
    </w:p>
    <w:p w14:paraId="1C062B63" w14:textId="77777777" w:rsidR="001B034F" w:rsidRDefault="001B034F" w:rsidP="001B034F">
      <w:pPr>
        <w:spacing w:after="0"/>
        <w:rPr>
          <w:lang w:val="en-IN"/>
        </w:rPr>
      </w:pPr>
      <w:r w:rsidRPr="001B034F">
        <w:rPr>
          <w:lang w:val="en-IN"/>
        </w:rPr>
        <w:t xml:space="preserve">Your HMS already uses role-based access for </w:t>
      </w:r>
      <w:r w:rsidRPr="001B034F">
        <w:rPr>
          <w:b/>
          <w:bCs/>
          <w:lang w:val="en-IN"/>
        </w:rPr>
        <w:t>Super Admin, Doctor, Patient, and Receptionist</w:t>
      </w:r>
      <w:r w:rsidRPr="001B034F">
        <w:rPr>
          <w:lang w:val="en-IN"/>
        </w:rPr>
        <w:t>, so users should only be allowed to access operations appropriate to their roles. HOSPITAL MANAGEMENT SYSTEM</w:t>
      </w:r>
    </w:p>
    <w:p w14:paraId="705DD60D" w14:textId="77777777" w:rsidR="001B034F" w:rsidRPr="001B034F" w:rsidRDefault="001B034F" w:rsidP="001B034F">
      <w:pPr>
        <w:spacing w:after="0"/>
        <w:rPr>
          <w:lang w:val="en-IN"/>
        </w:rPr>
      </w:pPr>
    </w:p>
    <w:p w14:paraId="33BB297E" w14:textId="77777777" w:rsidR="001B034F" w:rsidRPr="001B034F" w:rsidRDefault="001B034F" w:rsidP="001B034F">
      <w:pPr>
        <w:spacing w:after="0"/>
        <w:rPr>
          <w:b/>
          <w:bCs/>
          <w:lang w:val="en-IN"/>
        </w:rPr>
      </w:pPr>
      <w:r w:rsidRPr="001B034F">
        <w:rPr>
          <w:b/>
          <w:bCs/>
          <w:lang w:val="en-IN"/>
        </w:rPr>
        <w:t>17.11 Error Handling</w:t>
      </w:r>
    </w:p>
    <w:p w14:paraId="2E3386EA" w14:textId="77777777" w:rsidR="001B034F" w:rsidRPr="001B034F" w:rsidRDefault="001B034F" w:rsidP="001B034F">
      <w:pPr>
        <w:spacing w:after="0"/>
        <w:rPr>
          <w:lang w:val="en-IN"/>
        </w:rPr>
      </w:pPr>
      <w:r w:rsidRPr="001B034F">
        <w:rPr>
          <w:lang w:val="en-IN"/>
        </w:rPr>
        <w:t>Expected errors should be handled gracefully rather than exposing raw exceptions to users.</w:t>
      </w:r>
    </w:p>
    <w:p w14:paraId="106BA342" w14:textId="77777777" w:rsidR="00AE515D" w:rsidRDefault="00AE515D" w:rsidP="001B034F">
      <w:pPr>
        <w:spacing w:after="0"/>
        <w:rPr>
          <w:lang w:val="en-IN"/>
        </w:rPr>
      </w:pPr>
      <w:r w:rsidRPr="00AE515D">
        <w:rPr>
          <w:noProof/>
          <w:lang w:val="en-IN"/>
        </w:rPr>
        <w:drawing>
          <wp:inline distT="0" distB="0" distL="0" distR="0" wp14:anchorId="61F376AE" wp14:editId="541CEE91">
            <wp:extent cx="3482642" cy="990686"/>
            <wp:effectExtent l="0" t="0" r="3810" b="0"/>
            <wp:docPr id="166844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43266" name=""/>
                    <pic:cNvPicPr/>
                  </pic:nvPicPr>
                  <pic:blipFill>
                    <a:blip r:embed="rId24"/>
                    <a:stretch>
                      <a:fillRect/>
                    </a:stretch>
                  </pic:blipFill>
                  <pic:spPr>
                    <a:xfrm>
                      <a:off x="0" y="0"/>
                      <a:ext cx="3482642" cy="990686"/>
                    </a:xfrm>
                    <a:prstGeom prst="rect">
                      <a:avLst/>
                    </a:prstGeom>
                  </pic:spPr>
                </pic:pic>
              </a:graphicData>
            </a:graphic>
          </wp:inline>
        </w:drawing>
      </w:r>
    </w:p>
    <w:p w14:paraId="5FBCB0A5" w14:textId="74F90617" w:rsidR="001B034F" w:rsidRDefault="001B034F" w:rsidP="001B034F">
      <w:pPr>
        <w:spacing w:after="0"/>
        <w:rPr>
          <w:lang w:val="en-IN"/>
        </w:rPr>
      </w:pPr>
      <w:r w:rsidRPr="001B034F">
        <w:rPr>
          <w:lang w:val="en-IN"/>
        </w:rPr>
        <w:t>User-facing error messages should be simple and understandable.</w:t>
      </w:r>
    </w:p>
    <w:p w14:paraId="51D6811D" w14:textId="77777777" w:rsidR="001B034F" w:rsidRPr="001B034F" w:rsidRDefault="001B034F" w:rsidP="001B034F">
      <w:pPr>
        <w:spacing w:after="0"/>
        <w:rPr>
          <w:lang w:val="en-IN"/>
        </w:rPr>
      </w:pPr>
    </w:p>
    <w:p w14:paraId="64D1911E" w14:textId="77777777" w:rsidR="001B034F" w:rsidRPr="001B034F" w:rsidRDefault="001B034F" w:rsidP="001B034F">
      <w:pPr>
        <w:spacing w:after="0"/>
        <w:rPr>
          <w:b/>
          <w:bCs/>
          <w:lang w:val="en-IN"/>
        </w:rPr>
      </w:pPr>
      <w:r w:rsidRPr="001B034F">
        <w:rPr>
          <w:b/>
          <w:bCs/>
          <w:lang w:val="en-IN"/>
        </w:rPr>
        <w:t>17.12 Comments and Documentation</w:t>
      </w:r>
    </w:p>
    <w:p w14:paraId="13CD4D72" w14:textId="51AF259B" w:rsidR="001B034F" w:rsidRDefault="001B034F" w:rsidP="001B034F">
      <w:pPr>
        <w:spacing w:after="0"/>
        <w:rPr>
          <w:lang w:val="en-IN"/>
        </w:rPr>
      </w:pPr>
      <w:r w:rsidRPr="001B034F">
        <w:rPr>
          <w:lang w:val="en-IN"/>
        </w:rPr>
        <w:t>Comments should only be added when they explain logic that is not obvious from the code itself.</w:t>
      </w:r>
    </w:p>
    <w:p w14:paraId="11F87D81" w14:textId="77777777" w:rsidR="00372082" w:rsidRDefault="00372082" w:rsidP="001B034F">
      <w:pPr>
        <w:spacing w:after="0"/>
        <w:rPr>
          <w:lang w:val="en-IN"/>
        </w:rPr>
      </w:pPr>
    </w:p>
    <w:p w14:paraId="61678D08" w14:textId="77777777" w:rsidR="00F14EBB" w:rsidRPr="001B034F" w:rsidRDefault="00F14EBB" w:rsidP="001B034F">
      <w:pPr>
        <w:spacing w:after="0"/>
        <w:rPr>
          <w:lang w:val="en-IN"/>
        </w:rPr>
      </w:pPr>
    </w:p>
    <w:p w14:paraId="4620D299" w14:textId="27655A69" w:rsidR="001B034F" w:rsidRPr="00F14EBB" w:rsidRDefault="001B034F" w:rsidP="001B034F">
      <w:pPr>
        <w:spacing w:after="0"/>
        <w:rPr>
          <w:b/>
          <w:bCs/>
          <w:lang w:val="en-IN"/>
        </w:rPr>
      </w:pPr>
      <w:r w:rsidRPr="00F14EBB">
        <w:rPr>
          <w:b/>
          <w:bCs/>
          <w:lang w:val="en-IN"/>
        </w:rPr>
        <w:lastRenderedPageBreak/>
        <w:t># Prevent booking appointments for past dates</w:t>
      </w:r>
    </w:p>
    <w:p w14:paraId="194590E8" w14:textId="3E5F9E25" w:rsidR="00F14EBB" w:rsidRPr="001B034F" w:rsidRDefault="00F14EBB" w:rsidP="001B034F">
      <w:pPr>
        <w:spacing w:after="0"/>
        <w:rPr>
          <w:lang w:val="en-IN"/>
        </w:rPr>
      </w:pPr>
      <w:r w:rsidRPr="00F14EBB">
        <w:rPr>
          <w:noProof/>
          <w:lang w:val="en-IN"/>
        </w:rPr>
        <w:drawing>
          <wp:inline distT="0" distB="0" distL="0" distR="0" wp14:anchorId="7542BE51" wp14:editId="1C8C1134">
            <wp:extent cx="3055885" cy="800169"/>
            <wp:effectExtent l="0" t="0" r="0" b="0"/>
            <wp:docPr id="77461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15191" name=""/>
                    <pic:cNvPicPr/>
                  </pic:nvPicPr>
                  <pic:blipFill>
                    <a:blip r:embed="rId25"/>
                    <a:stretch>
                      <a:fillRect/>
                    </a:stretch>
                  </pic:blipFill>
                  <pic:spPr>
                    <a:xfrm>
                      <a:off x="0" y="0"/>
                      <a:ext cx="3055885" cy="800169"/>
                    </a:xfrm>
                    <a:prstGeom prst="rect">
                      <a:avLst/>
                    </a:prstGeom>
                  </pic:spPr>
                </pic:pic>
              </a:graphicData>
            </a:graphic>
          </wp:inline>
        </w:drawing>
      </w:r>
    </w:p>
    <w:p w14:paraId="743C1CA8" w14:textId="77777777" w:rsidR="001B034F" w:rsidRDefault="001B034F" w:rsidP="001B034F">
      <w:pPr>
        <w:spacing w:after="0"/>
        <w:rPr>
          <w:lang w:val="en-IN"/>
        </w:rPr>
      </w:pPr>
      <w:r w:rsidRPr="001B034F">
        <w:rPr>
          <w:lang w:val="en-IN"/>
        </w:rPr>
        <w:t>Avoid comments that simply repeat the code.</w:t>
      </w:r>
    </w:p>
    <w:p w14:paraId="5E2EE7DC" w14:textId="77777777" w:rsidR="001B034F" w:rsidRPr="001B034F" w:rsidRDefault="001B034F" w:rsidP="001B034F">
      <w:pPr>
        <w:spacing w:after="0"/>
        <w:rPr>
          <w:lang w:val="en-IN"/>
        </w:rPr>
      </w:pPr>
    </w:p>
    <w:p w14:paraId="41245A82" w14:textId="77777777" w:rsidR="001B034F" w:rsidRPr="001B034F" w:rsidRDefault="001B034F" w:rsidP="001B034F">
      <w:pPr>
        <w:spacing w:after="0"/>
        <w:rPr>
          <w:b/>
          <w:bCs/>
          <w:lang w:val="en-IN"/>
        </w:rPr>
      </w:pPr>
      <w:r w:rsidRPr="001B034F">
        <w:rPr>
          <w:b/>
          <w:bCs/>
          <w:lang w:val="en-IN"/>
        </w:rPr>
        <w:t>17.13 Git Standards</w:t>
      </w:r>
    </w:p>
    <w:p w14:paraId="2AB10246" w14:textId="77777777" w:rsidR="001B034F" w:rsidRPr="001B034F" w:rsidRDefault="001B034F" w:rsidP="001B034F">
      <w:pPr>
        <w:spacing w:after="0"/>
        <w:rPr>
          <w:lang w:val="en-IN"/>
        </w:rPr>
      </w:pPr>
      <w:r w:rsidRPr="001B034F">
        <w:rPr>
          <w:lang w:val="en-IN"/>
        </w:rPr>
        <w:t>Changes should be tracked through Git and GitHub. Commit messages should briefly describe the change.</w:t>
      </w:r>
    </w:p>
    <w:p w14:paraId="4074701F" w14:textId="77777777" w:rsidR="007B3941" w:rsidRDefault="007B3941" w:rsidP="001B034F">
      <w:pPr>
        <w:spacing w:after="0"/>
        <w:rPr>
          <w:lang w:val="en-IN"/>
        </w:rPr>
      </w:pPr>
      <w:r w:rsidRPr="007B3941">
        <w:rPr>
          <w:noProof/>
          <w:lang w:val="en-IN"/>
        </w:rPr>
        <w:drawing>
          <wp:inline distT="0" distB="0" distL="0" distR="0" wp14:anchorId="0F6C9FD6" wp14:editId="553C85F8">
            <wp:extent cx="2095682" cy="1082134"/>
            <wp:effectExtent l="0" t="0" r="0" b="3810"/>
            <wp:docPr id="133898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84009" name=""/>
                    <pic:cNvPicPr/>
                  </pic:nvPicPr>
                  <pic:blipFill>
                    <a:blip r:embed="rId26"/>
                    <a:stretch>
                      <a:fillRect/>
                    </a:stretch>
                  </pic:blipFill>
                  <pic:spPr>
                    <a:xfrm>
                      <a:off x="0" y="0"/>
                      <a:ext cx="2095682" cy="1082134"/>
                    </a:xfrm>
                    <a:prstGeom prst="rect">
                      <a:avLst/>
                    </a:prstGeom>
                  </pic:spPr>
                </pic:pic>
              </a:graphicData>
            </a:graphic>
          </wp:inline>
        </w:drawing>
      </w:r>
    </w:p>
    <w:p w14:paraId="1F7F7F06" w14:textId="0DEC61E6" w:rsidR="001B034F" w:rsidRDefault="001B034F" w:rsidP="001B034F">
      <w:pPr>
        <w:spacing w:after="0"/>
        <w:rPr>
          <w:lang w:val="en-IN"/>
        </w:rPr>
      </w:pPr>
      <w:r w:rsidRPr="001B034F">
        <w:rPr>
          <w:lang w:val="en-IN"/>
        </w:rPr>
        <w:t xml:space="preserve">Generated files, virtual environments, .env files, cache files, and other unnecessary local files should be excluded </w:t>
      </w:r>
      <w:proofErr w:type="gramStart"/>
      <w:r w:rsidRPr="001B034F">
        <w:rPr>
          <w:lang w:val="en-IN"/>
        </w:rPr>
        <w:t>through .gitignore</w:t>
      </w:r>
      <w:proofErr w:type="gramEnd"/>
      <w:r w:rsidRPr="001B034F">
        <w:rPr>
          <w:lang w:val="en-IN"/>
        </w:rPr>
        <w:t>.</w:t>
      </w:r>
    </w:p>
    <w:p w14:paraId="380D4A27" w14:textId="77777777" w:rsidR="001B034F" w:rsidRPr="001B034F" w:rsidRDefault="001B034F" w:rsidP="001B034F">
      <w:pPr>
        <w:spacing w:after="0"/>
        <w:rPr>
          <w:lang w:val="en-IN"/>
        </w:rPr>
      </w:pPr>
    </w:p>
    <w:p w14:paraId="7938C5B8" w14:textId="77777777" w:rsidR="001B034F" w:rsidRPr="001B034F" w:rsidRDefault="001B034F" w:rsidP="001B034F">
      <w:pPr>
        <w:spacing w:after="0"/>
        <w:rPr>
          <w:b/>
          <w:bCs/>
          <w:lang w:val="en-IN"/>
        </w:rPr>
      </w:pPr>
      <w:r w:rsidRPr="001B034F">
        <w:rPr>
          <w:b/>
          <w:bCs/>
          <w:lang w:val="en-IN"/>
        </w:rPr>
        <w:t>17.14 General Coding Rules</w:t>
      </w:r>
    </w:p>
    <w:p w14:paraId="12061B0F" w14:textId="77777777" w:rsidR="001B034F" w:rsidRPr="001B034F" w:rsidRDefault="001B034F" w:rsidP="001B034F">
      <w:pPr>
        <w:spacing w:after="0"/>
        <w:rPr>
          <w:lang w:val="en-IN"/>
        </w:rPr>
      </w:pPr>
      <w:r w:rsidRPr="001B034F">
        <w:rPr>
          <w:lang w:val="en-IN"/>
        </w:rPr>
        <w:t>For this HMS, the team should follow these general principles:</w:t>
      </w:r>
    </w:p>
    <w:p w14:paraId="0F48C1A1" w14:textId="77777777" w:rsidR="001B034F" w:rsidRPr="001B034F" w:rsidRDefault="001B034F" w:rsidP="001B034F">
      <w:pPr>
        <w:numPr>
          <w:ilvl w:val="0"/>
          <w:numId w:val="16"/>
        </w:numPr>
        <w:spacing w:after="0"/>
        <w:rPr>
          <w:lang w:val="en-IN"/>
        </w:rPr>
      </w:pPr>
      <w:r w:rsidRPr="001B034F">
        <w:rPr>
          <w:lang w:val="en-IN"/>
        </w:rPr>
        <w:t>Keep code simple and beginner-friendly.</w:t>
      </w:r>
    </w:p>
    <w:p w14:paraId="7538F349" w14:textId="77777777" w:rsidR="001B034F" w:rsidRPr="001B034F" w:rsidRDefault="001B034F" w:rsidP="001B034F">
      <w:pPr>
        <w:numPr>
          <w:ilvl w:val="0"/>
          <w:numId w:val="16"/>
        </w:numPr>
        <w:spacing w:after="0"/>
        <w:rPr>
          <w:lang w:val="en-IN"/>
        </w:rPr>
      </w:pPr>
      <w:r w:rsidRPr="001B034F">
        <w:rPr>
          <w:lang w:val="en-IN"/>
        </w:rPr>
        <w:t>Use meaningful variable, function, class, template, and URL names.</w:t>
      </w:r>
    </w:p>
    <w:p w14:paraId="24DA2165" w14:textId="77777777" w:rsidR="001B034F" w:rsidRPr="001B034F" w:rsidRDefault="001B034F" w:rsidP="001B034F">
      <w:pPr>
        <w:numPr>
          <w:ilvl w:val="0"/>
          <w:numId w:val="16"/>
        </w:numPr>
        <w:spacing w:after="0"/>
        <w:rPr>
          <w:lang w:val="en-IN"/>
        </w:rPr>
      </w:pPr>
      <w:r w:rsidRPr="001B034F">
        <w:rPr>
          <w:lang w:val="en-IN"/>
        </w:rPr>
        <w:t>Maintain consistent indentation and formatting.</w:t>
      </w:r>
    </w:p>
    <w:p w14:paraId="5F3FEC7E" w14:textId="77777777" w:rsidR="001B034F" w:rsidRPr="001B034F" w:rsidRDefault="001B034F" w:rsidP="001B034F">
      <w:pPr>
        <w:numPr>
          <w:ilvl w:val="0"/>
          <w:numId w:val="16"/>
        </w:numPr>
        <w:spacing w:after="0"/>
        <w:rPr>
          <w:lang w:val="en-IN"/>
        </w:rPr>
      </w:pPr>
      <w:r w:rsidRPr="001B034F">
        <w:rPr>
          <w:lang w:val="en-IN"/>
        </w:rPr>
        <w:t>Avoid duplicate code.</w:t>
      </w:r>
    </w:p>
    <w:p w14:paraId="32607E95" w14:textId="77777777" w:rsidR="001B034F" w:rsidRPr="001B034F" w:rsidRDefault="001B034F" w:rsidP="001B034F">
      <w:pPr>
        <w:numPr>
          <w:ilvl w:val="0"/>
          <w:numId w:val="16"/>
        </w:numPr>
        <w:spacing w:after="0"/>
        <w:rPr>
          <w:lang w:val="en-IN"/>
        </w:rPr>
      </w:pPr>
      <w:r w:rsidRPr="001B034F">
        <w:rPr>
          <w:lang w:val="en-IN"/>
        </w:rPr>
        <w:t>Separate backend logic from frontend presentation.</w:t>
      </w:r>
    </w:p>
    <w:p w14:paraId="3AE4E7AE" w14:textId="77777777" w:rsidR="001B034F" w:rsidRPr="001B034F" w:rsidRDefault="001B034F" w:rsidP="001B034F">
      <w:pPr>
        <w:numPr>
          <w:ilvl w:val="0"/>
          <w:numId w:val="16"/>
        </w:numPr>
        <w:spacing w:after="0"/>
        <w:rPr>
          <w:lang w:val="en-IN"/>
        </w:rPr>
      </w:pPr>
      <w:r w:rsidRPr="001B034F">
        <w:rPr>
          <w:lang w:val="en-IN"/>
        </w:rPr>
        <w:t>Validate important data on the server.</w:t>
      </w:r>
    </w:p>
    <w:p w14:paraId="7A98D7F9" w14:textId="77777777" w:rsidR="001B034F" w:rsidRPr="001B034F" w:rsidRDefault="001B034F" w:rsidP="001B034F">
      <w:pPr>
        <w:numPr>
          <w:ilvl w:val="0"/>
          <w:numId w:val="16"/>
        </w:numPr>
        <w:spacing w:after="0"/>
        <w:rPr>
          <w:lang w:val="en-IN"/>
        </w:rPr>
      </w:pPr>
      <w:r w:rsidRPr="001B034F">
        <w:rPr>
          <w:lang w:val="en-IN"/>
        </w:rPr>
        <w:t>Do not hard-code passwords or secret information.</w:t>
      </w:r>
    </w:p>
    <w:p w14:paraId="54A25C86" w14:textId="77777777" w:rsidR="001B034F" w:rsidRPr="001B034F" w:rsidRDefault="001B034F" w:rsidP="001B034F">
      <w:pPr>
        <w:numPr>
          <w:ilvl w:val="0"/>
          <w:numId w:val="16"/>
        </w:numPr>
        <w:spacing w:after="0"/>
        <w:rPr>
          <w:lang w:val="en-IN"/>
        </w:rPr>
      </w:pPr>
      <w:r w:rsidRPr="001B034F">
        <w:rPr>
          <w:lang w:val="en-IN"/>
        </w:rPr>
        <w:t>Use Django ORM rather than manually constructing SQL where possible.</w:t>
      </w:r>
    </w:p>
    <w:p w14:paraId="73C45E43" w14:textId="77777777" w:rsidR="001B034F" w:rsidRPr="001B034F" w:rsidRDefault="001B034F" w:rsidP="001B034F">
      <w:pPr>
        <w:numPr>
          <w:ilvl w:val="0"/>
          <w:numId w:val="16"/>
        </w:numPr>
        <w:spacing w:after="0"/>
        <w:rPr>
          <w:lang w:val="en-IN"/>
        </w:rPr>
      </w:pPr>
      <w:r w:rsidRPr="001B034F">
        <w:rPr>
          <w:lang w:val="en-IN"/>
        </w:rPr>
        <w:t>Test important functionality after making changes.</w:t>
      </w:r>
    </w:p>
    <w:p w14:paraId="4F612B85" w14:textId="77777777" w:rsidR="001B034F" w:rsidRPr="001B034F" w:rsidRDefault="001B034F" w:rsidP="001B034F">
      <w:pPr>
        <w:numPr>
          <w:ilvl w:val="0"/>
          <w:numId w:val="16"/>
        </w:numPr>
        <w:spacing w:after="0"/>
        <w:rPr>
          <w:lang w:val="en-IN"/>
        </w:rPr>
      </w:pPr>
      <w:r w:rsidRPr="001B034F">
        <w:rPr>
          <w:lang w:val="en-IN"/>
        </w:rPr>
        <w:t>Prefer clear code over unnecessarily complicated implementations.</w:t>
      </w:r>
    </w:p>
    <w:p w14:paraId="31FB0BC4" w14:textId="77777777" w:rsidR="00BC02E3" w:rsidRDefault="00BC02E3"/>
    <w:p w14:paraId="611B7856" w14:textId="77777777" w:rsidR="006549C2" w:rsidRDefault="006549C2"/>
    <w:p w14:paraId="7C178BAA" w14:textId="77777777" w:rsidR="006549C2" w:rsidRDefault="006549C2"/>
    <w:p w14:paraId="1EE87033" w14:textId="77777777" w:rsidR="006549C2" w:rsidRDefault="006549C2"/>
    <w:p w14:paraId="2F516682" w14:textId="77777777" w:rsidR="006549C2" w:rsidRDefault="006549C2"/>
    <w:p w14:paraId="4E56C3B8" w14:textId="34A8AFC4" w:rsidR="0086627B" w:rsidRPr="0086627B" w:rsidRDefault="007A1740" w:rsidP="007A1740">
      <w:pPr>
        <w:pStyle w:val="Heading1"/>
      </w:pPr>
      <w:bookmarkStart w:id="23" w:name="_Toc241483979"/>
      <w:r>
        <w:lastRenderedPageBreak/>
        <w:t>18.</w:t>
      </w:r>
      <w:r w:rsidR="00BC02E3" w:rsidRPr="00BC02E3">
        <w:t>USER INTERFACE DESIGN</w:t>
      </w:r>
      <w:bookmarkEnd w:id="23"/>
    </w:p>
    <w:p w14:paraId="0D29818A" w14:textId="77777777" w:rsidR="00BC02E3" w:rsidRPr="00BC02E3" w:rsidRDefault="00BC02E3" w:rsidP="00BC02E3">
      <w:pPr>
        <w:rPr>
          <w:lang w:val="en-IN"/>
        </w:rPr>
      </w:pPr>
      <w:r w:rsidRPr="00BC02E3">
        <w:rPr>
          <w:lang w:val="en-IN"/>
        </w:rPr>
        <w:t>The User Interface (UI) of the Hospital Management System is designed to provide a simple, clear, and role-based experience for all users. The system provides separate interfaces for the Super Admin, Doctor, Patient, and Receptionist according to their responsibilities.</w:t>
      </w:r>
    </w:p>
    <w:p w14:paraId="0C5B3027" w14:textId="77777777" w:rsidR="00BC02E3" w:rsidRPr="00BC02E3" w:rsidRDefault="00BC02E3" w:rsidP="00BC02E3">
      <w:pPr>
        <w:rPr>
          <w:lang w:val="en-IN"/>
        </w:rPr>
      </w:pPr>
      <w:r w:rsidRPr="00BC02E3">
        <w:rPr>
          <w:lang w:val="en-IN"/>
        </w:rPr>
        <w:t>The interface is developed using HTML, CSS, JavaScript, and Bootstrap, while Django is used to process user requests and communicate with the database. The UI provides navigation, forms, tables, dashboards, and other components required to perform hospital management operations.</w:t>
      </w:r>
    </w:p>
    <w:p w14:paraId="2153084D" w14:textId="77777777" w:rsidR="00BC02E3" w:rsidRPr="00BC02E3" w:rsidRDefault="00BC02E3" w:rsidP="00BC02E3">
      <w:pPr>
        <w:rPr>
          <w:lang w:val="en-IN"/>
        </w:rPr>
      </w:pPr>
      <w:r w:rsidRPr="00BC02E3">
        <w:rPr>
          <w:lang w:val="en-IN"/>
        </w:rPr>
        <w:t>The following screens represent the major user interfaces of the Hospital Management System.</w:t>
      </w:r>
    </w:p>
    <w:p w14:paraId="097228C7" w14:textId="77777777" w:rsidR="00BC02E3" w:rsidRPr="00BC02E3" w:rsidRDefault="00BC02E3" w:rsidP="00BC02E3">
      <w:pPr>
        <w:rPr>
          <w:b/>
          <w:bCs/>
          <w:lang w:val="en-IN"/>
        </w:rPr>
      </w:pPr>
      <w:r w:rsidRPr="00BC02E3">
        <w:rPr>
          <w:b/>
          <w:bCs/>
          <w:lang w:val="en-IN"/>
        </w:rPr>
        <w:t>18.1 Login Page</w:t>
      </w:r>
    </w:p>
    <w:p w14:paraId="7B930CB7" w14:textId="77777777" w:rsidR="00BC02E3" w:rsidRPr="00BC02E3" w:rsidRDefault="00BC02E3" w:rsidP="00BC02E3">
      <w:pPr>
        <w:rPr>
          <w:lang w:val="en-IN"/>
        </w:rPr>
      </w:pPr>
      <w:r w:rsidRPr="00BC02E3">
        <w:rPr>
          <w:lang w:val="en-IN"/>
        </w:rPr>
        <w:t>The Login Page provides secure access to the Hospital Management System. Registered users can enter their login credentials to access the system. After successful authentication, the system identifies the user's role and redirects the user to the appropriate dashboard.</w:t>
      </w:r>
    </w:p>
    <w:p w14:paraId="535BD20C" w14:textId="77777777" w:rsidR="00BC02E3" w:rsidRDefault="00BC02E3" w:rsidP="00BC02E3">
      <w:pPr>
        <w:rPr>
          <w:lang w:val="en-IN"/>
        </w:rPr>
      </w:pPr>
      <w:r w:rsidRPr="00BC02E3">
        <w:rPr>
          <w:lang w:val="en-IN"/>
        </w:rPr>
        <w:t>The system supports Super Admin, Doctor, Patient, and Receptionist accounts.</w:t>
      </w:r>
    </w:p>
    <w:p w14:paraId="23D23F23" w14:textId="3711CA5A" w:rsidR="00343643" w:rsidRPr="00BC02E3" w:rsidRDefault="00343643" w:rsidP="00BC02E3">
      <w:pPr>
        <w:rPr>
          <w:lang w:val="en-IN"/>
        </w:rPr>
      </w:pPr>
      <w:r w:rsidRPr="00343643">
        <w:rPr>
          <w:noProof/>
          <w:lang w:val="en-IN"/>
        </w:rPr>
        <w:drawing>
          <wp:inline distT="0" distB="0" distL="0" distR="0" wp14:anchorId="30A25FA0" wp14:editId="47B99EE6">
            <wp:extent cx="5943600" cy="4133215"/>
            <wp:effectExtent l="0" t="0" r="0" b="635"/>
            <wp:docPr id="193175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53590" name=""/>
                    <pic:cNvPicPr/>
                  </pic:nvPicPr>
                  <pic:blipFill>
                    <a:blip r:embed="rId27"/>
                    <a:stretch>
                      <a:fillRect/>
                    </a:stretch>
                  </pic:blipFill>
                  <pic:spPr>
                    <a:xfrm>
                      <a:off x="0" y="0"/>
                      <a:ext cx="5943600" cy="4133215"/>
                    </a:xfrm>
                    <a:prstGeom prst="rect">
                      <a:avLst/>
                    </a:prstGeom>
                  </pic:spPr>
                </pic:pic>
              </a:graphicData>
            </a:graphic>
          </wp:inline>
        </w:drawing>
      </w:r>
    </w:p>
    <w:p w14:paraId="0A01059D" w14:textId="051B5DBC" w:rsidR="00BC02E3" w:rsidRPr="00BC02E3" w:rsidRDefault="00BC02E3" w:rsidP="00BC02E3">
      <w:pPr>
        <w:rPr>
          <w:lang w:val="en-IN"/>
        </w:rPr>
      </w:pPr>
      <w:r w:rsidRPr="00BC02E3">
        <w:rPr>
          <w:b/>
          <w:bCs/>
          <w:lang w:val="en-IN"/>
        </w:rPr>
        <w:t>Figure 18.1: Hospital Management System Login Page</w:t>
      </w:r>
    </w:p>
    <w:p w14:paraId="6441085D" w14:textId="787764D9" w:rsidR="00BC02E3" w:rsidRPr="00BC02E3" w:rsidRDefault="00BC02E3" w:rsidP="00BC02E3">
      <w:pPr>
        <w:rPr>
          <w:lang w:val="en-IN"/>
        </w:rPr>
      </w:pPr>
    </w:p>
    <w:p w14:paraId="2DEAB7B2" w14:textId="77777777" w:rsidR="00BC02E3" w:rsidRPr="00BC02E3" w:rsidRDefault="00BC02E3" w:rsidP="00BC02E3">
      <w:pPr>
        <w:rPr>
          <w:b/>
          <w:bCs/>
          <w:lang w:val="en-IN"/>
        </w:rPr>
      </w:pPr>
      <w:r w:rsidRPr="00BC02E3">
        <w:rPr>
          <w:b/>
          <w:bCs/>
          <w:lang w:val="en-IN"/>
        </w:rPr>
        <w:lastRenderedPageBreak/>
        <w:t>18.2 OTP Verification Page</w:t>
      </w:r>
    </w:p>
    <w:p w14:paraId="2095EE53" w14:textId="77777777" w:rsidR="00BC02E3" w:rsidRPr="00BC02E3" w:rsidRDefault="00BC02E3" w:rsidP="00BC02E3">
      <w:pPr>
        <w:rPr>
          <w:lang w:val="en-IN"/>
        </w:rPr>
      </w:pPr>
      <w:r w:rsidRPr="00BC02E3">
        <w:rPr>
          <w:lang w:val="en-IN"/>
        </w:rPr>
        <w:t>The OTP Verification Page provides an additional level of authentication. When two-step OTP verification is enabled, an OTP is sent to the user's registered email address after successful credential verification.</w:t>
      </w:r>
    </w:p>
    <w:p w14:paraId="32E4A4A5" w14:textId="77777777" w:rsidR="00BC02E3" w:rsidRPr="00BC02E3" w:rsidRDefault="00BC02E3" w:rsidP="00BC02E3">
      <w:pPr>
        <w:rPr>
          <w:lang w:val="en-IN"/>
        </w:rPr>
      </w:pPr>
      <w:r w:rsidRPr="00BC02E3">
        <w:rPr>
          <w:lang w:val="en-IN"/>
        </w:rPr>
        <w:t>The user must enter the valid OTP before accessing the system. The Super Admin can enable or disable this OTP requirement for the entire system from the security settings. This behavior is part of the authentication requirements documented in the project. HOSPITAL MANAGEMENT SYSTEM</w:t>
      </w:r>
    </w:p>
    <w:p w14:paraId="274AD737" w14:textId="395F302E" w:rsidR="00BC02E3" w:rsidRPr="00BC02E3" w:rsidRDefault="00343643" w:rsidP="00BC02E3">
      <w:pPr>
        <w:rPr>
          <w:lang w:val="en-IN"/>
        </w:rPr>
      </w:pPr>
      <w:r w:rsidRPr="00343643">
        <w:rPr>
          <w:b/>
          <w:bCs/>
          <w:noProof/>
          <w:lang w:val="en-IN"/>
        </w:rPr>
        <w:drawing>
          <wp:inline distT="0" distB="0" distL="0" distR="0" wp14:anchorId="13C818F9" wp14:editId="1BEFBE61">
            <wp:extent cx="5943600" cy="3310255"/>
            <wp:effectExtent l="0" t="0" r="0" b="4445"/>
            <wp:docPr id="114050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07521" name=""/>
                    <pic:cNvPicPr/>
                  </pic:nvPicPr>
                  <pic:blipFill>
                    <a:blip r:embed="rId28"/>
                    <a:stretch>
                      <a:fillRect/>
                    </a:stretch>
                  </pic:blipFill>
                  <pic:spPr>
                    <a:xfrm>
                      <a:off x="0" y="0"/>
                      <a:ext cx="5943600" cy="3310255"/>
                    </a:xfrm>
                    <a:prstGeom prst="rect">
                      <a:avLst/>
                    </a:prstGeom>
                  </pic:spPr>
                </pic:pic>
              </a:graphicData>
            </a:graphic>
          </wp:inline>
        </w:drawing>
      </w:r>
      <w:r w:rsidR="00BC02E3" w:rsidRPr="00BC02E3">
        <w:rPr>
          <w:b/>
          <w:bCs/>
          <w:lang w:val="en-IN"/>
        </w:rPr>
        <w:t>Figure 18.2: OTP Verification Page</w:t>
      </w:r>
    </w:p>
    <w:p w14:paraId="7D2F118C" w14:textId="77777777" w:rsidR="00BC02E3" w:rsidRPr="00BC02E3" w:rsidRDefault="00470B96" w:rsidP="00BC02E3">
      <w:pPr>
        <w:rPr>
          <w:lang w:val="en-IN"/>
        </w:rPr>
      </w:pPr>
      <w:r>
        <w:rPr>
          <w:lang w:val="en-IN"/>
        </w:rPr>
        <w:pict w14:anchorId="3EB2CE46">
          <v:rect id="_x0000_i1034" style="width:0;height:1.5pt" o:hralign="center" o:hrstd="t" o:hr="t" fillcolor="#a0a0a0" stroked="f"/>
        </w:pict>
      </w:r>
    </w:p>
    <w:p w14:paraId="11C12D62" w14:textId="77777777" w:rsidR="00BC02E3" w:rsidRPr="00BC02E3" w:rsidRDefault="00BC02E3" w:rsidP="00BC02E3">
      <w:pPr>
        <w:rPr>
          <w:b/>
          <w:bCs/>
          <w:lang w:val="en-IN"/>
        </w:rPr>
      </w:pPr>
      <w:r w:rsidRPr="00BC02E3">
        <w:rPr>
          <w:b/>
          <w:bCs/>
          <w:lang w:val="en-IN"/>
        </w:rPr>
        <w:t>18.3 SUPER ADMIN INTERFACE</w:t>
      </w:r>
    </w:p>
    <w:p w14:paraId="3AF6D674" w14:textId="77777777" w:rsidR="00BC02E3" w:rsidRPr="00BC02E3" w:rsidRDefault="00BC02E3" w:rsidP="00BC02E3">
      <w:pPr>
        <w:rPr>
          <w:lang w:val="en-IN"/>
        </w:rPr>
      </w:pPr>
      <w:r w:rsidRPr="00BC02E3">
        <w:rPr>
          <w:lang w:val="en-IN"/>
        </w:rPr>
        <w:t>The Super Admin interface provides overall administrative control of the Hospital Management System. The administrator can manage doctors, receptionists, patients, user accounts, billing information, reports, and system settings. HOSPITAL MANAGEMENT SYSTEM</w:t>
      </w:r>
    </w:p>
    <w:p w14:paraId="2A8DEF6B" w14:textId="77777777" w:rsidR="00BC02E3" w:rsidRPr="00BC02E3" w:rsidRDefault="00BC02E3" w:rsidP="00BC02E3">
      <w:pPr>
        <w:rPr>
          <w:b/>
          <w:bCs/>
          <w:lang w:val="en-IN"/>
        </w:rPr>
      </w:pPr>
      <w:r w:rsidRPr="00BC02E3">
        <w:rPr>
          <w:b/>
          <w:bCs/>
          <w:lang w:val="en-IN"/>
        </w:rPr>
        <w:t>18.3.1 Super Admin Dashboard</w:t>
      </w:r>
    </w:p>
    <w:p w14:paraId="22269618" w14:textId="77777777" w:rsidR="00BC02E3" w:rsidRPr="00BC02E3" w:rsidRDefault="00BC02E3" w:rsidP="00BC02E3">
      <w:pPr>
        <w:rPr>
          <w:lang w:val="en-IN"/>
        </w:rPr>
      </w:pPr>
      <w:r w:rsidRPr="00BC02E3">
        <w:rPr>
          <w:lang w:val="en-IN"/>
        </w:rPr>
        <w:t>The Super Admin Dashboard provides an overview of important hospital information. It acts as the main navigation point for administrative activities and provides quick access to different management modules.</w:t>
      </w:r>
    </w:p>
    <w:p w14:paraId="131808EA" w14:textId="32996144" w:rsidR="00BC02E3" w:rsidRPr="00BC02E3" w:rsidRDefault="00343643" w:rsidP="00BC02E3">
      <w:pPr>
        <w:rPr>
          <w:lang w:val="en-IN"/>
        </w:rPr>
      </w:pPr>
      <w:r w:rsidRPr="00343643">
        <w:rPr>
          <w:b/>
          <w:bCs/>
          <w:noProof/>
          <w:lang w:val="en-IN"/>
        </w:rPr>
        <w:lastRenderedPageBreak/>
        <w:drawing>
          <wp:inline distT="0" distB="0" distL="0" distR="0" wp14:anchorId="413545F8" wp14:editId="574FC7CD">
            <wp:extent cx="5943600" cy="3379470"/>
            <wp:effectExtent l="0" t="0" r="0" b="0"/>
            <wp:docPr id="188497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78695" name=""/>
                    <pic:cNvPicPr/>
                  </pic:nvPicPr>
                  <pic:blipFill>
                    <a:blip r:embed="rId29"/>
                    <a:stretch>
                      <a:fillRect/>
                    </a:stretch>
                  </pic:blipFill>
                  <pic:spPr>
                    <a:xfrm>
                      <a:off x="0" y="0"/>
                      <a:ext cx="5943600" cy="3379470"/>
                    </a:xfrm>
                    <a:prstGeom prst="rect">
                      <a:avLst/>
                    </a:prstGeom>
                  </pic:spPr>
                </pic:pic>
              </a:graphicData>
            </a:graphic>
          </wp:inline>
        </w:drawing>
      </w:r>
      <w:r w:rsidR="00BC02E3" w:rsidRPr="00BC02E3">
        <w:rPr>
          <w:b/>
          <w:bCs/>
          <w:lang w:val="en-IN"/>
        </w:rPr>
        <w:t>Figure 18.3: Super Admin Dashboard</w:t>
      </w:r>
    </w:p>
    <w:p w14:paraId="1C1AC297" w14:textId="77777777" w:rsidR="00BC02E3" w:rsidRPr="00BC02E3" w:rsidRDefault="00BC02E3" w:rsidP="00BC02E3">
      <w:pPr>
        <w:rPr>
          <w:b/>
          <w:bCs/>
          <w:lang w:val="en-IN"/>
        </w:rPr>
      </w:pPr>
      <w:r w:rsidRPr="00BC02E3">
        <w:rPr>
          <w:b/>
          <w:bCs/>
          <w:lang w:val="en-IN"/>
        </w:rPr>
        <w:t>18.3.2 Doctor Management</w:t>
      </w:r>
    </w:p>
    <w:p w14:paraId="49A7DC91" w14:textId="77777777" w:rsidR="00BC02E3" w:rsidRPr="00BC02E3" w:rsidRDefault="00BC02E3" w:rsidP="00BC02E3">
      <w:pPr>
        <w:rPr>
          <w:lang w:val="en-IN"/>
        </w:rPr>
      </w:pPr>
      <w:r w:rsidRPr="00BC02E3">
        <w:rPr>
          <w:lang w:val="en-IN"/>
        </w:rPr>
        <w:t>The Doctor Management interface allows the Super Admin to view and manage doctor information. Doctor details such as department, specialization, qualification, experience, consultation fee, and availability can be maintained through the system.</w:t>
      </w:r>
    </w:p>
    <w:p w14:paraId="0097E5D8" w14:textId="18887CDD" w:rsidR="00BC02E3" w:rsidRPr="00BC02E3" w:rsidRDefault="00343643" w:rsidP="00BC02E3">
      <w:pPr>
        <w:rPr>
          <w:lang w:val="en-IN"/>
        </w:rPr>
      </w:pPr>
      <w:r w:rsidRPr="00343643">
        <w:rPr>
          <w:b/>
          <w:bCs/>
          <w:noProof/>
          <w:lang w:val="en-IN"/>
        </w:rPr>
        <w:drawing>
          <wp:inline distT="0" distB="0" distL="0" distR="0" wp14:anchorId="472AD67E" wp14:editId="09B11C9C">
            <wp:extent cx="5943600" cy="3042285"/>
            <wp:effectExtent l="0" t="0" r="0" b="5715"/>
            <wp:docPr id="85748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5473" name=""/>
                    <pic:cNvPicPr/>
                  </pic:nvPicPr>
                  <pic:blipFill>
                    <a:blip r:embed="rId30"/>
                    <a:stretch>
                      <a:fillRect/>
                    </a:stretch>
                  </pic:blipFill>
                  <pic:spPr>
                    <a:xfrm>
                      <a:off x="0" y="0"/>
                      <a:ext cx="5943600" cy="3042285"/>
                    </a:xfrm>
                    <a:prstGeom prst="rect">
                      <a:avLst/>
                    </a:prstGeom>
                  </pic:spPr>
                </pic:pic>
              </a:graphicData>
            </a:graphic>
          </wp:inline>
        </w:drawing>
      </w:r>
      <w:r w:rsidR="00BC02E3" w:rsidRPr="00BC02E3">
        <w:rPr>
          <w:b/>
          <w:bCs/>
          <w:lang w:val="en-IN"/>
        </w:rPr>
        <w:t>Figure 18.4: Doctor Management Page</w:t>
      </w:r>
    </w:p>
    <w:p w14:paraId="5E5931C9" w14:textId="77777777" w:rsidR="00BC02E3" w:rsidRPr="00BC02E3" w:rsidRDefault="00BC02E3" w:rsidP="00BC02E3">
      <w:pPr>
        <w:rPr>
          <w:b/>
          <w:bCs/>
          <w:lang w:val="en-IN"/>
        </w:rPr>
      </w:pPr>
      <w:r w:rsidRPr="00BC02E3">
        <w:rPr>
          <w:b/>
          <w:bCs/>
          <w:lang w:val="en-IN"/>
        </w:rPr>
        <w:lastRenderedPageBreak/>
        <w:t>18.3.3 Add Doctor</w:t>
      </w:r>
    </w:p>
    <w:p w14:paraId="1ED7CD34" w14:textId="77777777" w:rsidR="00BC02E3" w:rsidRPr="00BC02E3" w:rsidRDefault="00BC02E3" w:rsidP="00BC02E3">
      <w:pPr>
        <w:rPr>
          <w:lang w:val="en-IN"/>
        </w:rPr>
      </w:pPr>
      <w:r w:rsidRPr="00BC02E3">
        <w:rPr>
          <w:lang w:val="en-IN"/>
        </w:rPr>
        <w:t>The Add Doctor interface is used to register a new doctor in the Hospital Management System. The administrator enters the required personal and professional information to create the doctor account and profile.</w:t>
      </w:r>
    </w:p>
    <w:p w14:paraId="7E22A81A" w14:textId="5D6F05DC" w:rsidR="00BC02E3" w:rsidRPr="00BC02E3" w:rsidRDefault="00343643" w:rsidP="00BC02E3">
      <w:pPr>
        <w:rPr>
          <w:lang w:val="en-IN"/>
        </w:rPr>
      </w:pPr>
      <w:r w:rsidRPr="00343643">
        <w:rPr>
          <w:b/>
          <w:bCs/>
          <w:noProof/>
          <w:lang w:val="en-IN"/>
        </w:rPr>
        <w:drawing>
          <wp:inline distT="0" distB="0" distL="0" distR="0" wp14:anchorId="0740BA11" wp14:editId="2381FF4F">
            <wp:extent cx="5943600" cy="3004820"/>
            <wp:effectExtent l="0" t="0" r="0" b="5080"/>
            <wp:docPr id="196831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13142" name=""/>
                    <pic:cNvPicPr/>
                  </pic:nvPicPr>
                  <pic:blipFill>
                    <a:blip r:embed="rId31"/>
                    <a:stretch>
                      <a:fillRect/>
                    </a:stretch>
                  </pic:blipFill>
                  <pic:spPr>
                    <a:xfrm>
                      <a:off x="0" y="0"/>
                      <a:ext cx="5943600" cy="3004820"/>
                    </a:xfrm>
                    <a:prstGeom prst="rect">
                      <a:avLst/>
                    </a:prstGeom>
                  </pic:spPr>
                </pic:pic>
              </a:graphicData>
            </a:graphic>
          </wp:inline>
        </w:drawing>
      </w:r>
      <w:r w:rsidR="00BC02E3" w:rsidRPr="00BC02E3">
        <w:rPr>
          <w:b/>
          <w:bCs/>
          <w:lang w:val="en-IN"/>
        </w:rPr>
        <w:t>Figure 18.5: Add Doctor Page</w:t>
      </w:r>
    </w:p>
    <w:p w14:paraId="1297F60B" w14:textId="77777777" w:rsidR="00BC02E3" w:rsidRPr="00BC02E3" w:rsidRDefault="00BC02E3" w:rsidP="00BC02E3">
      <w:pPr>
        <w:rPr>
          <w:b/>
          <w:bCs/>
          <w:lang w:val="en-IN"/>
        </w:rPr>
      </w:pPr>
      <w:r w:rsidRPr="00BC02E3">
        <w:rPr>
          <w:b/>
          <w:bCs/>
          <w:lang w:val="en-IN"/>
        </w:rPr>
        <w:t>18.3.4 Receptionist Management</w:t>
      </w:r>
    </w:p>
    <w:p w14:paraId="6AC6BC91" w14:textId="77777777" w:rsidR="00BC02E3" w:rsidRPr="00BC02E3" w:rsidRDefault="00BC02E3" w:rsidP="00BC02E3">
      <w:pPr>
        <w:rPr>
          <w:lang w:val="en-IN"/>
        </w:rPr>
      </w:pPr>
      <w:r w:rsidRPr="00BC02E3">
        <w:rPr>
          <w:lang w:val="en-IN"/>
        </w:rPr>
        <w:t>The Receptionist Management interface allows the Super Admin to manage receptionist accounts and related information. It helps maintain the front-desk staff records required by the hospital.</w:t>
      </w:r>
    </w:p>
    <w:p w14:paraId="6C4A1097" w14:textId="2882BED7" w:rsidR="00BC02E3" w:rsidRPr="00BC02E3" w:rsidRDefault="00343643" w:rsidP="00BC02E3">
      <w:pPr>
        <w:rPr>
          <w:lang w:val="en-IN"/>
        </w:rPr>
      </w:pPr>
      <w:r w:rsidRPr="00343643">
        <w:rPr>
          <w:b/>
          <w:bCs/>
          <w:noProof/>
          <w:lang w:val="en-IN"/>
        </w:rPr>
        <w:lastRenderedPageBreak/>
        <w:drawing>
          <wp:inline distT="0" distB="0" distL="0" distR="0" wp14:anchorId="3ADFFAB9" wp14:editId="5D19EA88">
            <wp:extent cx="5943600" cy="3001645"/>
            <wp:effectExtent l="0" t="0" r="0" b="8255"/>
            <wp:docPr id="131657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77322" name=""/>
                    <pic:cNvPicPr/>
                  </pic:nvPicPr>
                  <pic:blipFill>
                    <a:blip r:embed="rId32"/>
                    <a:stretch>
                      <a:fillRect/>
                    </a:stretch>
                  </pic:blipFill>
                  <pic:spPr>
                    <a:xfrm>
                      <a:off x="0" y="0"/>
                      <a:ext cx="5943600" cy="3001645"/>
                    </a:xfrm>
                    <a:prstGeom prst="rect">
                      <a:avLst/>
                    </a:prstGeom>
                  </pic:spPr>
                </pic:pic>
              </a:graphicData>
            </a:graphic>
          </wp:inline>
        </w:drawing>
      </w:r>
      <w:r w:rsidR="00BC02E3" w:rsidRPr="00BC02E3">
        <w:rPr>
          <w:b/>
          <w:bCs/>
          <w:lang w:val="en-IN"/>
        </w:rPr>
        <w:t>Figure 18.6: Receptionist Management Page</w:t>
      </w:r>
    </w:p>
    <w:p w14:paraId="706B667E" w14:textId="77777777" w:rsidR="00BC02E3" w:rsidRPr="00BC02E3" w:rsidRDefault="00BC02E3" w:rsidP="00BC02E3">
      <w:pPr>
        <w:rPr>
          <w:b/>
          <w:bCs/>
          <w:lang w:val="en-IN"/>
        </w:rPr>
      </w:pPr>
      <w:r w:rsidRPr="00BC02E3">
        <w:rPr>
          <w:b/>
          <w:bCs/>
          <w:lang w:val="en-IN"/>
        </w:rPr>
        <w:t>18.3.5 Patient Management</w:t>
      </w:r>
    </w:p>
    <w:p w14:paraId="6347D081" w14:textId="77777777" w:rsidR="00BC02E3" w:rsidRPr="00BC02E3" w:rsidRDefault="00BC02E3" w:rsidP="00BC02E3">
      <w:pPr>
        <w:rPr>
          <w:lang w:val="en-IN"/>
        </w:rPr>
      </w:pPr>
      <w:r w:rsidRPr="00BC02E3">
        <w:rPr>
          <w:lang w:val="en-IN"/>
        </w:rPr>
        <w:t>The Patient Management interface allows the administrator to view and manage patient records stored in the system. It provides centralized access to patient information for authorized administrative operations.</w:t>
      </w:r>
    </w:p>
    <w:p w14:paraId="5516D1E2" w14:textId="42335A27" w:rsidR="00BC02E3" w:rsidRPr="00BC02E3" w:rsidRDefault="00343643" w:rsidP="00BC02E3">
      <w:pPr>
        <w:rPr>
          <w:lang w:val="en-IN"/>
        </w:rPr>
      </w:pPr>
      <w:r w:rsidRPr="00343643">
        <w:rPr>
          <w:noProof/>
          <w:lang w:val="en-IN"/>
        </w:rPr>
        <w:drawing>
          <wp:inline distT="0" distB="0" distL="0" distR="0" wp14:anchorId="47165D57" wp14:editId="6E59A00D">
            <wp:extent cx="5943600" cy="3044190"/>
            <wp:effectExtent l="0" t="0" r="0" b="3810"/>
            <wp:docPr id="206386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66101" name=""/>
                    <pic:cNvPicPr/>
                  </pic:nvPicPr>
                  <pic:blipFill>
                    <a:blip r:embed="rId33"/>
                    <a:stretch>
                      <a:fillRect/>
                    </a:stretch>
                  </pic:blipFill>
                  <pic:spPr>
                    <a:xfrm>
                      <a:off x="0" y="0"/>
                      <a:ext cx="5943600" cy="3044190"/>
                    </a:xfrm>
                    <a:prstGeom prst="rect">
                      <a:avLst/>
                    </a:prstGeom>
                  </pic:spPr>
                </pic:pic>
              </a:graphicData>
            </a:graphic>
          </wp:inline>
        </w:drawing>
      </w:r>
    </w:p>
    <w:p w14:paraId="677EAFF4" w14:textId="77777777" w:rsidR="00BC02E3" w:rsidRDefault="00BC02E3" w:rsidP="00BC02E3">
      <w:pPr>
        <w:rPr>
          <w:b/>
          <w:bCs/>
          <w:lang w:val="en-IN"/>
        </w:rPr>
      </w:pPr>
      <w:r w:rsidRPr="00BC02E3">
        <w:rPr>
          <w:b/>
          <w:bCs/>
          <w:lang w:val="en-IN"/>
        </w:rPr>
        <w:t>Figure 18.7: Patient Management Page</w:t>
      </w:r>
    </w:p>
    <w:p w14:paraId="557C31B1" w14:textId="77777777" w:rsidR="00343643" w:rsidRPr="00BC02E3" w:rsidRDefault="00343643" w:rsidP="00BC02E3">
      <w:pPr>
        <w:rPr>
          <w:lang w:val="en-IN"/>
        </w:rPr>
      </w:pPr>
    </w:p>
    <w:p w14:paraId="02311037" w14:textId="77777777" w:rsidR="00BC02E3" w:rsidRPr="00BC02E3" w:rsidRDefault="00BC02E3" w:rsidP="00BC02E3">
      <w:pPr>
        <w:rPr>
          <w:b/>
          <w:bCs/>
          <w:lang w:val="en-IN"/>
        </w:rPr>
      </w:pPr>
      <w:r w:rsidRPr="00BC02E3">
        <w:rPr>
          <w:b/>
          <w:bCs/>
          <w:lang w:val="en-IN"/>
        </w:rPr>
        <w:lastRenderedPageBreak/>
        <w:t>18.3.6 Appointment Management</w:t>
      </w:r>
    </w:p>
    <w:p w14:paraId="2F47C906" w14:textId="77777777" w:rsidR="00BC02E3" w:rsidRPr="00BC02E3" w:rsidRDefault="00BC02E3" w:rsidP="00BC02E3">
      <w:pPr>
        <w:rPr>
          <w:lang w:val="en-IN"/>
        </w:rPr>
      </w:pPr>
      <w:r w:rsidRPr="00BC02E3">
        <w:rPr>
          <w:lang w:val="en-IN"/>
        </w:rPr>
        <w:t>The Appointment Management interface provides information about appointments booked in the system. The administrator can review appointment information such as patient, doctor, department, appointment date, time, and current status.</w:t>
      </w:r>
    </w:p>
    <w:p w14:paraId="6FF7CA1D" w14:textId="180269B0" w:rsidR="00BC02E3" w:rsidRPr="00BC02E3" w:rsidRDefault="00343643" w:rsidP="00BC02E3">
      <w:pPr>
        <w:rPr>
          <w:lang w:val="en-IN"/>
        </w:rPr>
      </w:pPr>
      <w:r w:rsidRPr="00343643">
        <w:rPr>
          <w:noProof/>
          <w:lang w:val="en-IN"/>
        </w:rPr>
        <w:drawing>
          <wp:inline distT="0" distB="0" distL="0" distR="0" wp14:anchorId="2F9D4620" wp14:editId="6A7CDB2A">
            <wp:extent cx="5943600" cy="2998470"/>
            <wp:effectExtent l="0" t="0" r="0" b="0"/>
            <wp:docPr id="76221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18766" name=""/>
                    <pic:cNvPicPr/>
                  </pic:nvPicPr>
                  <pic:blipFill>
                    <a:blip r:embed="rId34"/>
                    <a:stretch>
                      <a:fillRect/>
                    </a:stretch>
                  </pic:blipFill>
                  <pic:spPr>
                    <a:xfrm>
                      <a:off x="0" y="0"/>
                      <a:ext cx="5943600" cy="2998470"/>
                    </a:xfrm>
                    <a:prstGeom prst="rect">
                      <a:avLst/>
                    </a:prstGeom>
                  </pic:spPr>
                </pic:pic>
              </a:graphicData>
            </a:graphic>
          </wp:inline>
        </w:drawing>
      </w:r>
    </w:p>
    <w:p w14:paraId="1011B0B3" w14:textId="77777777" w:rsidR="00BC02E3" w:rsidRPr="00BC02E3" w:rsidRDefault="00BC02E3" w:rsidP="00BC02E3">
      <w:pPr>
        <w:rPr>
          <w:lang w:val="en-IN"/>
        </w:rPr>
      </w:pPr>
      <w:r w:rsidRPr="00BC02E3">
        <w:rPr>
          <w:b/>
          <w:bCs/>
          <w:lang w:val="en-IN"/>
        </w:rPr>
        <w:t>Figure 18.8: Appointment Management Page</w:t>
      </w:r>
    </w:p>
    <w:p w14:paraId="11B487BD" w14:textId="77777777" w:rsidR="00BC02E3" w:rsidRPr="00BC02E3" w:rsidRDefault="00BC02E3" w:rsidP="00BC02E3">
      <w:pPr>
        <w:rPr>
          <w:b/>
          <w:bCs/>
          <w:lang w:val="en-IN"/>
        </w:rPr>
      </w:pPr>
      <w:r w:rsidRPr="00BC02E3">
        <w:rPr>
          <w:b/>
          <w:bCs/>
          <w:lang w:val="en-IN"/>
        </w:rPr>
        <w:t>18.3.7 Billing Management</w:t>
      </w:r>
    </w:p>
    <w:p w14:paraId="55C826CA" w14:textId="77777777" w:rsidR="00BC02E3" w:rsidRPr="00BC02E3" w:rsidRDefault="00BC02E3" w:rsidP="00BC02E3">
      <w:pPr>
        <w:rPr>
          <w:lang w:val="en-IN"/>
        </w:rPr>
      </w:pPr>
      <w:r w:rsidRPr="00BC02E3">
        <w:rPr>
          <w:lang w:val="en-IN"/>
        </w:rPr>
        <w:t>The Billing Management interface provides access to patient billing records. Bills are associated with appointments, and authorized users can review payment information and update permitted billing statuses.</w:t>
      </w:r>
    </w:p>
    <w:p w14:paraId="7A84F802" w14:textId="77777777" w:rsidR="00BC02E3" w:rsidRPr="00BC02E3" w:rsidRDefault="00BC02E3" w:rsidP="00BC02E3">
      <w:pPr>
        <w:rPr>
          <w:lang w:val="en-IN"/>
        </w:rPr>
      </w:pPr>
      <w:r w:rsidRPr="00BC02E3">
        <w:rPr>
          <w:lang w:val="en-IN"/>
        </w:rPr>
        <w:t>The project currently handles appointment billing and no-show fees, while online payment processing is outside the current scope. HOSPITAL MANAGEMENT SYSTEM</w:t>
      </w:r>
    </w:p>
    <w:p w14:paraId="0CF3C07A" w14:textId="77777777" w:rsidR="00343643" w:rsidRDefault="00343643" w:rsidP="00BC02E3">
      <w:pPr>
        <w:rPr>
          <w:lang w:val="en-IN"/>
        </w:rPr>
      </w:pPr>
    </w:p>
    <w:p w14:paraId="5A2B62C1" w14:textId="73CFFB97" w:rsidR="00BC02E3" w:rsidRPr="00BC02E3" w:rsidRDefault="00343643" w:rsidP="00BC02E3">
      <w:pPr>
        <w:rPr>
          <w:lang w:val="en-IN"/>
        </w:rPr>
      </w:pPr>
      <w:r w:rsidRPr="00343643">
        <w:rPr>
          <w:noProof/>
          <w:lang w:val="en-IN"/>
        </w:rPr>
        <w:lastRenderedPageBreak/>
        <w:drawing>
          <wp:inline distT="0" distB="0" distL="0" distR="0" wp14:anchorId="6381C89B" wp14:editId="0B4BBE4B">
            <wp:extent cx="5943600" cy="2937510"/>
            <wp:effectExtent l="0" t="0" r="0" b="0"/>
            <wp:docPr id="55921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19678" name=""/>
                    <pic:cNvPicPr/>
                  </pic:nvPicPr>
                  <pic:blipFill rotWithShape="1">
                    <a:blip r:embed="rId35"/>
                    <a:srcRect t="2528"/>
                    <a:stretch>
                      <a:fillRect/>
                    </a:stretch>
                  </pic:blipFill>
                  <pic:spPr bwMode="auto">
                    <a:xfrm>
                      <a:off x="0" y="0"/>
                      <a:ext cx="5943600" cy="2937510"/>
                    </a:xfrm>
                    <a:prstGeom prst="rect">
                      <a:avLst/>
                    </a:prstGeom>
                    <a:ln>
                      <a:noFill/>
                    </a:ln>
                    <a:extLst>
                      <a:ext uri="{53640926-AAD7-44D8-BBD7-CCE9431645EC}">
                        <a14:shadowObscured xmlns:a14="http://schemas.microsoft.com/office/drawing/2010/main"/>
                      </a:ext>
                    </a:extLst>
                  </pic:spPr>
                </pic:pic>
              </a:graphicData>
            </a:graphic>
          </wp:inline>
        </w:drawing>
      </w:r>
    </w:p>
    <w:p w14:paraId="4D787408" w14:textId="77777777" w:rsidR="00BC02E3" w:rsidRPr="00BC02E3" w:rsidRDefault="00BC02E3" w:rsidP="00BC02E3">
      <w:pPr>
        <w:rPr>
          <w:lang w:val="en-IN"/>
        </w:rPr>
      </w:pPr>
      <w:r w:rsidRPr="00BC02E3">
        <w:rPr>
          <w:b/>
          <w:bCs/>
          <w:lang w:val="en-IN"/>
        </w:rPr>
        <w:t>Figure 18.9: Billing Management Page</w:t>
      </w:r>
    </w:p>
    <w:p w14:paraId="210842A8" w14:textId="77777777" w:rsidR="00BC02E3" w:rsidRPr="00BC02E3" w:rsidRDefault="00BC02E3" w:rsidP="00BC02E3">
      <w:pPr>
        <w:rPr>
          <w:b/>
          <w:bCs/>
          <w:lang w:val="en-IN"/>
        </w:rPr>
      </w:pPr>
      <w:r w:rsidRPr="00BC02E3">
        <w:rPr>
          <w:b/>
          <w:bCs/>
          <w:lang w:val="en-IN"/>
        </w:rPr>
        <w:t>18.3.8 Report Generation</w:t>
      </w:r>
    </w:p>
    <w:p w14:paraId="54F1E226" w14:textId="77777777" w:rsidR="00BC02E3" w:rsidRPr="00BC02E3" w:rsidRDefault="00BC02E3" w:rsidP="00BC02E3">
      <w:pPr>
        <w:rPr>
          <w:lang w:val="en-IN"/>
        </w:rPr>
      </w:pPr>
      <w:r w:rsidRPr="00BC02E3">
        <w:rPr>
          <w:lang w:val="en-IN"/>
        </w:rPr>
        <w:t>The Report Generation interface allows the Super Admin to generate reports related to hospital operations. Reports can be created for important information such as patients, doctors, appointments, and billing.</w:t>
      </w:r>
    </w:p>
    <w:p w14:paraId="5E7DB1B5" w14:textId="77777777" w:rsidR="00BC02E3" w:rsidRPr="00BC02E3" w:rsidRDefault="00BC02E3" w:rsidP="00BC02E3">
      <w:pPr>
        <w:rPr>
          <w:lang w:val="en-IN"/>
        </w:rPr>
      </w:pPr>
      <w:r w:rsidRPr="00BC02E3">
        <w:rPr>
          <w:lang w:val="en-IN"/>
        </w:rPr>
        <w:t>Filters help the administrator retrieve relevant information according to the selected report requirements.</w:t>
      </w:r>
    </w:p>
    <w:p w14:paraId="732A04D2" w14:textId="481AC91F" w:rsidR="00BC02E3" w:rsidRPr="00BC02E3" w:rsidRDefault="005A13A5" w:rsidP="00BC02E3">
      <w:pPr>
        <w:rPr>
          <w:lang w:val="en-IN"/>
        </w:rPr>
      </w:pPr>
      <w:r w:rsidRPr="005A13A5">
        <w:rPr>
          <w:b/>
          <w:bCs/>
          <w:noProof/>
          <w:lang w:val="en-IN"/>
        </w:rPr>
        <w:drawing>
          <wp:inline distT="0" distB="0" distL="0" distR="0" wp14:anchorId="46A27B56" wp14:editId="67C5A4E4">
            <wp:extent cx="5943600" cy="2995295"/>
            <wp:effectExtent l="0" t="0" r="0" b="0"/>
            <wp:docPr id="174271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13715" name=""/>
                    <pic:cNvPicPr/>
                  </pic:nvPicPr>
                  <pic:blipFill>
                    <a:blip r:embed="rId36"/>
                    <a:stretch>
                      <a:fillRect/>
                    </a:stretch>
                  </pic:blipFill>
                  <pic:spPr>
                    <a:xfrm>
                      <a:off x="0" y="0"/>
                      <a:ext cx="5943600" cy="2995295"/>
                    </a:xfrm>
                    <a:prstGeom prst="rect">
                      <a:avLst/>
                    </a:prstGeom>
                  </pic:spPr>
                </pic:pic>
              </a:graphicData>
            </a:graphic>
          </wp:inline>
        </w:drawing>
      </w:r>
      <w:r w:rsidR="00BC02E3" w:rsidRPr="00BC02E3">
        <w:rPr>
          <w:b/>
          <w:bCs/>
          <w:lang w:val="en-IN"/>
        </w:rPr>
        <w:t>Figure 18.10: Report Generation and Filter Page</w:t>
      </w:r>
    </w:p>
    <w:p w14:paraId="2E07D078" w14:textId="77777777" w:rsidR="00BC02E3" w:rsidRPr="00BC02E3" w:rsidRDefault="00BC02E3" w:rsidP="00BC02E3">
      <w:pPr>
        <w:rPr>
          <w:b/>
          <w:bCs/>
          <w:lang w:val="en-IN"/>
        </w:rPr>
      </w:pPr>
      <w:r w:rsidRPr="00BC02E3">
        <w:rPr>
          <w:b/>
          <w:bCs/>
          <w:lang w:val="en-IN"/>
        </w:rPr>
        <w:lastRenderedPageBreak/>
        <w:t>18.3.9 Report Result</w:t>
      </w:r>
    </w:p>
    <w:p w14:paraId="4AC8DA1E" w14:textId="06C90FB9" w:rsidR="005A13A5" w:rsidRPr="005A13A5" w:rsidRDefault="00BC02E3" w:rsidP="00BC02E3">
      <w:pPr>
        <w:rPr>
          <w:lang w:val="en-IN"/>
        </w:rPr>
      </w:pPr>
      <w:r w:rsidRPr="00BC02E3">
        <w:rPr>
          <w:lang w:val="en-IN"/>
        </w:rPr>
        <w:t>The Report Result interface displays the records produced using the selected report type and filters. The report information is presented in a structured tabular format for easier review.</w:t>
      </w:r>
    </w:p>
    <w:p w14:paraId="5DBA881E" w14:textId="642A6DF2" w:rsidR="00BC02E3" w:rsidRPr="00BC02E3" w:rsidRDefault="005A13A5" w:rsidP="00BC02E3">
      <w:pPr>
        <w:rPr>
          <w:lang w:val="en-IN"/>
        </w:rPr>
      </w:pPr>
      <w:r w:rsidRPr="005A13A5">
        <w:rPr>
          <w:b/>
          <w:bCs/>
          <w:noProof/>
          <w:lang w:val="en-IN"/>
        </w:rPr>
        <w:drawing>
          <wp:inline distT="0" distB="0" distL="0" distR="0" wp14:anchorId="58A1B51A" wp14:editId="3D14DB36">
            <wp:extent cx="5943600" cy="2953385"/>
            <wp:effectExtent l="0" t="0" r="0" b="0"/>
            <wp:docPr id="81826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67221" name=""/>
                    <pic:cNvPicPr/>
                  </pic:nvPicPr>
                  <pic:blipFill rotWithShape="1">
                    <a:blip r:embed="rId37"/>
                    <a:srcRect t="1899"/>
                    <a:stretch>
                      <a:fillRect/>
                    </a:stretch>
                  </pic:blipFill>
                  <pic:spPr bwMode="auto">
                    <a:xfrm>
                      <a:off x="0" y="0"/>
                      <a:ext cx="5943600" cy="2953385"/>
                    </a:xfrm>
                    <a:prstGeom prst="rect">
                      <a:avLst/>
                    </a:prstGeom>
                    <a:ln>
                      <a:noFill/>
                    </a:ln>
                    <a:extLst>
                      <a:ext uri="{53640926-AAD7-44D8-BBD7-CCE9431645EC}">
                        <a14:shadowObscured xmlns:a14="http://schemas.microsoft.com/office/drawing/2010/main"/>
                      </a:ext>
                    </a:extLst>
                  </pic:spPr>
                </pic:pic>
              </a:graphicData>
            </a:graphic>
          </wp:inline>
        </w:drawing>
      </w:r>
      <w:r w:rsidR="00BC02E3" w:rsidRPr="00BC02E3">
        <w:rPr>
          <w:b/>
          <w:bCs/>
          <w:lang w:val="en-IN"/>
        </w:rPr>
        <w:t>Figure 18.11: Generated Report Result</w:t>
      </w:r>
    </w:p>
    <w:p w14:paraId="5804BFC3" w14:textId="77777777" w:rsidR="00BC02E3" w:rsidRPr="00BC02E3" w:rsidRDefault="00BC02E3" w:rsidP="00BC02E3">
      <w:pPr>
        <w:rPr>
          <w:b/>
          <w:bCs/>
          <w:lang w:val="en-IN"/>
        </w:rPr>
      </w:pPr>
      <w:r w:rsidRPr="00BC02E3">
        <w:rPr>
          <w:b/>
          <w:bCs/>
          <w:lang w:val="en-IN"/>
        </w:rPr>
        <w:t>18.3.10 PDF Report</w:t>
      </w:r>
    </w:p>
    <w:p w14:paraId="493D8603" w14:textId="77777777" w:rsidR="00BC02E3" w:rsidRPr="00BC02E3" w:rsidRDefault="00BC02E3" w:rsidP="00BC02E3">
      <w:pPr>
        <w:rPr>
          <w:lang w:val="en-IN"/>
        </w:rPr>
      </w:pPr>
      <w:r w:rsidRPr="00BC02E3">
        <w:rPr>
          <w:lang w:val="en-IN"/>
        </w:rPr>
        <w:t>The Hospital Management System provides a downloadable PDF representation of report information. The PDF presents report details in a structured format that can be stored or printed for administrative use.</w:t>
      </w:r>
    </w:p>
    <w:p w14:paraId="51BF94A8" w14:textId="2A32E3E4" w:rsidR="00BC02E3" w:rsidRPr="00BC02E3" w:rsidRDefault="00B16945" w:rsidP="00BC02E3">
      <w:pPr>
        <w:rPr>
          <w:lang w:val="en-IN"/>
        </w:rPr>
      </w:pPr>
      <w:r w:rsidRPr="00B16945">
        <w:rPr>
          <w:b/>
          <w:bCs/>
          <w:noProof/>
          <w:lang w:val="en-IN"/>
        </w:rPr>
        <w:drawing>
          <wp:inline distT="0" distB="0" distL="0" distR="0" wp14:anchorId="2C9F1D97" wp14:editId="294D9B3A">
            <wp:extent cx="5943600" cy="1979930"/>
            <wp:effectExtent l="0" t="0" r="0" b="1270"/>
            <wp:docPr id="66196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64847" name=""/>
                    <pic:cNvPicPr/>
                  </pic:nvPicPr>
                  <pic:blipFill>
                    <a:blip r:embed="rId38"/>
                    <a:stretch>
                      <a:fillRect/>
                    </a:stretch>
                  </pic:blipFill>
                  <pic:spPr>
                    <a:xfrm>
                      <a:off x="0" y="0"/>
                      <a:ext cx="5943600" cy="1979930"/>
                    </a:xfrm>
                    <a:prstGeom prst="rect">
                      <a:avLst/>
                    </a:prstGeom>
                  </pic:spPr>
                </pic:pic>
              </a:graphicData>
            </a:graphic>
          </wp:inline>
        </w:drawing>
      </w:r>
      <w:r w:rsidR="00BC02E3" w:rsidRPr="00BC02E3">
        <w:rPr>
          <w:b/>
          <w:bCs/>
          <w:lang w:val="en-IN"/>
        </w:rPr>
        <w:t>Figure 18.12: Generated PDF Report</w:t>
      </w:r>
    </w:p>
    <w:p w14:paraId="3DB6C434" w14:textId="77777777" w:rsidR="00BC02E3" w:rsidRPr="00BC02E3" w:rsidRDefault="00BC02E3" w:rsidP="00BC02E3">
      <w:pPr>
        <w:rPr>
          <w:b/>
          <w:bCs/>
          <w:lang w:val="en-IN"/>
        </w:rPr>
      </w:pPr>
      <w:r w:rsidRPr="00BC02E3">
        <w:rPr>
          <w:b/>
          <w:bCs/>
          <w:lang w:val="en-IN"/>
        </w:rPr>
        <w:t>18.3.11 Security Settings</w:t>
      </w:r>
    </w:p>
    <w:p w14:paraId="2791CA32" w14:textId="77777777" w:rsidR="00BC02E3" w:rsidRPr="00BC02E3" w:rsidRDefault="00BC02E3" w:rsidP="00BC02E3">
      <w:pPr>
        <w:rPr>
          <w:lang w:val="en-IN"/>
        </w:rPr>
      </w:pPr>
      <w:r w:rsidRPr="00BC02E3">
        <w:rPr>
          <w:lang w:val="en-IN"/>
        </w:rPr>
        <w:t>The Security Settings interface allows the Super Admin to control the system-wide two-step OTP login requirement.</w:t>
      </w:r>
    </w:p>
    <w:p w14:paraId="1F06A8B2" w14:textId="77777777" w:rsidR="00BC02E3" w:rsidRPr="00BC02E3" w:rsidRDefault="00BC02E3" w:rsidP="00BC02E3">
      <w:pPr>
        <w:rPr>
          <w:lang w:val="en-IN"/>
        </w:rPr>
      </w:pPr>
      <w:r w:rsidRPr="00BC02E3">
        <w:rPr>
          <w:lang w:val="en-IN"/>
        </w:rPr>
        <w:lastRenderedPageBreak/>
        <w:t>The administrator can enable OTP verification when additional login verification is required or disable it according to system requirements without changing the source code. HOSPITAL MANAGEMENT SYSTEM</w:t>
      </w:r>
    </w:p>
    <w:p w14:paraId="139646C9" w14:textId="5F472D7E" w:rsidR="00BC02E3" w:rsidRPr="00BC02E3" w:rsidRDefault="00B16945" w:rsidP="00BC02E3">
      <w:pPr>
        <w:rPr>
          <w:lang w:val="en-IN"/>
        </w:rPr>
      </w:pPr>
      <w:r w:rsidRPr="00B16945">
        <w:rPr>
          <w:b/>
          <w:bCs/>
          <w:noProof/>
          <w:lang w:val="en-IN"/>
        </w:rPr>
        <w:drawing>
          <wp:inline distT="0" distB="0" distL="0" distR="0" wp14:anchorId="79CE5EC9" wp14:editId="5D4C3321">
            <wp:extent cx="5943600" cy="2995295"/>
            <wp:effectExtent l="0" t="0" r="0" b="0"/>
            <wp:docPr id="131988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84411" name=""/>
                    <pic:cNvPicPr/>
                  </pic:nvPicPr>
                  <pic:blipFill>
                    <a:blip r:embed="rId39"/>
                    <a:stretch>
                      <a:fillRect/>
                    </a:stretch>
                  </pic:blipFill>
                  <pic:spPr>
                    <a:xfrm>
                      <a:off x="0" y="0"/>
                      <a:ext cx="5943600" cy="2995295"/>
                    </a:xfrm>
                    <a:prstGeom prst="rect">
                      <a:avLst/>
                    </a:prstGeom>
                  </pic:spPr>
                </pic:pic>
              </a:graphicData>
            </a:graphic>
          </wp:inline>
        </w:drawing>
      </w:r>
      <w:r w:rsidR="00BC02E3" w:rsidRPr="00BC02E3">
        <w:rPr>
          <w:b/>
          <w:bCs/>
          <w:lang w:val="en-IN"/>
        </w:rPr>
        <w:t>Figure 18.13: OTP Security Settings</w:t>
      </w:r>
    </w:p>
    <w:p w14:paraId="07263A5B" w14:textId="77777777" w:rsidR="00BC02E3" w:rsidRPr="00BC02E3" w:rsidRDefault="00BC02E3" w:rsidP="00BC02E3">
      <w:pPr>
        <w:rPr>
          <w:b/>
          <w:bCs/>
          <w:lang w:val="en-IN"/>
        </w:rPr>
      </w:pPr>
      <w:r w:rsidRPr="00BC02E3">
        <w:rPr>
          <w:b/>
          <w:bCs/>
          <w:lang w:val="en-IN"/>
        </w:rPr>
        <w:t>18.4 DOCTOR INTERFACE</w:t>
      </w:r>
    </w:p>
    <w:p w14:paraId="60996469" w14:textId="77777777" w:rsidR="00BC02E3" w:rsidRPr="00BC02E3" w:rsidRDefault="00BC02E3" w:rsidP="00BC02E3">
      <w:pPr>
        <w:rPr>
          <w:lang w:val="en-IN"/>
        </w:rPr>
      </w:pPr>
      <w:r w:rsidRPr="00BC02E3">
        <w:rPr>
          <w:lang w:val="en-IN"/>
        </w:rPr>
        <w:t>The Doctor interface is designed to help doctors manage their hospital activities. Doctors can view assigned appointments, access authorized patient information, enter diagnosis information, and manage prescriptions. HOSPITAL MANAGEMENT SYSTEM</w:t>
      </w:r>
    </w:p>
    <w:p w14:paraId="77AE088D" w14:textId="77777777" w:rsidR="00BC02E3" w:rsidRPr="00BC02E3" w:rsidRDefault="00BC02E3" w:rsidP="00BC02E3">
      <w:pPr>
        <w:rPr>
          <w:b/>
          <w:bCs/>
          <w:lang w:val="en-IN"/>
        </w:rPr>
      </w:pPr>
      <w:r w:rsidRPr="00BC02E3">
        <w:rPr>
          <w:b/>
          <w:bCs/>
          <w:lang w:val="en-IN"/>
        </w:rPr>
        <w:t>18.4.1 Doctor Dashboard</w:t>
      </w:r>
    </w:p>
    <w:p w14:paraId="6A8B0574" w14:textId="77777777" w:rsidR="00BC02E3" w:rsidRPr="00BC02E3" w:rsidRDefault="00BC02E3" w:rsidP="00BC02E3">
      <w:pPr>
        <w:rPr>
          <w:lang w:val="en-IN"/>
        </w:rPr>
      </w:pPr>
      <w:r w:rsidRPr="00BC02E3">
        <w:rPr>
          <w:lang w:val="en-IN"/>
        </w:rPr>
        <w:t>The Doctor Dashboard provides an overview of information relevant to the logged-in doctor. It provides quick access to appointments, patient information, prescriptions, and other available doctor functions.</w:t>
      </w:r>
    </w:p>
    <w:p w14:paraId="77B93FFD" w14:textId="41523F8B" w:rsidR="00BC02E3" w:rsidRPr="00BC02E3" w:rsidRDefault="00B16945" w:rsidP="00BC02E3">
      <w:pPr>
        <w:rPr>
          <w:lang w:val="en-IN"/>
        </w:rPr>
      </w:pPr>
      <w:r>
        <w:rPr>
          <w:noProof/>
        </w:rPr>
        <w:lastRenderedPageBreak/>
        <w:drawing>
          <wp:anchor distT="0" distB="0" distL="114300" distR="114300" simplePos="0" relativeHeight="251672064" behindDoc="1" locked="0" layoutInCell="1" allowOverlap="1" wp14:anchorId="2A936039" wp14:editId="056CABA9">
            <wp:simplePos x="0" y="0"/>
            <wp:positionH relativeFrom="column">
              <wp:posOffset>0</wp:posOffset>
            </wp:positionH>
            <wp:positionV relativeFrom="paragraph">
              <wp:posOffset>0</wp:posOffset>
            </wp:positionV>
            <wp:extent cx="5945600" cy="3344400"/>
            <wp:effectExtent l="0" t="0" r="0" b="8890"/>
            <wp:wrapTight wrapText="bothSides">
              <wp:wrapPolygon edited="0">
                <wp:start x="0" y="0"/>
                <wp:lineTo x="0" y="21534"/>
                <wp:lineTo x="21524" y="21534"/>
                <wp:lineTo x="21524" y="0"/>
                <wp:lineTo x="0" y="0"/>
              </wp:wrapPolygon>
            </wp:wrapTight>
            <wp:docPr id="58471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1938" name=""/>
                    <pic:cNvPicPr/>
                  </pic:nvPicPr>
                  <pic:blipFill>
                    <a:blip r:embed="rId40"/>
                    <a:stretch>
                      <a:fillRect/>
                    </a:stretch>
                  </pic:blipFill>
                  <pic:spPr>
                    <a:xfrm>
                      <a:off x="0" y="0"/>
                      <a:ext cx="5945600" cy="3344400"/>
                    </a:xfrm>
                    <a:prstGeom prst="rect">
                      <a:avLst/>
                    </a:prstGeom>
                  </pic:spPr>
                </pic:pic>
              </a:graphicData>
            </a:graphic>
            <wp14:sizeRelV relativeFrom="margin">
              <wp14:pctHeight>0</wp14:pctHeight>
            </wp14:sizeRelV>
          </wp:anchor>
        </w:drawing>
      </w:r>
      <w:r w:rsidR="008F7A28">
        <w:rPr>
          <w:noProof/>
        </w:rPr>
        <w:t>SS</w:t>
      </w:r>
      <w:r w:rsidR="00BC02E3" w:rsidRPr="00BC02E3">
        <w:rPr>
          <w:b/>
          <w:bCs/>
          <w:lang w:val="en-IN"/>
        </w:rPr>
        <w:t>Figure 18.14: Doctor Dashboard</w:t>
      </w:r>
    </w:p>
    <w:p w14:paraId="18D8CBEB" w14:textId="77777777" w:rsidR="00BC02E3" w:rsidRPr="00BC02E3" w:rsidRDefault="00BC02E3" w:rsidP="00BC02E3">
      <w:pPr>
        <w:rPr>
          <w:b/>
          <w:bCs/>
          <w:lang w:val="en-IN"/>
        </w:rPr>
      </w:pPr>
      <w:r w:rsidRPr="00BC02E3">
        <w:rPr>
          <w:b/>
          <w:bCs/>
          <w:lang w:val="en-IN"/>
        </w:rPr>
        <w:t>18.4.2 Doctor Appointment List</w:t>
      </w:r>
    </w:p>
    <w:p w14:paraId="5013A55A" w14:textId="77777777" w:rsidR="00BC02E3" w:rsidRPr="00BC02E3" w:rsidRDefault="00BC02E3" w:rsidP="00BC02E3">
      <w:pPr>
        <w:rPr>
          <w:lang w:val="en-IN"/>
        </w:rPr>
      </w:pPr>
      <w:r w:rsidRPr="00BC02E3">
        <w:rPr>
          <w:lang w:val="en-IN"/>
        </w:rPr>
        <w:t>The Appointment interface allows doctors to view appointments assigned to them. Appointment information helps the doctor identify the patient, appointment schedule, and current appointment status.</w:t>
      </w:r>
    </w:p>
    <w:p w14:paraId="1CBB4344" w14:textId="5D8D81CA" w:rsidR="00BC02E3" w:rsidRDefault="00B16945" w:rsidP="00BC02E3">
      <w:pPr>
        <w:rPr>
          <w:lang w:val="en-IN"/>
        </w:rPr>
      </w:pPr>
      <w:r>
        <w:rPr>
          <w:noProof/>
        </w:rPr>
        <w:drawing>
          <wp:inline distT="0" distB="0" distL="0" distR="0" wp14:anchorId="18B91BEB" wp14:editId="21133DEF">
            <wp:extent cx="5943600" cy="3343275"/>
            <wp:effectExtent l="0" t="0" r="0" b="9525"/>
            <wp:docPr id="72904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41671" name=""/>
                    <pic:cNvPicPr/>
                  </pic:nvPicPr>
                  <pic:blipFill>
                    <a:blip r:embed="rId41"/>
                    <a:stretch>
                      <a:fillRect/>
                    </a:stretch>
                  </pic:blipFill>
                  <pic:spPr>
                    <a:xfrm>
                      <a:off x="0" y="0"/>
                      <a:ext cx="5943600" cy="3343275"/>
                    </a:xfrm>
                    <a:prstGeom prst="rect">
                      <a:avLst/>
                    </a:prstGeom>
                  </pic:spPr>
                </pic:pic>
              </a:graphicData>
            </a:graphic>
          </wp:inline>
        </w:drawing>
      </w:r>
    </w:p>
    <w:p w14:paraId="57104BD0" w14:textId="77777777" w:rsidR="00BC02E3" w:rsidRPr="00BC02E3" w:rsidRDefault="00BC02E3" w:rsidP="00BC02E3">
      <w:pPr>
        <w:rPr>
          <w:lang w:val="en-IN"/>
        </w:rPr>
      </w:pPr>
      <w:r w:rsidRPr="00BC02E3">
        <w:rPr>
          <w:b/>
          <w:bCs/>
          <w:lang w:val="en-IN"/>
        </w:rPr>
        <w:lastRenderedPageBreak/>
        <w:t>Figure 18.15: Doctor Appointment List</w:t>
      </w:r>
    </w:p>
    <w:p w14:paraId="273948AD" w14:textId="77777777" w:rsidR="00BC02E3" w:rsidRPr="00BC02E3" w:rsidRDefault="00BC02E3" w:rsidP="00BC02E3">
      <w:pPr>
        <w:rPr>
          <w:b/>
          <w:bCs/>
          <w:lang w:val="en-IN"/>
        </w:rPr>
      </w:pPr>
      <w:r w:rsidRPr="00BC02E3">
        <w:rPr>
          <w:b/>
          <w:bCs/>
          <w:lang w:val="en-IN"/>
        </w:rPr>
        <w:t>18.4.3 Patient Details</w:t>
      </w:r>
    </w:p>
    <w:p w14:paraId="5BA5CDB8" w14:textId="77777777" w:rsidR="00BC02E3" w:rsidRPr="00BC02E3" w:rsidRDefault="00BC02E3" w:rsidP="00BC02E3">
      <w:pPr>
        <w:rPr>
          <w:lang w:val="en-IN"/>
        </w:rPr>
      </w:pPr>
      <w:r w:rsidRPr="00BC02E3">
        <w:rPr>
          <w:lang w:val="en-IN"/>
        </w:rPr>
        <w:t>The Patient Details interface allows the doctor to view authorized patient information required during treatment. This can include profile information and available medical information according to the doctor's access permissions.</w:t>
      </w:r>
    </w:p>
    <w:p w14:paraId="02D1E084" w14:textId="71B760AB" w:rsidR="00BC02E3" w:rsidRPr="00BC02E3" w:rsidRDefault="007E04E5" w:rsidP="00BC02E3">
      <w:pPr>
        <w:rPr>
          <w:lang w:val="en-IN"/>
        </w:rPr>
      </w:pPr>
      <w:r>
        <w:rPr>
          <w:noProof/>
        </w:rPr>
        <w:drawing>
          <wp:inline distT="0" distB="0" distL="0" distR="0" wp14:anchorId="23047875" wp14:editId="7E853DD0">
            <wp:extent cx="5943600" cy="3343275"/>
            <wp:effectExtent l="0" t="0" r="0" b="9525"/>
            <wp:docPr id="205724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47390" name=""/>
                    <pic:cNvPicPr/>
                  </pic:nvPicPr>
                  <pic:blipFill>
                    <a:blip r:embed="rId42"/>
                    <a:stretch>
                      <a:fillRect/>
                    </a:stretch>
                  </pic:blipFill>
                  <pic:spPr>
                    <a:xfrm>
                      <a:off x="0" y="0"/>
                      <a:ext cx="5943600" cy="3343275"/>
                    </a:xfrm>
                    <a:prstGeom prst="rect">
                      <a:avLst/>
                    </a:prstGeom>
                  </pic:spPr>
                </pic:pic>
              </a:graphicData>
            </a:graphic>
          </wp:inline>
        </w:drawing>
      </w:r>
      <w:r w:rsidR="00BC02E3" w:rsidRPr="00BC02E3">
        <w:rPr>
          <w:b/>
          <w:bCs/>
          <w:lang w:val="en-IN"/>
        </w:rPr>
        <w:t xml:space="preserve"> </w:t>
      </w:r>
    </w:p>
    <w:p w14:paraId="489EE52B" w14:textId="77777777" w:rsidR="00BC02E3" w:rsidRPr="00BC02E3" w:rsidRDefault="00BC02E3" w:rsidP="00BC02E3">
      <w:pPr>
        <w:rPr>
          <w:lang w:val="en-IN"/>
        </w:rPr>
      </w:pPr>
      <w:r w:rsidRPr="00BC02E3">
        <w:rPr>
          <w:b/>
          <w:bCs/>
          <w:lang w:val="en-IN"/>
        </w:rPr>
        <w:t>Figure 18.16: Patient Details for Doctor</w:t>
      </w:r>
    </w:p>
    <w:p w14:paraId="12CA8BD3" w14:textId="77777777" w:rsidR="00BC02E3" w:rsidRPr="00BC02E3" w:rsidRDefault="00BC02E3" w:rsidP="00BC02E3">
      <w:pPr>
        <w:rPr>
          <w:b/>
          <w:bCs/>
          <w:lang w:val="en-IN"/>
        </w:rPr>
      </w:pPr>
      <w:r w:rsidRPr="00BC02E3">
        <w:rPr>
          <w:b/>
          <w:bCs/>
          <w:lang w:val="en-IN"/>
        </w:rPr>
        <w:t>18.4.4 Prescription Management</w:t>
      </w:r>
    </w:p>
    <w:p w14:paraId="7F62E907" w14:textId="77777777" w:rsidR="00BC02E3" w:rsidRPr="00BC02E3" w:rsidRDefault="00BC02E3" w:rsidP="00BC02E3">
      <w:pPr>
        <w:rPr>
          <w:lang w:val="en-IN"/>
        </w:rPr>
      </w:pPr>
      <w:r w:rsidRPr="00BC02E3">
        <w:rPr>
          <w:lang w:val="en-IN"/>
        </w:rPr>
        <w:t>The Prescription interface allows doctors to create and manage prescriptions for patients. The doctor can record diagnosis information, medicines, dosage information, instructions, and other relevant treatment details available in the system.</w:t>
      </w:r>
    </w:p>
    <w:p w14:paraId="1092A769" w14:textId="64EEBBAF" w:rsidR="00BC02E3" w:rsidRPr="00BC02E3" w:rsidRDefault="00E5101A" w:rsidP="00BC02E3">
      <w:pPr>
        <w:rPr>
          <w:lang w:val="en-IN"/>
        </w:rPr>
      </w:pPr>
      <w:r>
        <w:rPr>
          <w:noProof/>
        </w:rPr>
        <w:lastRenderedPageBreak/>
        <w:drawing>
          <wp:inline distT="0" distB="0" distL="0" distR="0" wp14:anchorId="35A30CD4" wp14:editId="7004C3C8">
            <wp:extent cx="5943600" cy="3343275"/>
            <wp:effectExtent l="0" t="0" r="0" b="9525"/>
            <wp:docPr id="15853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5726" name=""/>
                    <pic:cNvPicPr/>
                  </pic:nvPicPr>
                  <pic:blipFill>
                    <a:blip r:embed="rId43"/>
                    <a:stretch>
                      <a:fillRect/>
                    </a:stretch>
                  </pic:blipFill>
                  <pic:spPr>
                    <a:xfrm>
                      <a:off x="0" y="0"/>
                      <a:ext cx="5943600" cy="3343275"/>
                    </a:xfrm>
                    <a:prstGeom prst="rect">
                      <a:avLst/>
                    </a:prstGeom>
                  </pic:spPr>
                </pic:pic>
              </a:graphicData>
            </a:graphic>
          </wp:inline>
        </w:drawing>
      </w:r>
      <w:r w:rsidR="00BC02E3" w:rsidRPr="00BC02E3">
        <w:rPr>
          <w:b/>
          <w:bCs/>
          <w:lang w:val="en-IN"/>
        </w:rPr>
        <w:t xml:space="preserve"> </w:t>
      </w:r>
    </w:p>
    <w:p w14:paraId="652D0FFA" w14:textId="77777777" w:rsidR="00BC02E3" w:rsidRPr="00BC02E3" w:rsidRDefault="00BC02E3" w:rsidP="00BC02E3">
      <w:pPr>
        <w:rPr>
          <w:lang w:val="en-IN"/>
        </w:rPr>
      </w:pPr>
      <w:r w:rsidRPr="00BC02E3">
        <w:rPr>
          <w:b/>
          <w:bCs/>
          <w:lang w:val="en-IN"/>
        </w:rPr>
        <w:t>Figure 18.17: Prescription Management Page</w:t>
      </w:r>
    </w:p>
    <w:p w14:paraId="0CCAE9CD" w14:textId="77777777" w:rsidR="00BC02E3" w:rsidRPr="00BC02E3" w:rsidRDefault="00BC02E3" w:rsidP="00BC02E3">
      <w:pPr>
        <w:rPr>
          <w:b/>
          <w:bCs/>
          <w:lang w:val="en-IN"/>
        </w:rPr>
      </w:pPr>
      <w:r w:rsidRPr="00BC02E3">
        <w:rPr>
          <w:b/>
          <w:bCs/>
          <w:lang w:val="en-IN"/>
        </w:rPr>
        <w:t>18.4.5 Doctor Availability</w:t>
      </w:r>
    </w:p>
    <w:p w14:paraId="5F781A3D" w14:textId="77777777" w:rsidR="00BC02E3" w:rsidRPr="00BC02E3" w:rsidRDefault="00BC02E3" w:rsidP="00BC02E3">
      <w:pPr>
        <w:rPr>
          <w:lang w:val="en-IN"/>
        </w:rPr>
      </w:pPr>
      <w:r w:rsidRPr="00BC02E3">
        <w:rPr>
          <w:lang w:val="en-IN"/>
        </w:rPr>
        <w:t>The Doctor Availability interface is used to maintain the doctor's available working schedule. Availability information helps the appointment system determine when appointments can be scheduled.</w:t>
      </w:r>
    </w:p>
    <w:p w14:paraId="3E058D1C" w14:textId="7FD51096" w:rsidR="00BC02E3" w:rsidRPr="00BC02E3" w:rsidRDefault="00E5101A" w:rsidP="00BC02E3">
      <w:pPr>
        <w:rPr>
          <w:lang w:val="en-IN"/>
        </w:rPr>
      </w:pPr>
      <w:r>
        <w:rPr>
          <w:noProof/>
        </w:rPr>
        <w:drawing>
          <wp:inline distT="0" distB="0" distL="0" distR="0" wp14:anchorId="2BEA37E4" wp14:editId="356CE1B3">
            <wp:extent cx="5943600" cy="3343275"/>
            <wp:effectExtent l="0" t="0" r="0" b="9525"/>
            <wp:docPr id="47863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33654" name=""/>
                    <pic:cNvPicPr/>
                  </pic:nvPicPr>
                  <pic:blipFill>
                    <a:blip r:embed="rId44"/>
                    <a:stretch>
                      <a:fillRect/>
                    </a:stretch>
                  </pic:blipFill>
                  <pic:spPr>
                    <a:xfrm>
                      <a:off x="0" y="0"/>
                      <a:ext cx="5943600" cy="3343275"/>
                    </a:xfrm>
                    <a:prstGeom prst="rect">
                      <a:avLst/>
                    </a:prstGeom>
                  </pic:spPr>
                </pic:pic>
              </a:graphicData>
            </a:graphic>
          </wp:inline>
        </w:drawing>
      </w:r>
      <w:r w:rsidR="00BC02E3" w:rsidRPr="00BC02E3">
        <w:rPr>
          <w:b/>
          <w:bCs/>
          <w:lang w:val="en-IN"/>
        </w:rPr>
        <w:t>Figure 18.18: Doctor Availability Management</w:t>
      </w:r>
    </w:p>
    <w:p w14:paraId="7603417C" w14:textId="77777777" w:rsidR="00BC02E3" w:rsidRPr="00BC02E3" w:rsidRDefault="00BC02E3" w:rsidP="00BC02E3">
      <w:pPr>
        <w:rPr>
          <w:b/>
          <w:bCs/>
          <w:lang w:val="en-IN"/>
        </w:rPr>
      </w:pPr>
      <w:r w:rsidRPr="00BC02E3">
        <w:rPr>
          <w:b/>
          <w:bCs/>
          <w:lang w:val="en-IN"/>
        </w:rPr>
        <w:lastRenderedPageBreak/>
        <w:t>18.4.6 Doctor Profile</w:t>
      </w:r>
    </w:p>
    <w:p w14:paraId="75F43BD6" w14:textId="77777777" w:rsidR="00BC02E3" w:rsidRPr="00BC02E3" w:rsidRDefault="00BC02E3" w:rsidP="00BC02E3">
      <w:pPr>
        <w:rPr>
          <w:lang w:val="en-IN"/>
        </w:rPr>
      </w:pPr>
      <w:r w:rsidRPr="00BC02E3">
        <w:rPr>
          <w:lang w:val="en-IN"/>
        </w:rPr>
        <w:t>The Doctor Profile interface displays the professional and personal information associated with the logged-in doctor.</w:t>
      </w:r>
    </w:p>
    <w:p w14:paraId="35A88272" w14:textId="516D5ED7" w:rsidR="00BC02E3" w:rsidRPr="00BC02E3" w:rsidRDefault="00E5101A" w:rsidP="00BC02E3">
      <w:pPr>
        <w:rPr>
          <w:lang w:val="en-IN"/>
        </w:rPr>
      </w:pPr>
      <w:r>
        <w:rPr>
          <w:noProof/>
        </w:rPr>
        <w:drawing>
          <wp:inline distT="0" distB="0" distL="0" distR="0" wp14:anchorId="6BDC2F7A" wp14:editId="5261AAB2">
            <wp:extent cx="5943600" cy="3343275"/>
            <wp:effectExtent l="0" t="0" r="0" b="9525"/>
            <wp:docPr id="72925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56237" name=""/>
                    <pic:cNvPicPr/>
                  </pic:nvPicPr>
                  <pic:blipFill>
                    <a:blip r:embed="rId45"/>
                    <a:stretch>
                      <a:fillRect/>
                    </a:stretch>
                  </pic:blipFill>
                  <pic:spPr>
                    <a:xfrm>
                      <a:off x="0" y="0"/>
                      <a:ext cx="5943600" cy="3343275"/>
                    </a:xfrm>
                    <a:prstGeom prst="rect">
                      <a:avLst/>
                    </a:prstGeom>
                  </pic:spPr>
                </pic:pic>
              </a:graphicData>
            </a:graphic>
          </wp:inline>
        </w:drawing>
      </w:r>
      <w:r w:rsidR="00BC02E3" w:rsidRPr="00BC02E3">
        <w:rPr>
          <w:b/>
          <w:bCs/>
          <w:lang w:val="en-IN"/>
        </w:rPr>
        <w:t xml:space="preserve"> </w:t>
      </w:r>
    </w:p>
    <w:p w14:paraId="1CA11314" w14:textId="77777777" w:rsidR="00BC02E3" w:rsidRPr="00BC02E3" w:rsidRDefault="00BC02E3" w:rsidP="00BC02E3">
      <w:pPr>
        <w:rPr>
          <w:lang w:val="en-IN"/>
        </w:rPr>
      </w:pPr>
      <w:r w:rsidRPr="00BC02E3">
        <w:rPr>
          <w:b/>
          <w:bCs/>
          <w:lang w:val="en-IN"/>
        </w:rPr>
        <w:t>Figure 18.19: Doctor Profile Page</w:t>
      </w:r>
    </w:p>
    <w:p w14:paraId="6A659A90" w14:textId="77777777" w:rsidR="00BC02E3" w:rsidRPr="00BC02E3" w:rsidRDefault="00470B96" w:rsidP="00BC02E3">
      <w:pPr>
        <w:rPr>
          <w:lang w:val="en-IN"/>
        </w:rPr>
      </w:pPr>
      <w:r>
        <w:rPr>
          <w:lang w:val="en-IN"/>
        </w:rPr>
        <w:pict w14:anchorId="58431E3F">
          <v:rect id="_x0000_i1035" style="width:0;height:1.5pt" o:hralign="center" o:hrstd="t" o:hr="t" fillcolor="#a0a0a0" stroked="f"/>
        </w:pict>
      </w:r>
    </w:p>
    <w:p w14:paraId="0FB38A9D" w14:textId="77777777" w:rsidR="00CD4E56" w:rsidRPr="00CD4E56" w:rsidRDefault="00CD4E56" w:rsidP="00CD4E56">
      <w:pPr>
        <w:rPr>
          <w:b/>
          <w:bCs/>
          <w:lang w:val="en-IN"/>
        </w:rPr>
      </w:pPr>
      <w:r w:rsidRPr="00CD4E56">
        <w:rPr>
          <w:b/>
          <w:bCs/>
          <w:lang w:val="en-IN"/>
        </w:rPr>
        <w:t>18.5 PATIENT INTERFACE</w:t>
      </w:r>
    </w:p>
    <w:p w14:paraId="75D95D68" w14:textId="77777777" w:rsidR="00CD4E56" w:rsidRPr="00CD4E56" w:rsidRDefault="00CD4E56" w:rsidP="00CD4E56">
      <w:pPr>
        <w:rPr>
          <w:lang w:val="en-IN"/>
        </w:rPr>
      </w:pPr>
      <w:r w:rsidRPr="00CD4E56">
        <w:rPr>
          <w:lang w:val="en-IN"/>
        </w:rPr>
        <w:t>The Patient Interface provides registered patients with access to the patient-related services of the Hospital Management System. After authentication, patients can access their dashboard, manage their profile information, view available doctors, book appointments, review their appointments, access billing information, and view system notifications.</w:t>
      </w:r>
    </w:p>
    <w:p w14:paraId="2EE15DB6" w14:textId="77777777" w:rsidR="00CD4E56" w:rsidRPr="00CD4E56" w:rsidRDefault="00CD4E56" w:rsidP="00CD4E56">
      <w:pPr>
        <w:rPr>
          <w:lang w:val="en-IN"/>
        </w:rPr>
      </w:pPr>
      <w:r w:rsidRPr="00CD4E56">
        <w:rPr>
          <w:lang w:val="en-IN"/>
        </w:rPr>
        <w:t>The patient interface is designed to provide simple navigation and convenient access to commonly used hospital services.</w:t>
      </w:r>
    </w:p>
    <w:p w14:paraId="16D4DD92" w14:textId="77777777" w:rsidR="00CD4E56" w:rsidRPr="00CD4E56" w:rsidRDefault="00CD4E56" w:rsidP="00CD4E56">
      <w:pPr>
        <w:rPr>
          <w:b/>
          <w:bCs/>
          <w:lang w:val="en-IN"/>
        </w:rPr>
      </w:pPr>
      <w:r w:rsidRPr="00CD4E56">
        <w:rPr>
          <w:b/>
          <w:bCs/>
          <w:lang w:val="en-IN"/>
        </w:rPr>
        <w:t>18.5.1 Patient Dashboard</w:t>
      </w:r>
    </w:p>
    <w:p w14:paraId="7F44E454" w14:textId="77777777" w:rsidR="00CD4E56" w:rsidRPr="00CD4E56" w:rsidRDefault="00CD4E56" w:rsidP="00CD4E56">
      <w:pPr>
        <w:rPr>
          <w:lang w:val="en-IN"/>
        </w:rPr>
      </w:pPr>
      <w:r w:rsidRPr="00CD4E56">
        <w:rPr>
          <w:lang w:val="en-IN"/>
        </w:rPr>
        <w:t>The Patient Dashboard provides an overview of the patient's activities and acts as a central access point for important patient functions.</w:t>
      </w:r>
    </w:p>
    <w:p w14:paraId="10F876DC" w14:textId="77777777" w:rsidR="00CD4E56" w:rsidRPr="00CD4E56" w:rsidRDefault="00CD4E56" w:rsidP="00CD4E56">
      <w:pPr>
        <w:rPr>
          <w:lang w:val="en-IN"/>
        </w:rPr>
      </w:pPr>
      <w:r w:rsidRPr="00CD4E56">
        <w:rPr>
          <w:lang w:val="en-IN"/>
        </w:rPr>
        <w:t xml:space="preserve">The dashboard displays appointment-related information such as the number of upcoming, total, and completed appointments. It also displays upcoming appointment information and provides quick access to important functions such as </w:t>
      </w:r>
      <w:r w:rsidRPr="00CD4E56">
        <w:rPr>
          <w:b/>
          <w:bCs/>
          <w:lang w:val="en-IN"/>
        </w:rPr>
        <w:t>Book Appointment, My Appointments, My Billing, and My Profile</w:t>
      </w:r>
      <w:r w:rsidRPr="00CD4E56">
        <w:rPr>
          <w:lang w:val="en-IN"/>
        </w:rPr>
        <w:t>.</w:t>
      </w:r>
    </w:p>
    <w:p w14:paraId="3BDFE037" w14:textId="77777777" w:rsidR="00CD4E56" w:rsidRDefault="00CD4E56" w:rsidP="00CD4E56">
      <w:pPr>
        <w:rPr>
          <w:noProof/>
        </w:rPr>
      </w:pPr>
    </w:p>
    <w:p w14:paraId="0F841181" w14:textId="5DAC73B5" w:rsidR="00CD4E56" w:rsidRPr="00CD4E56" w:rsidRDefault="00CD4E56" w:rsidP="00CD4E56">
      <w:pPr>
        <w:rPr>
          <w:lang w:val="en-IN"/>
        </w:rPr>
      </w:pPr>
      <w:r>
        <w:rPr>
          <w:noProof/>
        </w:rPr>
        <w:drawing>
          <wp:inline distT="0" distB="0" distL="0" distR="0" wp14:anchorId="51B27F64" wp14:editId="30AFA728">
            <wp:extent cx="5844540" cy="3253740"/>
            <wp:effectExtent l="0" t="0" r="3810" b="3810"/>
            <wp:docPr id="154427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72165" name=""/>
                    <pic:cNvPicPr/>
                  </pic:nvPicPr>
                  <pic:blipFill rotWithShape="1">
                    <a:blip r:embed="rId46"/>
                    <a:srcRect r="1666" b="2678"/>
                    <a:stretch>
                      <a:fillRect/>
                    </a:stretch>
                  </pic:blipFill>
                  <pic:spPr bwMode="auto">
                    <a:xfrm>
                      <a:off x="0" y="0"/>
                      <a:ext cx="5844540" cy="3253740"/>
                    </a:xfrm>
                    <a:prstGeom prst="rect">
                      <a:avLst/>
                    </a:prstGeom>
                    <a:ln>
                      <a:noFill/>
                    </a:ln>
                    <a:extLst>
                      <a:ext uri="{53640926-AAD7-44D8-BBD7-CCE9431645EC}">
                        <a14:shadowObscured xmlns:a14="http://schemas.microsoft.com/office/drawing/2010/main"/>
                      </a:ext>
                    </a:extLst>
                  </pic:spPr>
                </pic:pic>
              </a:graphicData>
            </a:graphic>
          </wp:inline>
        </w:drawing>
      </w:r>
      <w:r w:rsidRPr="00CD4E56">
        <w:rPr>
          <w:b/>
          <w:bCs/>
          <w:lang w:val="en-IN"/>
        </w:rPr>
        <w:t>Figure 18.20: Patient Dashboard</w:t>
      </w:r>
    </w:p>
    <w:p w14:paraId="58A03BEE" w14:textId="77777777" w:rsidR="00CD4E56" w:rsidRPr="00CD4E56" w:rsidRDefault="00470B96" w:rsidP="00CD4E56">
      <w:pPr>
        <w:rPr>
          <w:lang w:val="en-IN"/>
        </w:rPr>
      </w:pPr>
      <w:r>
        <w:rPr>
          <w:lang w:val="en-IN"/>
        </w:rPr>
        <w:pict w14:anchorId="28A5DFE1">
          <v:rect id="_x0000_i1036" style="width:0;height:1.5pt" o:hralign="center" o:hrstd="t" o:hr="t" fillcolor="#a0a0a0" stroked="f"/>
        </w:pict>
      </w:r>
    </w:p>
    <w:p w14:paraId="162810E6" w14:textId="77777777" w:rsidR="00CD4E56" w:rsidRPr="00CD4E56" w:rsidRDefault="00CD4E56" w:rsidP="00CD4E56">
      <w:pPr>
        <w:rPr>
          <w:b/>
          <w:bCs/>
          <w:lang w:val="en-IN"/>
        </w:rPr>
      </w:pPr>
      <w:r w:rsidRPr="00CD4E56">
        <w:rPr>
          <w:b/>
          <w:bCs/>
          <w:lang w:val="en-IN"/>
        </w:rPr>
        <w:t>18.5.2 Patient Profile</w:t>
      </w:r>
    </w:p>
    <w:p w14:paraId="1A1D0F90" w14:textId="77777777" w:rsidR="00CD4E56" w:rsidRPr="00CD4E56" w:rsidRDefault="00CD4E56" w:rsidP="00CD4E56">
      <w:pPr>
        <w:rPr>
          <w:lang w:val="en-IN"/>
        </w:rPr>
      </w:pPr>
      <w:r w:rsidRPr="00CD4E56">
        <w:rPr>
          <w:lang w:val="en-IN"/>
        </w:rPr>
        <w:t>The Patient Profile interface allows the patient to view and manage personal information stored in the Hospital Management System.</w:t>
      </w:r>
    </w:p>
    <w:p w14:paraId="67EAD024" w14:textId="77777777" w:rsidR="00CD4E56" w:rsidRPr="00CD4E56" w:rsidRDefault="00CD4E56" w:rsidP="00CD4E56">
      <w:pPr>
        <w:rPr>
          <w:lang w:val="en-IN"/>
        </w:rPr>
      </w:pPr>
      <w:r w:rsidRPr="00CD4E56">
        <w:rPr>
          <w:lang w:val="en-IN"/>
        </w:rPr>
        <w:t>The profile page contains editable fields for information such as name, email address, phone number, date of birth, gender, blood group, address information, emergency contact details, allergies, medical history, and profile picture.</w:t>
      </w:r>
    </w:p>
    <w:p w14:paraId="363FE433" w14:textId="77777777" w:rsidR="00CD4E56" w:rsidRPr="00CD4E56" w:rsidRDefault="00CD4E56" w:rsidP="00CD4E56">
      <w:pPr>
        <w:rPr>
          <w:lang w:val="en-IN"/>
        </w:rPr>
      </w:pPr>
      <w:r w:rsidRPr="00CD4E56">
        <w:rPr>
          <w:lang w:val="en-IN"/>
        </w:rPr>
        <w:t xml:space="preserve">The patient can modify the permitted information directly on the Profile page and save the updated information using the </w:t>
      </w:r>
      <w:r w:rsidRPr="00CD4E56">
        <w:rPr>
          <w:b/>
          <w:bCs/>
          <w:lang w:val="en-IN"/>
        </w:rPr>
        <w:t>Save Changes</w:t>
      </w:r>
      <w:r w:rsidRPr="00CD4E56">
        <w:rPr>
          <w:lang w:val="en-IN"/>
        </w:rPr>
        <w:t xml:space="preserve"> button. Therefore, a separate Edit Profile page is not required in the current system. The profile interface also provides access to password management, notifications, and appointment information. </w:t>
      </w:r>
    </w:p>
    <w:p w14:paraId="2232A371" w14:textId="77777777" w:rsidR="00CD4E56" w:rsidRDefault="00CD4E56" w:rsidP="00CD4E56">
      <w:pPr>
        <w:rPr>
          <w:noProof/>
        </w:rPr>
      </w:pPr>
    </w:p>
    <w:p w14:paraId="5823FB55" w14:textId="099E8A77" w:rsidR="00CD4E56" w:rsidRPr="00CD4E56" w:rsidRDefault="00CD4E56" w:rsidP="00CD4E56">
      <w:pPr>
        <w:rPr>
          <w:lang w:val="en-IN"/>
        </w:rPr>
      </w:pPr>
      <w:r>
        <w:rPr>
          <w:noProof/>
        </w:rPr>
        <w:lastRenderedPageBreak/>
        <w:drawing>
          <wp:inline distT="0" distB="0" distL="0" distR="0" wp14:anchorId="69941A5B" wp14:editId="059D9660">
            <wp:extent cx="5844540" cy="3343275"/>
            <wp:effectExtent l="0" t="0" r="3810" b="9525"/>
            <wp:docPr id="179675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51476" name=""/>
                    <pic:cNvPicPr/>
                  </pic:nvPicPr>
                  <pic:blipFill rotWithShape="1">
                    <a:blip r:embed="rId47"/>
                    <a:srcRect r="1666"/>
                    <a:stretch>
                      <a:fillRect/>
                    </a:stretch>
                  </pic:blipFill>
                  <pic:spPr bwMode="auto">
                    <a:xfrm>
                      <a:off x="0" y="0"/>
                      <a:ext cx="5844540" cy="3343275"/>
                    </a:xfrm>
                    <a:prstGeom prst="rect">
                      <a:avLst/>
                    </a:prstGeom>
                    <a:ln>
                      <a:noFill/>
                    </a:ln>
                    <a:extLst>
                      <a:ext uri="{53640926-AAD7-44D8-BBD7-CCE9431645EC}">
                        <a14:shadowObscured xmlns:a14="http://schemas.microsoft.com/office/drawing/2010/main"/>
                      </a:ext>
                    </a:extLst>
                  </pic:spPr>
                </pic:pic>
              </a:graphicData>
            </a:graphic>
          </wp:inline>
        </w:drawing>
      </w:r>
      <w:r w:rsidRPr="00CD4E56">
        <w:rPr>
          <w:b/>
          <w:bCs/>
          <w:lang w:val="en-IN"/>
        </w:rPr>
        <w:t>Figure 18.21: Patient Profile Page</w:t>
      </w:r>
    </w:p>
    <w:p w14:paraId="776DD7C6" w14:textId="77777777" w:rsidR="00CD4E56" w:rsidRPr="00CD4E56" w:rsidRDefault="00470B96" w:rsidP="00CD4E56">
      <w:pPr>
        <w:rPr>
          <w:lang w:val="en-IN"/>
        </w:rPr>
      </w:pPr>
      <w:r>
        <w:rPr>
          <w:lang w:val="en-IN"/>
        </w:rPr>
        <w:pict w14:anchorId="7E8A84D7">
          <v:rect id="_x0000_i1037" style="width:0;height:1.5pt" o:hralign="center" o:hrstd="t" o:hr="t" fillcolor="#a0a0a0" stroked="f"/>
        </w:pict>
      </w:r>
    </w:p>
    <w:p w14:paraId="767D1B97" w14:textId="77777777" w:rsidR="00CD4E56" w:rsidRPr="00CD4E56" w:rsidRDefault="00CD4E56" w:rsidP="00CD4E56">
      <w:pPr>
        <w:rPr>
          <w:b/>
          <w:bCs/>
          <w:lang w:val="en-IN"/>
        </w:rPr>
      </w:pPr>
      <w:r w:rsidRPr="00CD4E56">
        <w:rPr>
          <w:b/>
          <w:bCs/>
          <w:lang w:val="en-IN"/>
        </w:rPr>
        <w:t>18.5.3 Our Doctors</w:t>
      </w:r>
    </w:p>
    <w:p w14:paraId="38986378" w14:textId="77777777" w:rsidR="00CD4E56" w:rsidRPr="00CD4E56" w:rsidRDefault="00CD4E56" w:rsidP="00CD4E56">
      <w:pPr>
        <w:rPr>
          <w:b/>
          <w:bCs/>
          <w:lang w:val="en-IN"/>
        </w:rPr>
      </w:pPr>
      <w:r w:rsidRPr="00CD4E56">
        <w:rPr>
          <w:b/>
          <w:bCs/>
          <w:lang w:val="en-IN"/>
        </w:rPr>
        <w:t>The Our Doctors interface displays all doctors available in the Hospital Management System. It provides patients with information about the doctors registered in the system, including their names, specializations, departments, and other available professional details.</w:t>
      </w:r>
    </w:p>
    <w:p w14:paraId="492CD6EC" w14:textId="77777777" w:rsidR="00CD4E56" w:rsidRPr="00CD4E56" w:rsidRDefault="00CD4E56" w:rsidP="00CD4E56">
      <w:pPr>
        <w:rPr>
          <w:b/>
          <w:bCs/>
          <w:lang w:val="en-IN"/>
        </w:rPr>
      </w:pPr>
      <w:r w:rsidRPr="00CD4E56">
        <w:rPr>
          <w:b/>
          <w:bCs/>
          <w:lang w:val="en-IN"/>
        </w:rPr>
        <w:t>This page helps patients view and explore the hospital's doctors before selecting a suitable doctor for an appointment.</w:t>
      </w:r>
    </w:p>
    <w:p w14:paraId="0AA7E5B5" w14:textId="10A05EA2" w:rsidR="00CD4E56" w:rsidRPr="00CD4E56" w:rsidRDefault="00CD4E56" w:rsidP="00CD4E56">
      <w:pPr>
        <w:rPr>
          <w:b/>
          <w:bCs/>
          <w:lang w:val="en-IN"/>
        </w:rPr>
      </w:pPr>
      <w:r>
        <w:rPr>
          <w:noProof/>
        </w:rPr>
        <w:lastRenderedPageBreak/>
        <w:drawing>
          <wp:inline distT="0" distB="0" distL="0" distR="0" wp14:anchorId="187D6DA7" wp14:editId="4F5A94E0">
            <wp:extent cx="5943600" cy="3343275"/>
            <wp:effectExtent l="0" t="0" r="0" b="9525"/>
            <wp:docPr id="2853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2184" name=""/>
                    <pic:cNvPicPr/>
                  </pic:nvPicPr>
                  <pic:blipFill>
                    <a:blip r:embed="rId48"/>
                    <a:stretch>
                      <a:fillRect/>
                    </a:stretch>
                  </pic:blipFill>
                  <pic:spPr>
                    <a:xfrm>
                      <a:off x="0" y="0"/>
                      <a:ext cx="5943600" cy="3343275"/>
                    </a:xfrm>
                    <a:prstGeom prst="rect">
                      <a:avLst/>
                    </a:prstGeom>
                  </pic:spPr>
                </pic:pic>
              </a:graphicData>
            </a:graphic>
          </wp:inline>
        </w:drawing>
      </w:r>
      <w:r w:rsidRPr="00CD4E56">
        <w:rPr>
          <w:b/>
          <w:bCs/>
          <w:lang w:val="en-IN"/>
        </w:rPr>
        <w:t xml:space="preserve"> Figure 18.22: Our </w:t>
      </w:r>
      <w:proofErr w:type="gramStart"/>
      <w:r w:rsidRPr="00CD4E56">
        <w:rPr>
          <w:b/>
          <w:bCs/>
          <w:lang w:val="en-IN"/>
        </w:rPr>
        <w:t>Doctors</w:t>
      </w:r>
      <w:proofErr w:type="gramEnd"/>
      <w:r w:rsidRPr="00CD4E56">
        <w:rPr>
          <w:b/>
          <w:bCs/>
          <w:lang w:val="en-IN"/>
        </w:rPr>
        <w:t xml:space="preserve"> Page</w:t>
      </w:r>
    </w:p>
    <w:p w14:paraId="4C1D3AE0" w14:textId="77777777" w:rsidR="00CD4E56" w:rsidRPr="00CD4E56" w:rsidRDefault="00470B96" w:rsidP="00CD4E56">
      <w:pPr>
        <w:rPr>
          <w:lang w:val="en-IN"/>
        </w:rPr>
      </w:pPr>
      <w:r>
        <w:rPr>
          <w:lang w:val="en-IN"/>
        </w:rPr>
        <w:pict w14:anchorId="23171E99">
          <v:rect id="_x0000_i1038" style="width:0;height:1.5pt" o:hralign="center" o:hrstd="t" o:hr="t" fillcolor="#a0a0a0" stroked="f"/>
        </w:pict>
      </w:r>
    </w:p>
    <w:p w14:paraId="18687294" w14:textId="77777777" w:rsidR="00CD4E56" w:rsidRPr="00CD4E56" w:rsidRDefault="00CD4E56" w:rsidP="00CD4E56">
      <w:pPr>
        <w:rPr>
          <w:b/>
          <w:bCs/>
          <w:lang w:val="en-IN"/>
        </w:rPr>
      </w:pPr>
      <w:r w:rsidRPr="00CD4E56">
        <w:rPr>
          <w:b/>
          <w:bCs/>
          <w:lang w:val="en-IN"/>
        </w:rPr>
        <w:t>18.5.4 Appointment Booking</w:t>
      </w:r>
    </w:p>
    <w:p w14:paraId="7A004B03" w14:textId="77777777" w:rsidR="00CD4E56" w:rsidRPr="00CD4E56" w:rsidRDefault="00CD4E56" w:rsidP="00CD4E56">
      <w:pPr>
        <w:rPr>
          <w:lang w:val="en-IN"/>
        </w:rPr>
      </w:pPr>
      <w:r w:rsidRPr="00CD4E56">
        <w:rPr>
          <w:lang w:val="en-IN"/>
        </w:rPr>
        <w:t>The Appointment Booking interface allows an authenticated patient to schedule an appointment with a doctor.</w:t>
      </w:r>
    </w:p>
    <w:p w14:paraId="784ABB95" w14:textId="77777777" w:rsidR="00CD4E56" w:rsidRPr="00CD4E56" w:rsidRDefault="00CD4E56" w:rsidP="00CD4E56">
      <w:pPr>
        <w:rPr>
          <w:lang w:val="en-IN"/>
        </w:rPr>
      </w:pPr>
      <w:r w:rsidRPr="00CD4E56">
        <w:rPr>
          <w:lang w:val="en-IN"/>
        </w:rPr>
        <w:t>The patient selects the required appointment information, including the doctor and available appointment details, and provides the necessary information for the hospital visit.</w:t>
      </w:r>
    </w:p>
    <w:p w14:paraId="660B28F4" w14:textId="77777777" w:rsidR="00CD4E56" w:rsidRPr="00CD4E56" w:rsidRDefault="00CD4E56" w:rsidP="00CD4E56">
      <w:pPr>
        <w:rPr>
          <w:lang w:val="en-IN"/>
        </w:rPr>
      </w:pPr>
      <w:r w:rsidRPr="00CD4E56">
        <w:rPr>
          <w:lang w:val="en-IN"/>
        </w:rPr>
        <w:t>The system processes the appointment request and stores the appointment information in the hospital database.</w:t>
      </w:r>
    </w:p>
    <w:p w14:paraId="06620F5E" w14:textId="77777777" w:rsidR="00710E4F" w:rsidRDefault="00710E4F" w:rsidP="00CD4E56">
      <w:pPr>
        <w:rPr>
          <w:noProof/>
        </w:rPr>
      </w:pPr>
    </w:p>
    <w:p w14:paraId="09FE71F9" w14:textId="4FA4F544" w:rsidR="00CD4E56" w:rsidRPr="00CD4E56" w:rsidRDefault="00710E4F" w:rsidP="00CD4E56">
      <w:pPr>
        <w:rPr>
          <w:lang w:val="en-IN"/>
        </w:rPr>
      </w:pPr>
      <w:r>
        <w:rPr>
          <w:noProof/>
        </w:rPr>
        <w:lastRenderedPageBreak/>
        <w:drawing>
          <wp:inline distT="0" distB="0" distL="0" distR="0" wp14:anchorId="4E24BCDB" wp14:editId="1142EDAE">
            <wp:extent cx="5836920" cy="3343275"/>
            <wp:effectExtent l="0" t="0" r="0" b="9525"/>
            <wp:docPr id="83015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54363" name=""/>
                    <pic:cNvPicPr/>
                  </pic:nvPicPr>
                  <pic:blipFill rotWithShape="1">
                    <a:blip r:embed="rId49"/>
                    <a:srcRect r="1795"/>
                    <a:stretch>
                      <a:fillRect/>
                    </a:stretch>
                  </pic:blipFill>
                  <pic:spPr bwMode="auto">
                    <a:xfrm>
                      <a:off x="0" y="0"/>
                      <a:ext cx="583692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18.23: Appointment Booking Page</w:t>
      </w:r>
    </w:p>
    <w:p w14:paraId="016716C8" w14:textId="77777777" w:rsidR="00CD4E56" w:rsidRPr="00CD4E56" w:rsidRDefault="00470B96" w:rsidP="00CD4E56">
      <w:pPr>
        <w:rPr>
          <w:lang w:val="en-IN"/>
        </w:rPr>
      </w:pPr>
      <w:r>
        <w:rPr>
          <w:lang w:val="en-IN"/>
        </w:rPr>
        <w:pict w14:anchorId="48FD9C0A">
          <v:rect id="_x0000_i1039" style="width:0;height:1.5pt" o:hralign="center" o:hrstd="t" o:hr="t" fillcolor="#a0a0a0" stroked="f"/>
        </w:pict>
      </w:r>
    </w:p>
    <w:p w14:paraId="6AE1A868" w14:textId="77777777" w:rsidR="00CD4E56" w:rsidRPr="00CD4E56" w:rsidRDefault="00CD4E56" w:rsidP="00CD4E56">
      <w:pPr>
        <w:rPr>
          <w:b/>
          <w:bCs/>
          <w:lang w:val="en-IN"/>
        </w:rPr>
      </w:pPr>
      <w:r w:rsidRPr="00CD4E56">
        <w:rPr>
          <w:b/>
          <w:bCs/>
          <w:lang w:val="en-IN"/>
        </w:rPr>
        <w:t>18.5.5 My Appointments</w:t>
      </w:r>
    </w:p>
    <w:p w14:paraId="6E068EFF" w14:textId="77777777" w:rsidR="00CD4E56" w:rsidRPr="00CD4E56" w:rsidRDefault="00CD4E56" w:rsidP="00CD4E56">
      <w:pPr>
        <w:rPr>
          <w:lang w:val="en-IN"/>
        </w:rPr>
      </w:pPr>
      <w:r w:rsidRPr="00CD4E56">
        <w:rPr>
          <w:lang w:val="en-IN"/>
        </w:rPr>
        <w:t>The My Appointments interface allows patients to review appointments associated with their account.</w:t>
      </w:r>
    </w:p>
    <w:p w14:paraId="0CA8C3B4" w14:textId="77777777" w:rsidR="00CD4E56" w:rsidRPr="00CD4E56" w:rsidRDefault="00CD4E56" w:rsidP="00CD4E56">
      <w:pPr>
        <w:rPr>
          <w:lang w:val="en-IN"/>
        </w:rPr>
      </w:pPr>
      <w:r w:rsidRPr="00CD4E56">
        <w:rPr>
          <w:lang w:val="en-IN"/>
        </w:rPr>
        <w:t>The page provides important appointment information such as the selected doctor, appointment date, appointment time, and current appointment status.</w:t>
      </w:r>
    </w:p>
    <w:p w14:paraId="416875A1" w14:textId="77777777" w:rsidR="00CD4E56" w:rsidRPr="00CD4E56" w:rsidRDefault="00CD4E56" w:rsidP="00CD4E56">
      <w:pPr>
        <w:rPr>
          <w:lang w:val="en-IN"/>
        </w:rPr>
      </w:pPr>
      <w:r w:rsidRPr="00CD4E56">
        <w:rPr>
          <w:lang w:val="en-IN"/>
        </w:rPr>
        <w:t>This interface allows patients to keep track of upcoming and previous appointments from a single location.</w:t>
      </w:r>
    </w:p>
    <w:p w14:paraId="56405DB2" w14:textId="77777777" w:rsidR="00710E4F" w:rsidRDefault="00710E4F" w:rsidP="00CD4E56">
      <w:pPr>
        <w:rPr>
          <w:noProof/>
        </w:rPr>
      </w:pPr>
    </w:p>
    <w:p w14:paraId="3A9E64F4" w14:textId="025A1E13" w:rsidR="00CD4E56" w:rsidRPr="00CD4E56" w:rsidRDefault="00710E4F" w:rsidP="00CD4E56">
      <w:pPr>
        <w:rPr>
          <w:lang w:val="en-IN"/>
        </w:rPr>
      </w:pPr>
      <w:r>
        <w:rPr>
          <w:noProof/>
        </w:rPr>
        <w:lastRenderedPageBreak/>
        <w:drawing>
          <wp:inline distT="0" distB="0" distL="0" distR="0" wp14:anchorId="0DE7474E" wp14:editId="39580F92">
            <wp:extent cx="5814060" cy="3343275"/>
            <wp:effectExtent l="0" t="0" r="0" b="9525"/>
            <wp:docPr id="148524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41939" name=""/>
                    <pic:cNvPicPr/>
                  </pic:nvPicPr>
                  <pic:blipFill rotWithShape="1">
                    <a:blip r:embed="rId50"/>
                    <a:srcRect r="2179"/>
                    <a:stretch>
                      <a:fillRect/>
                    </a:stretch>
                  </pic:blipFill>
                  <pic:spPr bwMode="auto">
                    <a:xfrm>
                      <a:off x="0" y="0"/>
                      <a:ext cx="581406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18.24: Patient Appointment History</w:t>
      </w:r>
    </w:p>
    <w:p w14:paraId="6993B869" w14:textId="77777777" w:rsidR="00CD4E56" w:rsidRPr="00CD4E56" w:rsidRDefault="00470B96" w:rsidP="00CD4E56">
      <w:pPr>
        <w:rPr>
          <w:lang w:val="en-IN"/>
        </w:rPr>
      </w:pPr>
      <w:r>
        <w:rPr>
          <w:lang w:val="en-IN"/>
        </w:rPr>
        <w:pict w14:anchorId="4457F7E9">
          <v:rect id="_x0000_i1040" style="width:0;height:1.5pt" o:hralign="center" o:hrstd="t" o:hr="t" fillcolor="#a0a0a0" stroked="f"/>
        </w:pict>
      </w:r>
    </w:p>
    <w:p w14:paraId="631670D4" w14:textId="77777777" w:rsidR="00CD4E56" w:rsidRPr="00CD4E56" w:rsidRDefault="00CD4E56" w:rsidP="00CD4E56">
      <w:pPr>
        <w:rPr>
          <w:b/>
          <w:bCs/>
          <w:lang w:val="en-IN"/>
        </w:rPr>
      </w:pPr>
      <w:r w:rsidRPr="00CD4E56">
        <w:rPr>
          <w:b/>
          <w:bCs/>
          <w:lang w:val="en-IN"/>
        </w:rPr>
        <w:t>18.5.6 Billing Information</w:t>
      </w:r>
    </w:p>
    <w:p w14:paraId="6EF3694D" w14:textId="77777777" w:rsidR="00CD4E56" w:rsidRPr="00CD4E56" w:rsidRDefault="00CD4E56" w:rsidP="00CD4E56">
      <w:pPr>
        <w:rPr>
          <w:lang w:val="en-IN"/>
        </w:rPr>
      </w:pPr>
      <w:r w:rsidRPr="00CD4E56">
        <w:rPr>
          <w:lang w:val="en-IN"/>
        </w:rPr>
        <w:t>The Patient Billing interface provides access to billing information associated with patient appointments.</w:t>
      </w:r>
    </w:p>
    <w:p w14:paraId="0B1BAB95" w14:textId="77777777" w:rsidR="00CD4E56" w:rsidRPr="00CD4E56" w:rsidRDefault="00CD4E56" w:rsidP="00CD4E56">
      <w:pPr>
        <w:rPr>
          <w:lang w:val="en-IN"/>
        </w:rPr>
      </w:pPr>
      <w:r w:rsidRPr="00CD4E56">
        <w:rPr>
          <w:lang w:val="en-IN"/>
        </w:rPr>
        <w:t>Patients can review available billing records and appointment-related payment information. The system also contains billing confirmation, payment-related, and billing receipt interfaces as part of the patient appointment workflow.</w:t>
      </w:r>
    </w:p>
    <w:p w14:paraId="7DEEED87" w14:textId="77777777" w:rsidR="00710E4F" w:rsidRDefault="00710E4F" w:rsidP="00CD4E56">
      <w:pPr>
        <w:rPr>
          <w:noProof/>
        </w:rPr>
      </w:pPr>
    </w:p>
    <w:p w14:paraId="65475553" w14:textId="50A5A670" w:rsidR="00CD4E56" w:rsidRPr="00CD4E56" w:rsidRDefault="00710E4F" w:rsidP="00CD4E56">
      <w:pPr>
        <w:rPr>
          <w:lang w:val="en-IN"/>
        </w:rPr>
      </w:pPr>
      <w:r>
        <w:rPr>
          <w:noProof/>
        </w:rPr>
        <w:lastRenderedPageBreak/>
        <w:drawing>
          <wp:inline distT="0" distB="0" distL="0" distR="0" wp14:anchorId="195F85F6" wp14:editId="1BA2D3D7">
            <wp:extent cx="5836920" cy="3343275"/>
            <wp:effectExtent l="0" t="0" r="0" b="9525"/>
            <wp:docPr id="121554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42753" name=""/>
                    <pic:cNvPicPr/>
                  </pic:nvPicPr>
                  <pic:blipFill rotWithShape="1">
                    <a:blip r:embed="rId51"/>
                    <a:srcRect r="1795"/>
                    <a:stretch>
                      <a:fillRect/>
                    </a:stretch>
                  </pic:blipFill>
                  <pic:spPr bwMode="auto">
                    <a:xfrm>
                      <a:off x="0" y="0"/>
                      <a:ext cx="583692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18.25: Patient Billing Information</w:t>
      </w:r>
    </w:p>
    <w:p w14:paraId="7CA12FA2" w14:textId="77777777" w:rsidR="00CD4E56" w:rsidRPr="00CD4E56" w:rsidRDefault="00470B96" w:rsidP="00CD4E56">
      <w:pPr>
        <w:rPr>
          <w:lang w:val="en-IN"/>
        </w:rPr>
      </w:pPr>
      <w:r>
        <w:rPr>
          <w:lang w:val="en-IN"/>
        </w:rPr>
        <w:pict w14:anchorId="7DCE7C09">
          <v:rect id="_x0000_i1041" style="width:0;height:1.5pt" o:hralign="center" o:hrstd="t" o:hr="t" fillcolor="#a0a0a0" stroked="f"/>
        </w:pict>
      </w:r>
    </w:p>
    <w:p w14:paraId="4EAD5BED" w14:textId="77777777" w:rsidR="00CD4E56" w:rsidRPr="00CD4E56" w:rsidRDefault="00CD4E56" w:rsidP="00CD4E56">
      <w:pPr>
        <w:rPr>
          <w:b/>
          <w:bCs/>
          <w:lang w:val="en-IN"/>
        </w:rPr>
      </w:pPr>
      <w:r w:rsidRPr="00CD4E56">
        <w:rPr>
          <w:b/>
          <w:bCs/>
          <w:lang w:val="en-IN"/>
        </w:rPr>
        <w:t>18.5.7 Notifications</w:t>
      </w:r>
    </w:p>
    <w:p w14:paraId="6BAC7986" w14:textId="77777777" w:rsidR="00CD4E56" w:rsidRPr="00CD4E56" w:rsidRDefault="00CD4E56" w:rsidP="00CD4E56">
      <w:pPr>
        <w:rPr>
          <w:lang w:val="en-IN"/>
        </w:rPr>
      </w:pPr>
      <w:r w:rsidRPr="00CD4E56">
        <w:rPr>
          <w:lang w:val="en-IN"/>
        </w:rPr>
        <w:t>The Patient Notifications interface provides information about relevant activities in the Hospital Management System.</w:t>
      </w:r>
    </w:p>
    <w:p w14:paraId="52BEEF22" w14:textId="77777777" w:rsidR="00CD4E56" w:rsidRPr="00CD4E56" w:rsidRDefault="00CD4E56" w:rsidP="00CD4E56">
      <w:pPr>
        <w:rPr>
          <w:lang w:val="en-IN"/>
        </w:rPr>
      </w:pPr>
      <w:r w:rsidRPr="00CD4E56">
        <w:rPr>
          <w:lang w:val="en-IN"/>
        </w:rPr>
        <w:t>Notifications help patients remain informed about appointment-related and account-related activities. The notification interface allows the patient to review available notifications from the system.</w:t>
      </w:r>
    </w:p>
    <w:p w14:paraId="7125B02B" w14:textId="77777777" w:rsidR="00710E4F" w:rsidRDefault="00710E4F" w:rsidP="00CD4E56">
      <w:pPr>
        <w:rPr>
          <w:noProof/>
        </w:rPr>
      </w:pPr>
    </w:p>
    <w:p w14:paraId="59913E18" w14:textId="087E523D" w:rsidR="00CD4E56" w:rsidRPr="00CD4E56" w:rsidRDefault="00710E4F" w:rsidP="00CD4E56">
      <w:pPr>
        <w:rPr>
          <w:lang w:val="en-IN"/>
        </w:rPr>
      </w:pPr>
      <w:r>
        <w:rPr>
          <w:noProof/>
        </w:rPr>
        <w:lastRenderedPageBreak/>
        <w:drawing>
          <wp:inline distT="0" distB="0" distL="0" distR="0" wp14:anchorId="29F97ADE" wp14:editId="60F09483">
            <wp:extent cx="5829300" cy="3343275"/>
            <wp:effectExtent l="0" t="0" r="0" b="9525"/>
            <wp:docPr id="144026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66507" name=""/>
                    <pic:cNvPicPr/>
                  </pic:nvPicPr>
                  <pic:blipFill rotWithShape="1">
                    <a:blip r:embed="rId52"/>
                    <a:srcRect r="1923"/>
                    <a:stretch>
                      <a:fillRect/>
                    </a:stretch>
                  </pic:blipFill>
                  <pic:spPr bwMode="auto">
                    <a:xfrm>
                      <a:off x="0" y="0"/>
                      <a:ext cx="582930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18.26: Patient Notifications</w:t>
      </w:r>
    </w:p>
    <w:p w14:paraId="3407F869" w14:textId="77777777" w:rsidR="00CD4E56" w:rsidRPr="00CD4E56" w:rsidRDefault="00470B96" w:rsidP="00CD4E56">
      <w:pPr>
        <w:rPr>
          <w:lang w:val="en-IN"/>
        </w:rPr>
      </w:pPr>
      <w:r>
        <w:rPr>
          <w:lang w:val="en-IN"/>
        </w:rPr>
        <w:pict w14:anchorId="75794FAA">
          <v:rect id="_x0000_i1042" style="width:0;height:1.5pt" o:hralign="center" o:hrstd="t" o:hr="t" fillcolor="#a0a0a0" stroked="f"/>
        </w:pict>
      </w:r>
    </w:p>
    <w:p w14:paraId="30D1AEE2" w14:textId="77777777" w:rsidR="00CD4E56" w:rsidRPr="00CD4E56" w:rsidRDefault="00CD4E56" w:rsidP="00CD4E56">
      <w:pPr>
        <w:rPr>
          <w:b/>
          <w:bCs/>
          <w:lang w:val="en-IN"/>
        </w:rPr>
      </w:pPr>
      <w:r w:rsidRPr="00CD4E56">
        <w:rPr>
          <w:b/>
          <w:bCs/>
          <w:lang w:val="en-IN"/>
        </w:rPr>
        <w:t>18.6 RECEPTIONIST INTERFACE</w:t>
      </w:r>
    </w:p>
    <w:p w14:paraId="772EECAA" w14:textId="77777777" w:rsidR="00CD4E56" w:rsidRPr="00CD4E56" w:rsidRDefault="00CD4E56" w:rsidP="00CD4E56">
      <w:pPr>
        <w:rPr>
          <w:lang w:val="en-IN"/>
        </w:rPr>
      </w:pPr>
      <w:r w:rsidRPr="00CD4E56">
        <w:rPr>
          <w:lang w:val="en-IN"/>
        </w:rPr>
        <w:t>The Receptionist Interface is designed to support the front-desk activities of the Hospital Management System.</w:t>
      </w:r>
    </w:p>
    <w:p w14:paraId="5E3A2A6B" w14:textId="77777777" w:rsidR="00CD4E56" w:rsidRPr="00CD4E56" w:rsidRDefault="00CD4E56" w:rsidP="00CD4E56">
      <w:pPr>
        <w:rPr>
          <w:lang w:val="en-IN"/>
        </w:rPr>
      </w:pPr>
      <w:r w:rsidRPr="00CD4E56">
        <w:rPr>
          <w:lang w:val="en-IN"/>
        </w:rPr>
        <w:t>Receptionists are provided with functionality for patient registration and management, appointment booking and management, doctor information, billing operations, notifications, and profile management.</w:t>
      </w:r>
    </w:p>
    <w:p w14:paraId="787A4407" w14:textId="77777777" w:rsidR="00CD4E56" w:rsidRPr="00CD4E56" w:rsidRDefault="00CD4E56" w:rsidP="00CD4E56">
      <w:pPr>
        <w:rPr>
          <w:lang w:val="en-IN"/>
        </w:rPr>
      </w:pPr>
      <w:r w:rsidRPr="00CD4E56">
        <w:rPr>
          <w:lang w:val="en-IN"/>
        </w:rPr>
        <w:t>Access to these functions is controlled according to the receptionist's role in the system.</w:t>
      </w:r>
    </w:p>
    <w:p w14:paraId="0590B5BC" w14:textId="77777777" w:rsidR="00CD4E56" w:rsidRPr="00CD4E56" w:rsidRDefault="00CD4E56" w:rsidP="00CD4E56">
      <w:pPr>
        <w:rPr>
          <w:b/>
          <w:bCs/>
          <w:lang w:val="en-IN"/>
        </w:rPr>
      </w:pPr>
      <w:r w:rsidRPr="00CD4E56">
        <w:rPr>
          <w:b/>
          <w:bCs/>
          <w:lang w:val="en-IN"/>
        </w:rPr>
        <w:t>18.6.1 Receptionist Dashboard</w:t>
      </w:r>
    </w:p>
    <w:p w14:paraId="1B98A412" w14:textId="77777777" w:rsidR="00CD4E56" w:rsidRPr="00CD4E56" w:rsidRDefault="00CD4E56" w:rsidP="00CD4E56">
      <w:pPr>
        <w:rPr>
          <w:lang w:val="en-IN"/>
        </w:rPr>
      </w:pPr>
      <w:r w:rsidRPr="00CD4E56">
        <w:rPr>
          <w:lang w:val="en-IN"/>
        </w:rPr>
        <w:t>The Receptionist Dashboard serves as the main interface for front-desk operations.</w:t>
      </w:r>
    </w:p>
    <w:p w14:paraId="49DB17E9" w14:textId="77777777" w:rsidR="00CD4E56" w:rsidRPr="00CD4E56" w:rsidRDefault="00CD4E56" w:rsidP="00CD4E56">
      <w:pPr>
        <w:rPr>
          <w:lang w:val="en-IN"/>
        </w:rPr>
      </w:pPr>
      <w:r w:rsidRPr="00CD4E56">
        <w:rPr>
          <w:lang w:val="en-IN"/>
        </w:rPr>
        <w:t>It provides quick access to the important functions required by the receptionist and presents relevant hospital information in an organized dashboard layout.</w:t>
      </w:r>
    </w:p>
    <w:p w14:paraId="75312985" w14:textId="77777777" w:rsidR="00CD4E56" w:rsidRPr="00CD4E56" w:rsidRDefault="00CD4E56" w:rsidP="00CD4E56">
      <w:pPr>
        <w:rPr>
          <w:lang w:val="en-IN"/>
        </w:rPr>
      </w:pPr>
      <w:r w:rsidRPr="00CD4E56">
        <w:rPr>
          <w:lang w:val="en-IN"/>
        </w:rPr>
        <w:t>The dashboard helps the receptionist efficiently access patient, appointment, doctor, and billing-related operations.</w:t>
      </w:r>
    </w:p>
    <w:p w14:paraId="2E233D7D" w14:textId="77777777" w:rsidR="00C04914" w:rsidRDefault="00C04914" w:rsidP="00CD4E56">
      <w:pPr>
        <w:rPr>
          <w:noProof/>
        </w:rPr>
      </w:pPr>
    </w:p>
    <w:p w14:paraId="40043E95" w14:textId="75C5538D" w:rsidR="00CD4E56" w:rsidRPr="00CD4E56" w:rsidRDefault="00C04914" w:rsidP="00CD4E56">
      <w:pPr>
        <w:rPr>
          <w:lang w:val="en-IN"/>
        </w:rPr>
      </w:pPr>
      <w:r>
        <w:rPr>
          <w:noProof/>
        </w:rPr>
        <w:lastRenderedPageBreak/>
        <w:drawing>
          <wp:inline distT="0" distB="0" distL="0" distR="0" wp14:anchorId="42DFEEE6" wp14:editId="4D66A499">
            <wp:extent cx="5852160" cy="3343275"/>
            <wp:effectExtent l="0" t="0" r="0" b="9525"/>
            <wp:docPr id="86654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45746" name=""/>
                    <pic:cNvPicPr/>
                  </pic:nvPicPr>
                  <pic:blipFill rotWithShape="1">
                    <a:blip r:embed="rId53"/>
                    <a:srcRect r="1538"/>
                    <a:stretch>
                      <a:fillRect/>
                    </a:stretch>
                  </pic:blipFill>
                  <pic:spPr bwMode="auto">
                    <a:xfrm>
                      <a:off x="0" y="0"/>
                      <a:ext cx="585216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18.27: Receptionist Dashboard</w:t>
      </w:r>
    </w:p>
    <w:p w14:paraId="7DE1B444" w14:textId="77777777" w:rsidR="00CD4E56" w:rsidRPr="00CD4E56" w:rsidRDefault="00470B96" w:rsidP="00CD4E56">
      <w:pPr>
        <w:rPr>
          <w:lang w:val="en-IN"/>
        </w:rPr>
      </w:pPr>
      <w:r>
        <w:rPr>
          <w:lang w:val="en-IN"/>
        </w:rPr>
        <w:pict w14:anchorId="49F22A43">
          <v:rect id="_x0000_i1043" style="width:0;height:1.5pt" o:hralign="center" o:hrstd="t" o:hr="t" fillcolor="#a0a0a0" stroked="f"/>
        </w:pict>
      </w:r>
    </w:p>
    <w:p w14:paraId="56CD823F" w14:textId="77777777" w:rsidR="00CD4E56" w:rsidRPr="00CD4E56" w:rsidRDefault="00CD4E56" w:rsidP="00CD4E56">
      <w:pPr>
        <w:rPr>
          <w:b/>
          <w:bCs/>
          <w:lang w:val="en-IN"/>
        </w:rPr>
      </w:pPr>
      <w:r w:rsidRPr="00CD4E56">
        <w:rPr>
          <w:b/>
          <w:bCs/>
          <w:lang w:val="en-IN"/>
        </w:rPr>
        <w:t>18.6.2 Patient Registration</w:t>
      </w:r>
    </w:p>
    <w:p w14:paraId="250A9A4F" w14:textId="77777777" w:rsidR="00CD4E56" w:rsidRPr="00CD4E56" w:rsidRDefault="00CD4E56" w:rsidP="00CD4E56">
      <w:pPr>
        <w:rPr>
          <w:lang w:val="en-IN"/>
        </w:rPr>
      </w:pPr>
      <w:r w:rsidRPr="00CD4E56">
        <w:rPr>
          <w:lang w:val="en-IN"/>
        </w:rPr>
        <w:t>The Patient Registration interface allows an authorized receptionist to register a new patient in the Hospital Management System.</w:t>
      </w:r>
    </w:p>
    <w:p w14:paraId="22CE8000" w14:textId="77777777" w:rsidR="00CD4E56" w:rsidRPr="00CD4E56" w:rsidRDefault="00CD4E56" w:rsidP="00CD4E56">
      <w:pPr>
        <w:rPr>
          <w:lang w:val="en-IN"/>
        </w:rPr>
      </w:pPr>
      <w:r w:rsidRPr="00CD4E56">
        <w:rPr>
          <w:lang w:val="en-IN"/>
        </w:rPr>
        <w:t>The receptionist enters the required personal and contact information of the patient. After validation, the information is stored in the centralized hospital database.</w:t>
      </w:r>
    </w:p>
    <w:p w14:paraId="6711356C" w14:textId="77777777" w:rsidR="00CD4E56" w:rsidRPr="00CD4E56" w:rsidRDefault="00CD4E56" w:rsidP="00CD4E56">
      <w:pPr>
        <w:rPr>
          <w:lang w:val="en-IN"/>
        </w:rPr>
      </w:pPr>
      <w:r w:rsidRPr="00CD4E56">
        <w:rPr>
          <w:lang w:val="en-IN"/>
        </w:rPr>
        <w:t>This allows newly registered patients to be managed through the hospital system.</w:t>
      </w:r>
    </w:p>
    <w:p w14:paraId="01B8567E" w14:textId="77777777" w:rsidR="00C04914" w:rsidRDefault="00C04914" w:rsidP="00CD4E56">
      <w:pPr>
        <w:rPr>
          <w:noProof/>
        </w:rPr>
      </w:pPr>
    </w:p>
    <w:p w14:paraId="7283CAD1" w14:textId="25C13FC6" w:rsidR="00CD4E56" w:rsidRPr="00CD4E56" w:rsidRDefault="00C04914" w:rsidP="00CD4E56">
      <w:pPr>
        <w:rPr>
          <w:lang w:val="en-IN"/>
        </w:rPr>
      </w:pPr>
      <w:r>
        <w:rPr>
          <w:noProof/>
        </w:rPr>
        <w:lastRenderedPageBreak/>
        <w:drawing>
          <wp:inline distT="0" distB="0" distL="0" distR="0" wp14:anchorId="696CEA29" wp14:editId="7200DA3D">
            <wp:extent cx="5867400" cy="3343275"/>
            <wp:effectExtent l="0" t="0" r="0" b="9525"/>
            <wp:docPr id="176892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27324" name=""/>
                    <pic:cNvPicPr/>
                  </pic:nvPicPr>
                  <pic:blipFill rotWithShape="1">
                    <a:blip r:embed="rId54"/>
                    <a:srcRect l="1" r="1282"/>
                    <a:stretch>
                      <a:fillRect/>
                    </a:stretch>
                  </pic:blipFill>
                  <pic:spPr bwMode="auto">
                    <a:xfrm>
                      <a:off x="0" y="0"/>
                      <a:ext cx="586740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18.28: Patient Registration Page</w:t>
      </w:r>
    </w:p>
    <w:p w14:paraId="4508B241" w14:textId="77777777" w:rsidR="00CD4E56" w:rsidRPr="00CD4E56" w:rsidRDefault="00470B96" w:rsidP="00CD4E56">
      <w:pPr>
        <w:rPr>
          <w:lang w:val="en-IN"/>
        </w:rPr>
      </w:pPr>
      <w:r>
        <w:rPr>
          <w:lang w:val="en-IN"/>
        </w:rPr>
        <w:pict w14:anchorId="6A4C2FC4">
          <v:rect id="_x0000_i1044" style="width:0;height:1.5pt" o:hralign="center" o:hrstd="t" o:hr="t" fillcolor="#a0a0a0" stroked="f"/>
        </w:pict>
      </w:r>
    </w:p>
    <w:p w14:paraId="79AB4B0A" w14:textId="77777777" w:rsidR="00CD4E56" w:rsidRPr="00CD4E56" w:rsidRDefault="00CD4E56" w:rsidP="00CD4E56">
      <w:pPr>
        <w:rPr>
          <w:b/>
          <w:bCs/>
          <w:lang w:val="en-IN"/>
        </w:rPr>
      </w:pPr>
      <w:r w:rsidRPr="00CD4E56">
        <w:rPr>
          <w:b/>
          <w:bCs/>
          <w:lang w:val="en-IN"/>
        </w:rPr>
        <w:t>18.6.3 Patient Management</w:t>
      </w:r>
    </w:p>
    <w:p w14:paraId="3B6AC042" w14:textId="77777777" w:rsidR="00CD4E56" w:rsidRPr="00CD4E56" w:rsidRDefault="00CD4E56" w:rsidP="00CD4E56">
      <w:pPr>
        <w:rPr>
          <w:lang w:val="en-IN"/>
        </w:rPr>
      </w:pPr>
      <w:r w:rsidRPr="00CD4E56">
        <w:rPr>
          <w:lang w:val="en-IN"/>
        </w:rPr>
        <w:t>The Patient Management interface allows the receptionist to view and manage registered patients.</w:t>
      </w:r>
    </w:p>
    <w:p w14:paraId="095E871C" w14:textId="77777777" w:rsidR="00CD4E56" w:rsidRPr="00CD4E56" w:rsidRDefault="00CD4E56" w:rsidP="00CD4E56">
      <w:pPr>
        <w:rPr>
          <w:lang w:val="en-IN"/>
        </w:rPr>
      </w:pPr>
      <w:r w:rsidRPr="00CD4E56">
        <w:rPr>
          <w:lang w:val="en-IN"/>
        </w:rPr>
        <w:t>The receptionist can access the Patient List to locate existing patients and open the Patient Details interface to view the information available for a selected patient.</w:t>
      </w:r>
    </w:p>
    <w:p w14:paraId="0A71FC91" w14:textId="77777777" w:rsidR="00CD4E56" w:rsidRPr="00CD4E56" w:rsidRDefault="00CD4E56" w:rsidP="00CD4E56">
      <w:pPr>
        <w:rPr>
          <w:lang w:val="en-IN"/>
        </w:rPr>
      </w:pPr>
      <w:r w:rsidRPr="00CD4E56">
        <w:rPr>
          <w:lang w:val="en-IN"/>
        </w:rPr>
        <w:t xml:space="preserve">The current system provides separate patient list and patient detail interfaces for receptionist operations. </w:t>
      </w:r>
    </w:p>
    <w:p w14:paraId="63E36A36" w14:textId="77777777" w:rsidR="00C04914" w:rsidRDefault="00C04914" w:rsidP="00CD4E56">
      <w:pPr>
        <w:rPr>
          <w:noProof/>
        </w:rPr>
      </w:pPr>
    </w:p>
    <w:p w14:paraId="6F8AD1D3" w14:textId="14E658A5" w:rsidR="00CD4E56" w:rsidRPr="00CD4E56" w:rsidRDefault="00C04914" w:rsidP="00CD4E56">
      <w:pPr>
        <w:rPr>
          <w:lang w:val="en-IN"/>
        </w:rPr>
      </w:pPr>
      <w:r>
        <w:rPr>
          <w:noProof/>
        </w:rPr>
        <w:lastRenderedPageBreak/>
        <w:drawing>
          <wp:inline distT="0" distB="0" distL="0" distR="0" wp14:anchorId="4B8CCC9B" wp14:editId="0C2224B1">
            <wp:extent cx="5867400" cy="3343275"/>
            <wp:effectExtent l="0" t="0" r="0" b="9525"/>
            <wp:docPr id="21837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74221" name=""/>
                    <pic:cNvPicPr/>
                  </pic:nvPicPr>
                  <pic:blipFill rotWithShape="1">
                    <a:blip r:embed="rId55"/>
                    <a:srcRect l="1" r="1282"/>
                    <a:stretch>
                      <a:fillRect/>
                    </a:stretch>
                  </pic:blipFill>
                  <pic:spPr bwMode="auto">
                    <a:xfrm>
                      <a:off x="0" y="0"/>
                      <a:ext cx="586740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18.29: Receptionist Patient Management</w:t>
      </w:r>
    </w:p>
    <w:p w14:paraId="3BA06F15" w14:textId="77777777" w:rsidR="00CD4E56" w:rsidRPr="00CD4E56" w:rsidRDefault="00470B96" w:rsidP="00CD4E56">
      <w:pPr>
        <w:rPr>
          <w:lang w:val="en-IN"/>
        </w:rPr>
      </w:pPr>
      <w:r>
        <w:rPr>
          <w:lang w:val="en-IN"/>
        </w:rPr>
        <w:pict w14:anchorId="07D173D5">
          <v:rect id="_x0000_i1045" style="width:0;height:1.5pt" o:hralign="center" o:hrstd="t" o:hr="t" fillcolor="#a0a0a0" stroked="f"/>
        </w:pict>
      </w:r>
    </w:p>
    <w:p w14:paraId="14D253F8" w14:textId="77777777" w:rsidR="00CD4E56" w:rsidRPr="00CD4E56" w:rsidRDefault="00CD4E56" w:rsidP="00CD4E56">
      <w:pPr>
        <w:rPr>
          <w:b/>
          <w:bCs/>
          <w:lang w:val="en-IN"/>
        </w:rPr>
      </w:pPr>
      <w:r w:rsidRPr="00CD4E56">
        <w:rPr>
          <w:b/>
          <w:bCs/>
          <w:lang w:val="en-IN"/>
        </w:rPr>
        <w:t>18.6.4 Receptionist Appointment Booking</w:t>
      </w:r>
    </w:p>
    <w:p w14:paraId="63EC14AD" w14:textId="77777777" w:rsidR="00CD4E56" w:rsidRPr="00CD4E56" w:rsidRDefault="00CD4E56" w:rsidP="00CD4E56">
      <w:pPr>
        <w:rPr>
          <w:lang w:val="en-IN"/>
        </w:rPr>
      </w:pPr>
      <w:r w:rsidRPr="00CD4E56">
        <w:rPr>
          <w:lang w:val="en-IN"/>
        </w:rPr>
        <w:t>The receptionist can schedule appointments for patients using the Appointment Booking interface.</w:t>
      </w:r>
    </w:p>
    <w:p w14:paraId="72E22AE7" w14:textId="77777777" w:rsidR="00CD4E56" w:rsidRPr="00CD4E56" w:rsidRDefault="00CD4E56" w:rsidP="00CD4E56">
      <w:pPr>
        <w:rPr>
          <w:lang w:val="en-IN"/>
        </w:rPr>
      </w:pPr>
      <w:r w:rsidRPr="00CD4E56">
        <w:rPr>
          <w:lang w:val="en-IN"/>
        </w:rPr>
        <w:t>This functionality is useful when a patient contacts or visits the hospital front desk and requires assistance scheduling an appointment.</w:t>
      </w:r>
    </w:p>
    <w:p w14:paraId="6994DBFF" w14:textId="77777777" w:rsidR="00CD4E56" w:rsidRPr="00CD4E56" w:rsidRDefault="00CD4E56" w:rsidP="00CD4E56">
      <w:pPr>
        <w:rPr>
          <w:lang w:val="en-IN"/>
        </w:rPr>
      </w:pPr>
      <w:r w:rsidRPr="00CD4E56">
        <w:rPr>
          <w:lang w:val="en-IN"/>
        </w:rPr>
        <w:t>The receptionist selects the required patient and doctor information and enters the necessary appointment details before submitting the appointment request.</w:t>
      </w:r>
    </w:p>
    <w:p w14:paraId="462FA83A" w14:textId="2E2A8059" w:rsidR="00CD4E56" w:rsidRPr="00CD4E56" w:rsidRDefault="00C04914" w:rsidP="00CD4E56">
      <w:pPr>
        <w:rPr>
          <w:lang w:val="en-IN"/>
        </w:rPr>
      </w:pPr>
      <w:r>
        <w:rPr>
          <w:noProof/>
        </w:rPr>
        <w:lastRenderedPageBreak/>
        <w:drawing>
          <wp:inline distT="0" distB="0" distL="0" distR="0" wp14:anchorId="2F8AB544" wp14:editId="63F105D9">
            <wp:extent cx="5943600" cy="3343275"/>
            <wp:effectExtent l="0" t="0" r="0" b="9525"/>
            <wp:docPr id="18765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1623" name=""/>
                    <pic:cNvPicPr/>
                  </pic:nvPicPr>
                  <pic:blipFill>
                    <a:blip r:embed="rId56"/>
                    <a:stretch>
                      <a:fillRect/>
                    </a:stretch>
                  </pic:blipFill>
                  <pic:spPr>
                    <a:xfrm>
                      <a:off x="0" y="0"/>
                      <a:ext cx="5943600" cy="3343275"/>
                    </a:xfrm>
                    <a:prstGeom prst="rect">
                      <a:avLst/>
                    </a:prstGeom>
                  </pic:spPr>
                </pic:pic>
              </a:graphicData>
            </a:graphic>
          </wp:inline>
        </w:drawing>
      </w:r>
      <w:r w:rsidR="00CD4E56" w:rsidRPr="00CD4E56">
        <w:rPr>
          <w:b/>
          <w:bCs/>
          <w:lang w:val="en-IN"/>
        </w:rPr>
        <w:t>Figure 18.30: Receptionist Appointment Booking</w:t>
      </w:r>
    </w:p>
    <w:p w14:paraId="2D55990E" w14:textId="77777777" w:rsidR="00CD4E56" w:rsidRPr="00CD4E56" w:rsidRDefault="00470B96" w:rsidP="00CD4E56">
      <w:pPr>
        <w:rPr>
          <w:lang w:val="en-IN"/>
        </w:rPr>
      </w:pPr>
      <w:r>
        <w:rPr>
          <w:lang w:val="en-IN"/>
        </w:rPr>
        <w:pict w14:anchorId="09556F00">
          <v:rect id="_x0000_i1046" style="width:0;height:1.5pt" o:hralign="center" o:hrstd="t" o:hr="t" fillcolor="#a0a0a0" stroked="f"/>
        </w:pict>
      </w:r>
    </w:p>
    <w:p w14:paraId="47DD7BB6" w14:textId="77777777" w:rsidR="00CD4E56" w:rsidRPr="00CD4E56" w:rsidRDefault="00CD4E56" w:rsidP="00CD4E56">
      <w:pPr>
        <w:rPr>
          <w:b/>
          <w:bCs/>
          <w:lang w:val="en-IN"/>
        </w:rPr>
      </w:pPr>
      <w:r w:rsidRPr="00CD4E56">
        <w:rPr>
          <w:b/>
          <w:bCs/>
          <w:lang w:val="en-IN"/>
        </w:rPr>
        <w:t>18.6.5 Appointment Management</w:t>
      </w:r>
    </w:p>
    <w:p w14:paraId="16DFD5DA" w14:textId="77777777" w:rsidR="00CD4E56" w:rsidRPr="00CD4E56" w:rsidRDefault="00CD4E56" w:rsidP="00CD4E56">
      <w:pPr>
        <w:rPr>
          <w:lang w:val="en-IN"/>
        </w:rPr>
      </w:pPr>
      <w:r w:rsidRPr="00CD4E56">
        <w:rPr>
          <w:lang w:val="en-IN"/>
        </w:rPr>
        <w:t>The Appointment Management interface allows the receptionist to review appointments recorded in the Hospital Management System.</w:t>
      </w:r>
    </w:p>
    <w:p w14:paraId="241BD2C8" w14:textId="77777777" w:rsidR="00CD4E56" w:rsidRPr="00CD4E56" w:rsidRDefault="00CD4E56" w:rsidP="00CD4E56">
      <w:pPr>
        <w:rPr>
          <w:lang w:val="en-IN"/>
        </w:rPr>
      </w:pPr>
      <w:r w:rsidRPr="00CD4E56">
        <w:rPr>
          <w:lang w:val="en-IN"/>
        </w:rPr>
        <w:t>The appointment list presents relevant appointment information and provides the receptionist with access to the appointment operations permitted by the system.</w:t>
      </w:r>
    </w:p>
    <w:p w14:paraId="5A71FA2D" w14:textId="77777777" w:rsidR="00CD4E56" w:rsidRPr="00CD4E56" w:rsidRDefault="00CD4E56" w:rsidP="00CD4E56">
      <w:pPr>
        <w:rPr>
          <w:lang w:val="en-IN"/>
        </w:rPr>
      </w:pPr>
      <w:r w:rsidRPr="00CD4E56">
        <w:rPr>
          <w:lang w:val="en-IN"/>
        </w:rPr>
        <w:t xml:space="preserve">A dedicated receptionist appointment list is implemented in the current project. </w:t>
      </w:r>
    </w:p>
    <w:p w14:paraId="0C3E3DAB" w14:textId="15EB14D9" w:rsidR="00CD4E56" w:rsidRPr="00CD4E56" w:rsidRDefault="00C04914" w:rsidP="00CD4E56">
      <w:pPr>
        <w:rPr>
          <w:lang w:val="en-IN"/>
        </w:rPr>
      </w:pPr>
      <w:r>
        <w:rPr>
          <w:noProof/>
        </w:rPr>
        <w:lastRenderedPageBreak/>
        <w:drawing>
          <wp:inline distT="0" distB="0" distL="0" distR="0" wp14:anchorId="768B95A1" wp14:editId="5835E22D">
            <wp:extent cx="5943600" cy="3343275"/>
            <wp:effectExtent l="0" t="0" r="0" b="9525"/>
            <wp:docPr id="213750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05268" name=""/>
                    <pic:cNvPicPr/>
                  </pic:nvPicPr>
                  <pic:blipFill>
                    <a:blip r:embed="rId57"/>
                    <a:stretch>
                      <a:fillRect/>
                    </a:stretch>
                  </pic:blipFill>
                  <pic:spPr>
                    <a:xfrm>
                      <a:off x="0" y="0"/>
                      <a:ext cx="5943600" cy="3343275"/>
                    </a:xfrm>
                    <a:prstGeom prst="rect">
                      <a:avLst/>
                    </a:prstGeom>
                  </pic:spPr>
                </pic:pic>
              </a:graphicData>
            </a:graphic>
          </wp:inline>
        </w:drawing>
      </w:r>
      <w:r w:rsidR="00CD4E56" w:rsidRPr="00CD4E56">
        <w:rPr>
          <w:b/>
          <w:bCs/>
          <w:lang w:val="en-IN"/>
        </w:rPr>
        <w:t>Figure 18.31: Receptionist Appointment Management</w:t>
      </w:r>
    </w:p>
    <w:p w14:paraId="4AD08537" w14:textId="77777777" w:rsidR="00CD4E56" w:rsidRPr="00CD4E56" w:rsidRDefault="00470B96" w:rsidP="00CD4E56">
      <w:pPr>
        <w:rPr>
          <w:lang w:val="en-IN"/>
        </w:rPr>
      </w:pPr>
      <w:r>
        <w:rPr>
          <w:lang w:val="en-IN"/>
        </w:rPr>
        <w:pict w14:anchorId="2D900474">
          <v:rect id="_x0000_i1047" style="width:0;height:1.5pt" o:hralign="center" o:hrstd="t" o:hr="t" fillcolor="#a0a0a0" stroked="f"/>
        </w:pict>
      </w:r>
    </w:p>
    <w:p w14:paraId="3C935C62" w14:textId="77777777" w:rsidR="00CD4E56" w:rsidRPr="00CD4E56" w:rsidRDefault="00CD4E56" w:rsidP="00CD4E56">
      <w:pPr>
        <w:rPr>
          <w:b/>
          <w:bCs/>
          <w:lang w:val="en-IN"/>
        </w:rPr>
      </w:pPr>
      <w:r w:rsidRPr="00CD4E56">
        <w:rPr>
          <w:b/>
          <w:bCs/>
          <w:lang w:val="en-IN"/>
        </w:rPr>
        <w:t>18.6.6 Doctor List</w:t>
      </w:r>
    </w:p>
    <w:p w14:paraId="7C4BE76D" w14:textId="77777777" w:rsidR="00CD4E56" w:rsidRPr="00CD4E56" w:rsidRDefault="00CD4E56" w:rsidP="00CD4E56">
      <w:pPr>
        <w:rPr>
          <w:lang w:val="en-IN"/>
        </w:rPr>
      </w:pPr>
      <w:r w:rsidRPr="00CD4E56">
        <w:rPr>
          <w:lang w:val="en-IN"/>
        </w:rPr>
        <w:t>The Doctor List interface allows the receptionist to view doctors available in the Hospital Management System.</w:t>
      </w:r>
    </w:p>
    <w:p w14:paraId="06FA39E9" w14:textId="77777777" w:rsidR="00CD4E56" w:rsidRPr="00CD4E56" w:rsidRDefault="00CD4E56" w:rsidP="00CD4E56">
      <w:pPr>
        <w:rPr>
          <w:lang w:val="en-IN"/>
        </w:rPr>
      </w:pPr>
      <w:r w:rsidRPr="00CD4E56">
        <w:rPr>
          <w:lang w:val="en-IN"/>
        </w:rPr>
        <w:t>Doctor information can assist the receptionist when handling appointment requests and identifying an appropriate doctor for a patient.</w:t>
      </w:r>
    </w:p>
    <w:p w14:paraId="488C561E" w14:textId="77777777" w:rsidR="00CD4E56" w:rsidRPr="00CD4E56" w:rsidRDefault="00CD4E56" w:rsidP="00CD4E56">
      <w:pPr>
        <w:rPr>
          <w:lang w:val="en-IN"/>
        </w:rPr>
      </w:pPr>
      <w:r w:rsidRPr="00CD4E56">
        <w:rPr>
          <w:lang w:val="en-IN"/>
        </w:rPr>
        <w:t xml:space="preserve">The current receptionist interface contains a dedicated Doctor List page. </w:t>
      </w:r>
    </w:p>
    <w:p w14:paraId="3F813ED7" w14:textId="19517EBA" w:rsidR="00CD4E56" w:rsidRPr="00CD4E56" w:rsidRDefault="00C04914" w:rsidP="00CD4E56">
      <w:pPr>
        <w:rPr>
          <w:lang w:val="en-IN"/>
        </w:rPr>
      </w:pPr>
      <w:r>
        <w:rPr>
          <w:noProof/>
        </w:rPr>
        <w:lastRenderedPageBreak/>
        <w:drawing>
          <wp:inline distT="0" distB="0" distL="0" distR="0" wp14:anchorId="66776CD3" wp14:editId="0D87306F">
            <wp:extent cx="5943600" cy="3343275"/>
            <wp:effectExtent l="0" t="0" r="0" b="9525"/>
            <wp:docPr id="105240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02106" name=""/>
                    <pic:cNvPicPr/>
                  </pic:nvPicPr>
                  <pic:blipFill>
                    <a:blip r:embed="rId58"/>
                    <a:stretch>
                      <a:fillRect/>
                    </a:stretch>
                  </pic:blipFill>
                  <pic:spPr>
                    <a:xfrm>
                      <a:off x="0" y="0"/>
                      <a:ext cx="5943600" cy="3343275"/>
                    </a:xfrm>
                    <a:prstGeom prst="rect">
                      <a:avLst/>
                    </a:prstGeom>
                  </pic:spPr>
                </pic:pic>
              </a:graphicData>
            </a:graphic>
          </wp:inline>
        </w:drawing>
      </w:r>
      <w:r w:rsidR="00CD4E56" w:rsidRPr="00CD4E56">
        <w:rPr>
          <w:b/>
          <w:bCs/>
          <w:lang w:val="en-IN"/>
        </w:rPr>
        <w:t>Figure 18.32: Receptionist Doctor List</w:t>
      </w:r>
    </w:p>
    <w:p w14:paraId="5C549B51" w14:textId="77777777" w:rsidR="00CD4E56" w:rsidRPr="00CD4E56" w:rsidRDefault="00470B96" w:rsidP="00CD4E56">
      <w:pPr>
        <w:rPr>
          <w:lang w:val="en-IN"/>
        </w:rPr>
      </w:pPr>
      <w:r>
        <w:rPr>
          <w:lang w:val="en-IN"/>
        </w:rPr>
        <w:pict w14:anchorId="0907AB7D">
          <v:rect id="_x0000_i1048" style="width:0;height:1.5pt" o:hralign="center" o:hrstd="t" o:hr="t" fillcolor="#a0a0a0" stroked="f"/>
        </w:pict>
      </w:r>
    </w:p>
    <w:p w14:paraId="34D74AC4" w14:textId="77777777" w:rsidR="00CD4E56" w:rsidRPr="00CD4E56" w:rsidRDefault="00CD4E56" w:rsidP="00CD4E56">
      <w:pPr>
        <w:rPr>
          <w:b/>
          <w:bCs/>
          <w:lang w:val="en-IN"/>
        </w:rPr>
      </w:pPr>
      <w:r w:rsidRPr="00CD4E56">
        <w:rPr>
          <w:b/>
          <w:bCs/>
          <w:lang w:val="en-IN"/>
        </w:rPr>
        <w:t>18.6.7 Receptionist Billing</w:t>
      </w:r>
    </w:p>
    <w:p w14:paraId="425C20F6" w14:textId="77777777" w:rsidR="00CD4E56" w:rsidRPr="00CD4E56" w:rsidRDefault="00CD4E56" w:rsidP="00CD4E56">
      <w:pPr>
        <w:rPr>
          <w:lang w:val="en-IN"/>
        </w:rPr>
      </w:pPr>
      <w:r w:rsidRPr="00CD4E56">
        <w:rPr>
          <w:lang w:val="en-IN"/>
        </w:rPr>
        <w:t>The Receptionist Billing interface provides access to billing information associated with hospital appointments.</w:t>
      </w:r>
    </w:p>
    <w:p w14:paraId="63695C73" w14:textId="77777777" w:rsidR="00CD4E56" w:rsidRPr="00CD4E56" w:rsidRDefault="00CD4E56" w:rsidP="00CD4E56">
      <w:pPr>
        <w:rPr>
          <w:lang w:val="en-IN"/>
        </w:rPr>
      </w:pPr>
      <w:r w:rsidRPr="00CD4E56">
        <w:rPr>
          <w:lang w:val="en-IN"/>
        </w:rPr>
        <w:t>The receptionist can review billing records and access permitted billing-related operations. The system also provides billing receipt functionality for available billing records.</w:t>
      </w:r>
    </w:p>
    <w:p w14:paraId="5C0C94DF" w14:textId="77777777" w:rsidR="00CD4E56" w:rsidRPr="00CD4E56" w:rsidRDefault="00CD4E56" w:rsidP="00CD4E56">
      <w:pPr>
        <w:rPr>
          <w:lang w:val="en-IN"/>
        </w:rPr>
      </w:pPr>
      <w:r w:rsidRPr="00CD4E56">
        <w:rPr>
          <w:lang w:val="en-IN"/>
        </w:rPr>
        <w:t xml:space="preserve">The current project contains dedicated receptionist billing list and billing receipt interfaces. </w:t>
      </w:r>
    </w:p>
    <w:p w14:paraId="56EA45D4" w14:textId="398AF010" w:rsidR="00CD4E56" w:rsidRPr="00CD4E56" w:rsidRDefault="00C04914" w:rsidP="00CD4E56">
      <w:pPr>
        <w:rPr>
          <w:lang w:val="en-IN"/>
        </w:rPr>
      </w:pPr>
      <w:r>
        <w:rPr>
          <w:noProof/>
        </w:rPr>
        <w:lastRenderedPageBreak/>
        <w:drawing>
          <wp:inline distT="0" distB="0" distL="0" distR="0" wp14:anchorId="22286144" wp14:editId="7AD23BA5">
            <wp:extent cx="5943600" cy="3343275"/>
            <wp:effectExtent l="0" t="0" r="0" b="9525"/>
            <wp:docPr id="204999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94944" name=""/>
                    <pic:cNvPicPr/>
                  </pic:nvPicPr>
                  <pic:blipFill>
                    <a:blip r:embed="rId59"/>
                    <a:stretch>
                      <a:fillRect/>
                    </a:stretch>
                  </pic:blipFill>
                  <pic:spPr>
                    <a:xfrm>
                      <a:off x="0" y="0"/>
                      <a:ext cx="5943600" cy="3343275"/>
                    </a:xfrm>
                    <a:prstGeom prst="rect">
                      <a:avLst/>
                    </a:prstGeom>
                  </pic:spPr>
                </pic:pic>
              </a:graphicData>
            </a:graphic>
          </wp:inline>
        </w:drawing>
      </w:r>
      <w:r w:rsidR="00CD4E56" w:rsidRPr="00CD4E56">
        <w:rPr>
          <w:b/>
          <w:bCs/>
          <w:lang w:val="en-IN"/>
        </w:rPr>
        <w:t>Figure 18.33: Receptionist Billing Management</w:t>
      </w:r>
    </w:p>
    <w:p w14:paraId="7485B7CB" w14:textId="77777777" w:rsidR="00CD4E56" w:rsidRPr="00CD4E56" w:rsidRDefault="00470B96" w:rsidP="00CD4E56">
      <w:pPr>
        <w:rPr>
          <w:lang w:val="en-IN"/>
        </w:rPr>
      </w:pPr>
      <w:r>
        <w:rPr>
          <w:lang w:val="en-IN"/>
        </w:rPr>
        <w:pict w14:anchorId="064A899E">
          <v:rect id="_x0000_i1049" style="width:0;height:1.5pt" o:hralign="center" o:hrstd="t" o:hr="t" fillcolor="#a0a0a0" stroked="f"/>
        </w:pict>
      </w:r>
    </w:p>
    <w:p w14:paraId="48E8E886" w14:textId="77777777" w:rsidR="00CD4E56" w:rsidRPr="00CD4E56" w:rsidRDefault="00CD4E56" w:rsidP="00CD4E56">
      <w:pPr>
        <w:rPr>
          <w:b/>
          <w:bCs/>
          <w:lang w:val="en-IN"/>
        </w:rPr>
      </w:pPr>
      <w:r w:rsidRPr="00CD4E56">
        <w:rPr>
          <w:b/>
          <w:bCs/>
          <w:lang w:val="en-IN"/>
        </w:rPr>
        <w:t>18.6.8 Receptionist Notifications</w:t>
      </w:r>
    </w:p>
    <w:p w14:paraId="2A2D273C" w14:textId="77777777" w:rsidR="00CD4E56" w:rsidRPr="00CD4E56" w:rsidRDefault="00CD4E56" w:rsidP="00CD4E56">
      <w:pPr>
        <w:rPr>
          <w:lang w:val="en-IN"/>
        </w:rPr>
      </w:pPr>
      <w:r w:rsidRPr="00CD4E56">
        <w:rPr>
          <w:lang w:val="en-IN"/>
        </w:rPr>
        <w:t>The Receptionist Notifications interface displays notifications relevant to receptionist activities within the Hospital Management System.</w:t>
      </w:r>
    </w:p>
    <w:p w14:paraId="2146F85F" w14:textId="77777777" w:rsidR="00CD4E56" w:rsidRPr="00CD4E56" w:rsidRDefault="00CD4E56" w:rsidP="00CD4E56">
      <w:pPr>
        <w:rPr>
          <w:lang w:val="en-IN"/>
        </w:rPr>
      </w:pPr>
      <w:r w:rsidRPr="00CD4E56">
        <w:rPr>
          <w:lang w:val="en-IN"/>
        </w:rPr>
        <w:t>It provides a centralized location where the receptionist can review available system notifications.</w:t>
      </w:r>
    </w:p>
    <w:p w14:paraId="06764AD6" w14:textId="32C391F2" w:rsidR="00CD4E56" w:rsidRPr="00CD4E56" w:rsidRDefault="00C04914" w:rsidP="00CD4E56">
      <w:pPr>
        <w:rPr>
          <w:lang w:val="en-IN"/>
        </w:rPr>
      </w:pPr>
      <w:r>
        <w:rPr>
          <w:noProof/>
        </w:rPr>
        <w:lastRenderedPageBreak/>
        <w:drawing>
          <wp:inline distT="0" distB="0" distL="0" distR="0" wp14:anchorId="13C2C776" wp14:editId="2E4CA9D6">
            <wp:extent cx="5943600" cy="3343275"/>
            <wp:effectExtent l="0" t="0" r="0" b="9525"/>
            <wp:docPr id="52043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34585" name=""/>
                    <pic:cNvPicPr/>
                  </pic:nvPicPr>
                  <pic:blipFill>
                    <a:blip r:embed="rId60"/>
                    <a:stretch>
                      <a:fillRect/>
                    </a:stretch>
                  </pic:blipFill>
                  <pic:spPr>
                    <a:xfrm>
                      <a:off x="0" y="0"/>
                      <a:ext cx="5943600" cy="3343275"/>
                    </a:xfrm>
                    <a:prstGeom prst="rect">
                      <a:avLst/>
                    </a:prstGeom>
                  </pic:spPr>
                </pic:pic>
              </a:graphicData>
            </a:graphic>
          </wp:inline>
        </w:drawing>
      </w:r>
      <w:r w:rsidR="00CD4E56" w:rsidRPr="00CD4E56">
        <w:rPr>
          <w:b/>
          <w:bCs/>
          <w:lang w:val="en-IN"/>
        </w:rPr>
        <w:t>Figure 18.34: Receptionist Notifications</w:t>
      </w:r>
    </w:p>
    <w:p w14:paraId="0321B502" w14:textId="77777777" w:rsidR="00CD4E56" w:rsidRPr="00CD4E56" w:rsidRDefault="00470B96" w:rsidP="00CD4E56">
      <w:pPr>
        <w:rPr>
          <w:lang w:val="en-IN"/>
        </w:rPr>
      </w:pPr>
      <w:r>
        <w:rPr>
          <w:lang w:val="en-IN"/>
        </w:rPr>
        <w:pict w14:anchorId="748E3681">
          <v:rect id="_x0000_i1050" style="width:0;height:1.5pt" o:hralign="center" o:hrstd="t" o:hr="t" fillcolor="#a0a0a0" stroked="f"/>
        </w:pict>
      </w:r>
    </w:p>
    <w:p w14:paraId="3F29C938" w14:textId="77777777" w:rsidR="00CD4E56" w:rsidRPr="00CD4E56" w:rsidRDefault="00CD4E56" w:rsidP="00CD4E56">
      <w:pPr>
        <w:rPr>
          <w:b/>
          <w:bCs/>
          <w:lang w:val="en-IN"/>
        </w:rPr>
      </w:pPr>
      <w:r w:rsidRPr="00CD4E56">
        <w:rPr>
          <w:b/>
          <w:bCs/>
          <w:lang w:val="en-IN"/>
        </w:rPr>
        <w:t>18.6.9 Receptionist Profile</w:t>
      </w:r>
    </w:p>
    <w:p w14:paraId="41194BBA" w14:textId="77777777" w:rsidR="00CD4E56" w:rsidRPr="00CD4E56" w:rsidRDefault="00CD4E56" w:rsidP="00CD4E56">
      <w:pPr>
        <w:rPr>
          <w:lang w:val="en-IN"/>
        </w:rPr>
      </w:pPr>
      <w:r w:rsidRPr="00CD4E56">
        <w:rPr>
          <w:lang w:val="en-IN"/>
        </w:rPr>
        <w:t>The Receptionist Profile interface displays the account and profile information of the currently authenticated receptionist.</w:t>
      </w:r>
    </w:p>
    <w:p w14:paraId="027AFC03" w14:textId="77777777" w:rsidR="00CD4E56" w:rsidRPr="00CD4E56" w:rsidRDefault="00CD4E56" w:rsidP="00CD4E56">
      <w:pPr>
        <w:rPr>
          <w:lang w:val="en-IN"/>
        </w:rPr>
      </w:pPr>
      <w:r w:rsidRPr="00CD4E56">
        <w:rPr>
          <w:lang w:val="en-IN"/>
        </w:rPr>
        <w:t xml:space="preserve">The receptionist can review profile information and access available profile management functionality. The receptionist module also contains profile editing and password-change functionality. </w:t>
      </w:r>
    </w:p>
    <w:p w14:paraId="2251F712" w14:textId="40650778" w:rsidR="00CD4E56" w:rsidRPr="00CD4E56" w:rsidRDefault="00C04914" w:rsidP="00CD4E56">
      <w:pPr>
        <w:rPr>
          <w:lang w:val="en-IN"/>
        </w:rPr>
      </w:pPr>
      <w:r>
        <w:rPr>
          <w:noProof/>
        </w:rPr>
        <w:lastRenderedPageBreak/>
        <w:drawing>
          <wp:inline distT="0" distB="0" distL="0" distR="0" wp14:anchorId="7EDC57BD" wp14:editId="733EABCC">
            <wp:extent cx="5943600" cy="3343275"/>
            <wp:effectExtent l="0" t="0" r="0" b="9525"/>
            <wp:docPr id="4234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7555" name=""/>
                    <pic:cNvPicPr/>
                  </pic:nvPicPr>
                  <pic:blipFill>
                    <a:blip r:embed="rId61"/>
                    <a:stretch>
                      <a:fillRect/>
                    </a:stretch>
                  </pic:blipFill>
                  <pic:spPr>
                    <a:xfrm>
                      <a:off x="0" y="0"/>
                      <a:ext cx="5943600" cy="3343275"/>
                    </a:xfrm>
                    <a:prstGeom prst="rect">
                      <a:avLst/>
                    </a:prstGeom>
                  </pic:spPr>
                </pic:pic>
              </a:graphicData>
            </a:graphic>
          </wp:inline>
        </w:drawing>
      </w:r>
      <w:r w:rsidR="00CD4E56" w:rsidRPr="00CD4E56">
        <w:rPr>
          <w:b/>
          <w:bCs/>
          <w:lang w:val="en-IN"/>
        </w:rPr>
        <w:t>Figure 18.35: Receptionist Profile Page</w:t>
      </w:r>
    </w:p>
    <w:p w14:paraId="3D803E63" w14:textId="77777777" w:rsidR="00CD4E56" w:rsidRPr="00CD4E56" w:rsidRDefault="00470B96" w:rsidP="00CD4E56">
      <w:pPr>
        <w:rPr>
          <w:lang w:val="en-IN"/>
        </w:rPr>
      </w:pPr>
      <w:r>
        <w:rPr>
          <w:lang w:val="en-IN"/>
        </w:rPr>
        <w:pict w14:anchorId="0ECDF757">
          <v:rect id="_x0000_i1051" style="width:0;height:1.5pt" o:hralign="center" o:hrstd="t" o:hr="t" fillcolor="#a0a0a0" stroked="f"/>
        </w:pict>
      </w:r>
    </w:p>
    <w:p w14:paraId="7BE6356D" w14:textId="77777777" w:rsidR="00CD4E56" w:rsidRPr="00CD4E56" w:rsidRDefault="00CD4E56" w:rsidP="00CD4E56">
      <w:pPr>
        <w:rPr>
          <w:b/>
          <w:bCs/>
          <w:lang w:val="en-IN"/>
        </w:rPr>
      </w:pPr>
      <w:r w:rsidRPr="00CD4E56">
        <w:rPr>
          <w:b/>
          <w:bCs/>
          <w:lang w:val="en-IN"/>
        </w:rPr>
        <w:t>18.7 CONTACT PAGE</w:t>
      </w:r>
    </w:p>
    <w:p w14:paraId="499C9227" w14:textId="77777777" w:rsidR="00CD4E56" w:rsidRPr="00CD4E56" w:rsidRDefault="00CD4E56" w:rsidP="00CD4E56">
      <w:pPr>
        <w:rPr>
          <w:lang w:val="en-IN"/>
        </w:rPr>
      </w:pPr>
      <w:r w:rsidRPr="00CD4E56">
        <w:rPr>
          <w:lang w:val="en-IN"/>
        </w:rPr>
        <w:t>The Contact Page provides an interface through which users can communicate with the hospital.</w:t>
      </w:r>
    </w:p>
    <w:p w14:paraId="169FD03E" w14:textId="77777777" w:rsidR="00CD4E56" w:rsidRPr="00CD4E56" w:rsidRDefault="00CD4E56" w:rsidP="00CD4E56">
      <w:pPr>
        <w:rPr>
          <w:lang w:val="en-IN"/>
        </w:rPr>
      </w:pPr>
      <w:r w:rsidRPr="00CD4E56">
        <w:rPr>
          <w:lang w:val="en-IN"/>
        </w:rPr>
        <w:t>Users can enter the required contact information and submit a message through the contact form.</w:t>
      </w:r>
    </w:p>
    <w:p w14:paraId="0C04877C" w14:textId="77777777" w:rsidR="00CD4E56" w:rsidRPr="00CD4E56" w:rsidRDefault="00CD4E56" w:rsidP="00CD4E56">
      <w:pPr>
        <w:rPr>
          <w:lang w:val="en-IN"/>
        </w:rPr>
      </w:pPr>
      <w:r w:rsidRPr="00CD4E56">
        <w:rPr>
          <w:lang w:val="en-IN"/>
        </w:rPr>
        <w:t>The Contact Page provides a simple and organized method for users to send general inquiries or messages to the hospital.</w:t>
      </w:r>
    </w:p>
    <w:p w14:paraId="43C80217" w14:textId="77777777" w:rsidR="009B5CD0" w:rsidRDefault="009B5CD0" w:rsidP="00CD4E56">
      <w:pPr>
        <w:rPr>
          <w:noProof/>
        </w:rPr>
      </w:pPr>
    </w:p>
    <w:p w14:paraId="1A500E64" w14:textId="1289993A" w:rsidR="00CD4E56" w:rsidRPr="00CD4E56" w:rsidRDefault="009B5CD0" w:rsidP="00CD4E56">
      <w:pPr>
        <w:rPr>
          <w:lang w:val="en-IN"/>
        </w:rPr>
      </w:pPr>
      <w:r>
        <w:rPr>
          <w:noProof/>
        </w:rPr>
        <w:lastRenderedPageBreak/>
        <w:drawing>
          <wp:inline distT="0" distB="0" distL="0" distR="0" wp14:anchorId="4A320A26" wp14:editId="2845A2F7">
            <wp:extent cx="5859780" cy="3343275"/>
            <wp:effectExtent l="0" t="0" r="7620" b="9525"/>
            <wp:docPr id="71197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78063" name=""/>
                    <pic:cNvPicPr/>
                  </pic:nvPicPr>
                  <pic:blipFill rotWithShape="1">
                    <a:blip r:embed="rId62"/>
                    <a:srcRect r="1410"/>
                    <a:stretch>
                      <a:fillRect/>
                    </a:stretch>
                  </pic:blipFill>
                  <pic:spPr bwMode="auto">
                    <a:xfrm>
                      <a:off x="0" y="0"/>
                      <a:ext cx="585978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18.36: Hospital Contact Page</w:t>
      </w:r>
    </w:p>
    <w:p w14:paraId="0C44BFF7" w14:textId="77777777" w:rsidR="00CD4E56" w:rsidRPr="00CD4E56" w:rsidRDefault="00470B96" w:rsidP="00CD4E56">
      <w:pPr>
        <w:rPr>
          <w:lang w:val="en-IN"/>
        </w:rPr>
      </w:pPr>
      <w:r>
        <w:rPr>
          <w:lang w:val="en-IN"/>
        </w:rPr>
        <w:pict w14:anchorId="0E967D7B">
          <v:rect id="_x0000_i1052" style="width:0;height:1.5pt" o:hralign="center" o:hrstd="t" o:hr="t" fillcolor="#a0a0a0" stroked="f"/>
        </w:pict>
      </w:r>
    </w:p>
    <w:p w14:paraId="44850B98" w14:textId="77777777" w:rsidR="00CD4E56" w:rsidRPr="00CD4E56" w:rsidRDefault="00CD4E56" w:rsidP="00CD4E56">
      <w:pPr>
        <w:rPr>
          <w:b/>
          <w:bCs/>
          <w:lang w:val="en-IN"/>
        </w:rPr>
      </w:pPr>
      <w:r w:rsidRPr="00CD4E56">
        <w:rPr>
          <w:b/>
          <w:bCs/>
          <w:lang w:val="en-IN"/>
        </w:rPr>
        <w:t>18.8 RESPONSIVE USER INTERFACE</w:t>
      </w:r>
    </w:p>
    <w:p w14:paraId="3F1AAE25" w14:textId="77777777" w:rsidR="00CD4E56" w:rsidRPr="00CD4E56" w:rsidRDefault="00CD4E56" w:rsidP="00CD4E56">
      <w:pPr>
        <w:rPr>
          <w:lang w:val="en-IN"/>
        </w:rPr>
      </w:pPr>
      <w:r w:rsidRPr="00CD4E56">
        <w:rPr>
          <w:lang w:val="en-IN"/>
        </w:rPr>
        <w:t>The Hospital Management System uses a responsive web-based user interface designed for modern web browsers.</w:t>
      </w:r>
    </w:p>
    <w:p w14:paraId="7D9798CE" w14:textId="77777777" w:rsidR="00CD4E56" w:rsidRPr="00CD4E56" w:rsidRDefault="00CD4E56" w:rsidP="00CD4E56">
      <w:pPr>
        <w:rPr>
          <w:lang w:val="en-IN"/>
        </w:rPr>
      </w:pPr>
      <w:r w:rsidRPr="00CD4E56">
        <w:rPr>
          <w:lang w:val="en-IN"/>
        </w:rPr>
        <w:t>The interface uses Bootstrap and project-specific CSS to organize pages across different screen sizes. Important user interface components such as navigation elements, forms, cards, tables, dashboards, and buttons are designed to remain organized and usable on supported screen sizes.</w:t>
      </w:r>
    </w:p>
    <w:p w14:paraId="3BCE0F19" w14:textId="77777777" w:rsidR="00CD4E56" w:rsidRPr="00CD4E56" w:rsidRDefault="00CD4E56" w:rsidP="00CD4E56">
      <w:pPr>
        <w:rPr>
          <w:lang w:val="en-IN"/>
        </w:rPr>
      </w:pPr>
      <w:r w:rsidRPr="00CD4E56">
        <w:rPr>
          <w:lang w:val="en-IN"/>
        </w:rPr>
        <w:t>Responsive design improves the usability of the Hospital Management System on desktop and smaller displays.</w:t>
      </w:r>
    </w:p>
    <w:p w14:paraId="6B25FA16" w14:textId="5D8DE726" w:rsidR="00CD4E56" w:rsidRPr="00CD4E56" w:rsidRDefault="00B95E36" w:rsidP="00CD4E56">
      <w:pPr>
        <w:rPr>
          <w:lang w:val="en-IN"/>
        </w:rPr>
      </w:pPr>
      <w:r>
        <w:rPr>
          <w:noProof/>
        </w:rPr>
        <w:lastRenderedPageBreak/>
        <w:drawing>
          <wp:inline distT="0" distB="0" distL="0" distR="0" wp14:anchorId="5B523410" wp14:editId="06609471">
            <wp:extent cx="5943600" cy="4502785"/>
            <wp:effectExtent l="0" t="0" r="0" b="0"/>
            <wp:docPr id="1258992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4502785"/>
                    </a:xfrm>
                    <a:prstGeom prst="rect">
                      <a:avLst/>
                    </a:prstGeom>
                    <a:noFill/>
                    <a:ln>
                      <a:noFill/>
                    </a:ln>
                  </pic:spPr>
                </pic:pic>
              </a:graphicData>
            </a:graphic>
          </wp:inline>
        </w:drawing>
      </w:r>
    </w:p>
    <w:p w14:paraId="2AF80D30" w14:textId="77777777" w:rsidR="00CD4E56" w:rsidRPr="00CD4E56" w:rsidRDefault="00CD4E56" w:rsidP="00CD4E56">
      <w:pPr>
        <w:rPr>
          <w:lang w:val="en-IN"/>
        </w:rPr>
      </w:pPr>
      <w:r w:rsidRPr="00CD4E56">
        <w:rPr>
          <w:b/>
          <w:bCs/>
          <w:lang w:val="en-IN"/>
        </w:rPr>
        <w:t>Figure 18.37: Responsive Hospital Management System Interface</w:t>
      </w:r>
    </w:p>
    <w:p w14:paraId="091EB332" w14:textId="77777777" w:rsidR="00CD4E56" w:rsidRPr="00CD4E56" w:rsidRDefault="00470B96" w:rsidP="00CD4E56">
      <w:pPr>
        <w:rPr>
          <w:lang w:val="en-IN"/>
        </w:rPr>
      </w:pPr>
      <w:r>
        <w:rPr>
          <w:lang w:val="en-IN"/>
        </w:rPr>
        <w:pict w14:anchorId="3E5885FD">
          <v:rect id="_x0000_i1053" style="width:0;height:1.5pt" o:hralign="center" o:hrstd="t" o:hr="t" fillcolor="#a0a0a0" stroked="f"/>
        </w:pict>
      </w:r>
    </w:p>
    <w:p w14:paraId="79CD46F3" w14:textId="77777777" w:rsidR="00CD4E56" w:rsidRPr="00CD4E56" w:rsidRDefault="00CD4E56" w:rsidP="00CD4E56">
      <w:pPr>
        <w:rPr>
          <w:b/>
          <w:bCs/>
          <w:lang w:val="en-IN"/>
        </w:rPr>
      </w:pPr>
      <w:r w:rsidRPr="00CD4E56">
        <w:rPr>
          <w:b/>
          <w:bCs/>
          <w:lang w:val="en-IN"/>
        </w:rPr>
        <w:t>18.9 UI DESIGN SUMMARY</w:t>
      </w:r>
    </w:p>
    <w:p w14:paraId="5327C48C" w14:textId="77777777" w:rsidR="00CD4E56" w:rsidRPr="00CD4E56" w:rsidRDefault="00CD4E56" w:rsidP="00CD4E56">
      <w:pPr>
        <w:rPr>
          <w:lang w:val="en-IN"/>
        </w:rPr>
      </w:pPr>
      <w:r w:rsidRPr="00CD4E56">
        <w:rPr>
          <w:lang w:val="en-IN"/>
        </w:rPr>
        <w:t xml:space="preserve">The Hospital Management System provides separate role-based interfaces for the </w:t>
      </w:r>
      <w:r w:rsidRPr="00CD4E56">
        <w:rPr>
          <w:b/>
          <w:bCs/>
          <w:lang w:val="en-IN"/>
        </w:rPr>
        <w:t>Administrator, Doctor, Patient, and Receptionist</w:t>
      </w:r>
      <w:r w:rsidRPr="00CD4E56">
        <w:rPr>
          <w:lang w:val="en-IN"/>
        </w:rPr>
        <w:t>. Each authenticated user is provided with functionality according to the responsibilities and permissions of their role.</w:t>
      </w:r>
    </w:p>
    <w:p w14:paraId="37AC1AD5" w14:textId="77777777" w:rsidR="00CD4E56" w:rsidRPr="00CD4E56" w:rsidRDefault="00CD4E56" w:rsidP="00CD4E56">
      <w:pPr>
        <w:rPr>
          <w:lang w:val="en-IN"/>
        </w:rPr>
      </w:pPr>
      <w:r w:rsidRPr="00CD4E56">
        <w:rPr>
          <w:lang w:val="en-IN"/>
        </w:rPr>
        <w:t xml:space="preserve">The </w:t>
      </w:r>
      <w:r w:rsidRPr="00CD4E56">
        <w:rPr>
          <w:b/>
          <w:bCs/>
          <w:lang w:val="en-IN"/>
        </w:rPr>
        <w:t>Administrator Interface</w:t>
      </w:r>
      <w:r w:rsidRPr="00CD4E56">
        <w:rPr>
          <w:lang w:val="en-IN"/>
        </w:rPr>
        <w:t xml:space="preserve"> provides access to administrative and management operations of the system.</w:t>
      </w:r>
    </w:p>
    <w:p w14:paraId="608E2D67" w14:textId="77777777" w:rsidR="00CD4E56" w:rsidRPr="00CD4E56" w:rsidRDefault="00CD4E56" w:rsidP="00CD4E56">
      <w:pPr>
        <w:rPr>
          <w:lang w:val="en-IN"/>
        </w:rPr>
      </w:pPr>
      <w:r w:rsidRPr="00CD4E56">
        <w:rPr>
          <w:lang w:val="en-IN"/>
        </w:rPr>
        <w:t xml:space="preserve">The </w:t>
      </w:r>
      <w:r w:rsidRPr="00CD4E56">
        <w:rPr>
          <w:b/>
          <w:bCs/>
          <w:lang w:val="en-IN"/>
        </w:rPr>
        <w:t>Doctor Interface</w:t>
      </w:r>
      <w:r w:rsidRPr="00CD4E56">
        <w:rPr>
          <w:lang w:val="en-IN"/>
        </w:rPr>
        <w:t xml:space="preserve"> provides functionality related to appointments, patients, prescriptions, availability, and doctor account management.</w:t>
      </w:r>
    </w:p>
    <w:p w14:paraId="4970A1F5" w14:textId="77777777" w:rsidR="00CD4E56" w:rsidRPr="00CD4E56" w:rsidRDefault="00CD4E56" w:rsidP="00CD4E56">
      <w:pPr>
        <w:rPr>
          <w:lang w:val="en-IN"/>
        </w:rPr>
      </w:pPr>
      <w:r w:rsidRPr="00CD4E56">
        <w:rPr>
          <w:lang w:val="en-IN"/>
        </w:rPr>
        <w:t xml:space="preserve">The </w:t>
      </w:r>
      <w:r w:rsidRPr="00CD4E56">
        <w:rPr>
          <w:b/>
          <w:bCs/>
          <w:lang w:val="en-IN"/>
        </w:rPr>
        <w:t>Patient Interface</w:t>
      </w:r>
      <w:r w:rsidRPr="00CD4E56">
        <w:rPr>
          <w:lang w:val="en-IN"/>
        </w:rPr>
        <w:t xml:space="preserve"> provides access to the Patient Dashboard, patient profile, doctor information, appointment booking, appointment history, billing information, and notifications.</w:t>
      </w:r>
    </w:p>
    <w:p w14:paraId="0102102B" w14:textId="77777777" w:rsidR="00CD4E56" w:rsidRPr="00CD4E56" w:rsidRDefault="00CD4E56" w:rsidP="00CD4E56">
      <w:pPr>
        <w:rPr>
          <w:lang w:val="en-IN"/>
        </w:rPr>
      </w:pPr>
      <w:r w:rsidRPr="00CD4E56">
        <w:rPr>
          <w:lang w:val="en-IN"/>
        </w:rPr>
        <w:lastRenderedPageBreak/>
        <w:t xml:space="preserve">The </w:t>
      </w:r>
      <w:r w:rsidRPr="00CD4E56">
        <w:rPr>
          <w:b/>
          <w:bCs/>
          <w:lang w:val="en-IN"/>
        </w:rPr>
        <w:t>Receptionist Interface</w:t>
      </w:r>
      <w:r w:rsidRPr="00CD4E56">
        <w:rPr>
          <w:lang w:val="en-IN"/>
        </w:rPr>
        <w:t xml:space="preserve"> supports front-desk activities such as patient registration and management, appointment booking and management, doctor information, billing operations, notifications, and receptionist profile management.</w:t>
      </w:r>
    </w:p>
    <w:p w14:paraId="47330522" w14:textId="77777777" w:rsidR="00CD4E56" w:rsidRPr="00CD4E56" w:rsidRDefault="00CD4E56" w:rsidP="00CD4E56">
      <w:pPr>
        <w:rPr>
          <w:lang w:val="en-IN"/>
        </w:rPr>
      </w:pPr>
      <w:r w:rsidRPr="00CD4E56">
        <w:rPr>
          <w:lang w:val="en-IN"/>
        </w:rPr>
        <w:t xml:space="preserve">The overall user interface focuses on </w:t>
      </w:r>
      <w:r w:rsidRPr="00CD4E56">
        <w:rPr>
          <w:b/>
          <w:bCs/>
          <w:lang w:val="en-IN"/>
        </w:rPr>
        <w:t>simple navigation, structured forms, readable tables, dashboard-based access, responsive design, and role-based functionality</w:t>
      </w:r>
      <w:r w:rsidRPr="00CD4E56">
        <w:rPr>
          <w:lang w:val="en-IN"/>
        </w:rPr>
        <w:t>.</w:t>
      </w:r>
    </w:p>
    <w:p w14:paraId="0B58B615" w14:textId="77777777" w:rsidR="00CD4E56" w:rsidRPr="00CD4E56" w:rsidRDefault="00CD4E56" w:rsidP="00CD4E56">
      <w:pPr>
        <w:rPr>
          <w:lang w:val="en-IN"/>
        </w:rPr>
      </w:pPr>
      <w:r w:rsidRPr="00CD4E56">
        <w:rPr>
          <w:lang w:val="en-IN"/>
        </w:rPr>
        <w:t>These interfaces allow users to perform common hospital operations efficiently while ensuring that each user role accesses the functions relevant to its responsibilities.</w:t>
      </w:r>
    </w:p>
    <w:p w14:paraId="065563D9" w14:textId="77777777" w:rsidR="00BC02E3" w:rsidRDefault="00BC02E3"/>
    <w:sectPr w:rsidR="00BC02E3" w:rsidSect="00E54243">
      <w:headerReference w:type="default" r:id="rId64"/>
      <w:footerReference w:type="default" r:id="rId6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2C89B" w14:textId="77777777" w:rsidR="00470B96" w:rsidRDefault="00470B96" w:rsidP="00446176">
      <w:pPr>
        <w:spacing w:after="0" w:line="240" w:lineRule="auto"/>
      </w:pPr>
      <w:r>
        <w:separator/>
      </w:r>
    </w:p>
  </w:endnote>
  <w:endnote w:type="continuationSeparator" w:id="0">
    <w:p w14:paraId="44835210" w14:textId="77777777" w:rsidR="00470B96" w:rsidRDefault="00470B96" w:rsidP="0044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758489"/>
      <w:docPartObj>
        <w:docPartGallery w:val="Page Numbers (Bottom of Page)"/>
        <w:docPartUnique/>
      </w:docPartObj>
    </w:sdtPr>
    <w:sdtEndPr>
      <w:rPr>
        <w:noProof/>
      </w:rPr>
    </w:sdtEndPr>
    <w:sdtContent>
      <w:p w14:paraId="4A51BC5A" w14:textId="785628EC" w:rsidR="004C370F" w:rsidRDefault="004C37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91C26" w14:textId="157B466A" w:rsidR="004C370F" w:rsidRDefault="004C3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34F13" w14:textId="77777777" w:rsidR="00470B96" w:rsidRDefault="00470B96" w:rsidP="00446176">
      <w:pPr>
        <w:spacing w:after="0" w:line="240" w:lineRule="auto"/>
      </w:pPr>
      <w:r>
        <w:separator/>
      </w:r>
    </w:p>
  </w:footnote>
  <w:footnote w:type="continuationSeparator" w:id="0">
    <w:p w14:paraId="482838BD" w14:textId="77777777" w:rsidR="00470B96" w:rsidRDefault="00470B96" w:rsidP="0044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420375984"/>
      <w:placeholder>
        <w:docPart w:val="138AA3519BE24C95BFD14F2BEA36F473"/>
      </w:placeholder>
      <w:dataBinding w:prefixMappings="xmlns:ns0='http://purl.org/dc/elements/1.1/' xmlns:ns1='http://schemas.openxmlformats.org/package/2006/metadata/core-properties' " w:xpath="/ns1:coreProperties[1]/ns0:title[1]" w:storeItemID="{6C3C8BC8-F283-45AE-878A-BAB7291924A1}"/>
      <w:text/>
    </w:sdtPr>
    <w:sdtEndPr/>
    <w:sdtContent>
      <w:p w14:paraId="205FE77B" w14:textId="77777777" w:rsidR="001654EF" w:rsidRDefault="00470B96">
        <w:pPr>
          <w:pStyle w:val="Header"/>
          <w:tabs>
            <w:tab w:val="clear" w:pos="4680"/>
            <w:tab w:val="clear" w:pos="9360"/>
          </w:tabs>
          <w:jc w:val="right"/>
          <w:rPr>
            <w:color w:val="7F7F7F" w:themeColor="text1" w:themeTint="80"/>
          </w:rPr>
        </w:pPr>
        <w:r>
          <w:rPr>
            <w:noProof/>
            <w:color w:val="7F7F7F" w:themeColor="text1" w:themeTint="80"/>
          </w:rPr>
          <w:pict w14:anchorId="44084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9017" o:spid="_x0000_s1049" type="#_x0000_t75" style="position:absolute;left:0;text-align:left;margin-left:0;margin-top:0;width:444.25pt;height:456.5pt;z-index:-251658752;mso-position-horizontal:center;mso-position-horizontal-relative:margin;mso-position-vertical:center;mso-position-vertical-relative:margin" o:allowincell="f">
              <v:imagedata r:id="rId1" o:title="Picture1"/>
              <w10:wrap anchorx="margin" anchory="margin"/>
            </v:shape>
          </w:pict>
        </w:r>
        <w:r w:rsidR="001654EF">
          <w:rPr>
            <w:color w:val="7F7F7F" w:themeColor="text1" w:themeTint="80"/>
          </w:rPr>
          <w:t>HOSPITAL MANAGEMENT SYSTEM</w:t>
        </w:r>
      </w:p>
    </w:sdtContent>
  </w:sdt>
  <w:p w14:paraId="1A401268" w14:textId="77777777" w:rsidR="001654EF" w:rsidRDefault="001654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43E12A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94807"/>
    <w:multiLevelType w:val="multilevel"/>
    <w:tmpl w:val="39C0D98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6783A"/>
    <w:multiLevelType w:val="hybridMultilevel"/>
    <w:tmpl w:val="2EE68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EF523A"/>
    <w:multiLevelType w:val="multilevel"/>
    <w:tmpl w:val="39C0D98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50F34"/>
    <w:multiLevelType w:val="multilevel"/>
    <w:tmpl w:val="39C0D98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47D30"/>
    <w:multiLevelType w:val="multilevel"/>
    <w:tmpl w:val="E1A0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527972"/>
    <w:multiLevelType w:val="multilevel"/>
    <w:tmpl w:val="39C0D98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56802"/>
    <w:multiLevelType w:val="hybridMultilevel"/>
    <w:tmpl w:val="D4ECD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D16E1E"/>
    <w:multiLevelType w:val="multilevel"/>
    <w:tmpl w:val="C8E0EA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52E72"/>
    <w:multiLevelType w:val="multilevel"/>
    <w:tmpl w:val="123E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518934">
    <w:abstractNumId w:val="8"/>
  </w:num>
  <w:num w:numId="2" w16cid:durableId="2133205294">
    <w:abstractNumId w:val="6"/>
  </w:num>
  <w:num w:numId="3" w16cid:durableId="1016734663">
    <w:abstractNumId w:val="5"/>
  </w:num>
  <w:num w:numId="4" w16cid:durableId="588199003">
    <w:abstractNumId w:val="4"/>
  </w:num>
  <w:num w:numId="5" w16cid:durableId="1850295714">
    <w:abstractNumId w:val="7"/>
  </w:num>
  <w:num w:numId="6" w16cid:durableId="499395345">
    <w:abstractNumId w:val="3"/>
  </w:num>
  <w:num w:numId="7" w16cid:durableId="1142039688">
    <w:abstractNumId w:val="2"/>
  </w:num>
  <w:num w:numId="8" w16cid:durableId="1359619748">
    <w:abstractNumId w:val="1"/>
  </w:num>
  <w:num w:numId="9" w16cid:durableId="2053915936">
    <w:abstractNumId w:val="0"/>
  </w:num>
  <w:num w:numId="10" w16cid:durableId="1916427644">
    <w:abstractNumId w:val="10"/>
  </w:num>
  <w:num w:numId="11" w16cid:durableId="941886083">
    <w:abstractNumId w:val="16"/>
  </w:num>
  <w:num w:numId="12" w16cid:durableId="1030881601">
    <w:abstractNumId w:val="14"/>
  </w:num>
  <w:num w:numId="13" w16cid:durableId="831680860">
    <w:abstractNumId w:val="12"/>
  </w:num>
  <w:num w:numId="14" w16cid:durableId="1951472491">
    <w:abstractNumId w:val="9"/>
  </w:num>
  <w:num w:numId="15" w16cid:durableId="928193885">
    <w:abstractNumId w:val="11"/>
  </w:num>
  <w:num w:numId="16" w16cid:durableId="785662501">
    <w:abstractNumId w:val="17"/>
  </w:num>
  <w:num w:numId="17" w16cid:durableId="1838694709">
    <w:abstractNumId w:val="13"/>
  </w:num>
  <w:num w:numId="18" w16cid:durableId="1141073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B4A"/>
    <w:rsid w:val="00034616"/>
    <w:rsid w:val="0005410A"/>
    <w:rsid w:val="0006063C"/>
    <w:rsid w:val="0008229E"/>
    <w:rsid w:val="000B58E6"/>
    <w:rsid w:val="000C55ED"/>
    <w:rsid w:val="000E2C34"/>
    <w:rsid w:val="000E68AE"/>
    <w:rsid w:val="000F4F92"/>
    <w:rsid w:val="00110394"/>
    <w:rsid w:val="00117CEB"/>
    <w:rsid w:val="001220B0"/>
    <w:rsid w:val="00131088"/>
    <w:rsid w:val="00136B96"/>
    <w:rsid w:val="0015074B"/>
    <w:rsid w:val="001654EF"/>
    <w:rsid w:val="001B034F"/>
    <w:rsid w:val="001F74B5"/>
    <w:rsid w:val="002068C3"/>
    <w:rsid w:val="00254496"/>
    <w:rsid w:val="002553A1"/>
    <w:rsid w:val="00260B12"/>
    <w:rsid w:val="002903FD"/>
    <w:rsid w:val="002928D6"/>
    <w:rsid w:val="0029639D"/>
    <w:rsid w:val="002A1236"/>
    <w:rsid w:val="002B3A9C"/>
    <w:rsid w:val="002E6CE3"/>
    <w:rsid w:val="002F557B"/>
    <w:rsid w:val="00312A50"/>
    <w:rsid w:val="00326F90"/>
    <w:rsid w:val="003354E5"/>
    <w:rsid w:val="00337820"/>
    <w:rsid w:val="0034115B"/>
    <w:rsid w:val="00343643"/>
    <w:rsid w:val="00345E71"/>
    <w:rsid w:val="003500EE"/>
    <w:rsid w:val="00371FCA"/>
    <w:rsid w:val="00372082"/>
    <w:rsid w:val="0037615F"/>
    <w:rsid w:val="003A59D3"/>
    <w:rsid w:val="003B07F8"/>
    <w:rsid w:val="003C21FC"/>
    <w:rsid w:val="00403F94"/>
    <w:rsid w:val="00433202"/>
    <w:rsid w:val="00437736"/>
    <w:rsid w:val="00446176"/>
    <w:rsid w:val="00450B1D"/>
    <w:rsid w:val="00460384"/>
    <w:rsid w:val="004642E4"/>
    <w:rsid w:val="004659F0"/>
    <w:rsid w:val="00470B96"/>
    <w:rsid w:val="00491EAD"/>
    <w:rsid w:val="0049352F"/>
    <w:rsid w:val="004C370F"/>
    <w:rsid w:val="004D5929"/>
    <w:rsid w:val="004F3C82"/>
    <w:rsid w:val="004F6D84"/>
    <w:rsid w:val="0053032D"/>
    <w:rsid w:val="00553666"/>
    <w:rsid w:val="00555B57"/>
    <w:rsid w:val="00555D9F"/>
    <w:rsid w:val="00556897"/>
    <w:rsid w:val="00566E2C"/>
    <w:rsid w:val="005A13A5"/>
    <w:rsid w:val="005D74ED"/>
    <w:rsid w:val="005F2B2F"/>
    <w:rsid w:val="00643DDD"/>
    <w:rsid w:val="006549C2"/>
    <w:rsid w:val="00664719"/>
    <w:rsid w:val="00692187"/>
    <w:rsid w:val="00692424"/>
    <w:rsid w:val="006A0636"/>
    <w:rsid w:val="006C35DA"/>
    <w:rsid w:val="006D3900"/>
    <w:rsid w:val="006F2244"/>
    <w:rsid w:val="00710E4F"/>
    <w:rsid w:val="00717F7C"/>
    <w:rsid w:val="007204AB"/>
    <w:rsid w:val="0073413B"/>
    <w:rsid w:val="00734DC5"/>
    <w:rsid w:val="007479DA"/>
    <w:rsid w:val="00766B2D"/>
    <w:rsid w:val="007716FB"/>
    <w:rsid w:val="00771838"/>
    <w:rsid w:val="00774C0E"/>
    <w:rsid w:val="00781C50"/>
    <w:rsid w:val="0079105A"/>
    <w:rsid w:val="007A1740"/>
    <w:rsid w:val="007A1E23"/>
    <w:rsid w:val="007B3941"/>
    <w:rsid w:val="007E04E5"/>
    <w:rsid w:val="007E44D1"/>
    <w:rsid w:val="007F0A1E"/>
    <w:rsid w:val="007F7AC8"/>
    <w:rsid w:val="00802A78"/>
    <w:rsid w:val="00821CAE"/>
    <w:rsid w:val="0082549E"/>
    <w:rsid w:val="00835D08"/>
    <w:rsid w:val="00861371"/>
    <w:rsid w:val="0086627B"/>
    <w:rsid w:val="00891C69"/>
    <w:rsid w:val="008D0CE2"/>
    <w:rsid w:val="008D6B27"/>
    <w:rsid w:val="008E7C9B"/>
    <w:rsid w:val="008F7A28"/>
    <w:rsid w:val="0092755A"/>
    <w:rsid w:val="00940D41"/>
    <w:rsid w:val="00951CE4"/>
    <w:rsid w:val="0098284D"/>
    <w:rsid w:val="00985865"/>
    <w:rsid w:val="00993873"/>
    <w:rsid w:val="00997EE6"/>
    <w:rsid w:val="009B5CD0"/>
    <w:rsid w:val="009C3A8E"/>
    <w:rsid w:val="00A01E2C"/>
    <w:rsid w:val="00A0351E"/>
    <w:rsid w:val="00A0590D"/>
    <w:rsid w:val="00A12053"/>
    <w:rsid w:val="00A348D6"/>
    <w:rsid w:val="00A553F5"/>
    <w:rsid w:val="00A57D81"/>
    <w:rsid w:val="00A61FCB"/>
    <w:rsid w:val="00A878DE"/>
    <w:rsid w:val="00A916F7"/>
    <w:rsid w:val="00A93C42"/>
    <w:rsid w:val="00AA1D8D"/>
    <w:rsid w:val="00AB0446"/>
    <w:rsid w:val="00AB6EE1"/>
    <w:rsid w:val="00AE515D"/>
    <w:rsid w:val="00AF2EEB"/>
    <w:rsid w:val="00B15A07"/>
    <w:rsid w:val="00B16945"/>
    <w:rsid w:val="00B30363"/>
    <w:rsid w:val="00B3526E"/>
    <w:rsid w:val="00B45FDF"/>
    <w:rsid w:val="00B47730"/>
    <w:rsid w:val="00B5430B"/>
    <w:rsid w:val="00B77B9C"/>
    <w:rsid w:val="00B811F6"/>
    <w:rsid w:val="00B847B6"/>
    <w:rsid w:val="00B95E36"/>
    <w:rsid w:val="00B97337"/>
    <w:rsid w:val="00BB26FE"/>
    <w:rsid w:val="00BB40EF"/>
    <w:rsid w:val="00BB60A4"/>
    <w:rsid w:val="00BC02E3"/>
    <w:rsid w:val="00BD5250"/>
    <w:rsid w:val="00BD6F4A"/>
    <w:rsid w:val="00C04914"/>
    <w:rsid w:val="00C050E6"/>
    <w:rsid w:val="00C06F51"/>
    <w:rsid w:val="00C274C5"/>
    <w:rsid w:val="00C47AA4"/>
    <w:rsid w:val="00C8258A"/>
    <w:rsid w:val="00CB0664"/>
    <w:rsid w:val="00CD4E56"/>
    <w:rsid w:val="00CF5B1B"/>
    <w:rsid w:val="00D169F7"/>
    <w:rsid w:val="00D202EA"/>
    <w:rsid w:val="00D33610"/>
    <w:rsid w:val="00D75190"/>
    <w:rsid w:val="00DA2026"/>
    <w:rsid w:val="00DA3F99"/>
    <w:rsid w:val="00DA7CEF"/>
    <w:rsid w:val="00DE437F"/>
    <w:rsid w:val="00DF02C0"/>
    <w:rsid w:val="00DF24DF"/>
    <w:rsid w:val="00E03F21"/>
    <w:rsid w:val="00E074A5"/>
    <w:rsid w:val="00E31984"/>
    <w:rsid w:val="00E32C83"/>
    <w:rsid w:val="00E40766"/>
    <w:rsid w:val="00E44A57"/>
    <w:rsid w:val="00E5101A"/>
    <w:rsid w:val="00E54243"/>
    <w:rsid w:val="00E556F6"/>
    <w:rsid w:val="00E67CF1"/>
    <w:rsid w:val="00E9360B"/>
    <w:rsid w:val="00EE3605"/>
    <w:rsid w:val="00EE73F6"/>
    <w:rsid w:val="00F14EBB"/>
    <w:rsid w:val="00F41FBB"/>
    <w:rsid w:val="00F66470"/>
    <w:rsid w:val="00F9289A"/>
    <w:rsid w:val="00FC693F"/>
    <w:rsid w:val="00FF3C0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04DC8E"/>
  <w14:defaultImageDpi w14:val="330"/>
  <w15:docId w15:val="{0AC5D4E3-4BE6-4B10-A618-4633FA7E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E9360B"/>
    <w:pPr>
      <w:widowControl w:val="0"/>
      <w:autoSpaceDE w:val="0"/>
      <w:autoSpaceDN w:val="0"/>
      <w:spacing w:after="0" w:line="275" w:lineRule="exact"/>
      <w:ind w:left="107"/>
    </w:pPr>
    <w:rPr>
      <w:rFonts w:ascii="Times New Roman" w:eastAsia="Times New Roman" w:hAnsi="Times New Roman" w:cs="Times New Roman"/>
    </w:rPr>
  </w:style>
  <w:style w:type="paragraph" w:styleId="TOC1">
    <w:name w:val="toc 1"/>
    <w:basedOn w:val="Normal"/>
    <w:next w:val="Normal"/>
    <w:autoRedefine/>
    <w:uiPriority w:val="39"/>
    <w:unhideWhenUsed/>
    <w:rsid w:val="00717F7C"/>
    <w:pPr>
      <w:spacing w:after="100"/>
    </w:pPr>
  </w:style>
  <w:style w:type="paragraph" w:styleId="TOC2">
    <w:name w:val="toc 2"/>
    <w:basedOn w:val="Normal"/>
    <w:next w:val="Normal"/>
    <w:autoRedefine/>
    <w:uiPriority w:val="39"/>
    <w:unhideWhenUsed/>
    <w:rsid w:val="00717F7C"/>
    <w:pPr>
      <w:spacing w:after="100"/>
      <w:ind w:left="220"/>
    </w:pPr>
  </w:style>
  <w:style w:type="character" w:styleId="Hyperlink">
    <w:name w:val="Hyperlink"/>
    <w:basedOn w:val="DefaultParagraphFont"/>
    <w:uiPriority w:val="99"/>
    <w:unhideWhenUsed/>
    <w:rsid w:val="00717F7C"/>
    <w:rPr>
      <w:color w:val="0000FF" w:themeColor="hyperlink"/>
      <w:u w:val="single"/>
    </w:rPr>
  </w:style>
  <w:style w:type="table" w:styleId="GridTable4-Accent1">
    <w:name w:val="Grid Table 4 Accent 1"/>
    <w:basedOn w:val="TableNormal"/>
    <w:uiPriority w:val="49"/>
    <w:rsid w:val="002E6CE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98284D"/>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TOC3">
    <w:name w:val="toc 3"/>
    <w:basedOn w:val="Normal"/>
    <w:next w:val="Normal"/>
    <w:autoRedefine/>
    <w:uiPriority w:val="39"/>
    <w:unhideWhenUsed/>
    <w:rsid w:val="003C21FC"/>
    <w:pPr>
      <w:spacing w:after="100"/>
      <w:ind w:left="440"/>
    </w:pPr>
  </w:style>
  <w:style w:type="paragraph" w:styleId="TOC4">
    <w:name w:val="toc 4"/>
    <w:basedOn w:val="Normal"/>
    <w:next w:val="Normal"/>
    <w:autoRedefine/>
    <w:uiPriority w:val="39"/>
    <w:unhideWhenUsed/>
    <w:rsid w:val="003C21FC"/>
    <w:pPr>
      <w:spacing w:after="100" w:line="278" w:lineRule="auto"/>
      <w:ind w:left="720"/>
    </w:pPr>
    <w:rPr>
      <w:rFonts w:asciiTheme="minorHAnsi" w:hAnsiTheme="minorHAnsi"/>
      <w:kern w:val="2"/>
      <w:sz w:val="24"/>
      <w:szCs w:val="21"/>
      <w:lang w:val="en-IN" w:eastAsia="en-IN" w:bidi="hi-IN"/>
      <w14:ligatures w14:val="standardContextual"/>
    </w:rPr>
  </w:style>
  <w:style w:type="paragraph" w:styleId="TOC5">
    <w:name w:val="toc 5"/>
    <w:basedOn w:val="Normal"/>
    <w:next w:val="Normal"/>
    <w:autoRedefine/>
    <w:uiPriority w:val="39"/>
    <w:unhideWhenUsed/>
    <w:rsid w:val="003C21FC"/>
    <w:pPr>
      <w:spacing w:after="100" w:line="278" w:lineRule="auto"/>
      <w:ind w:left="960"/>
    </w:pPr>
    <w:rPr>
      <w:rFonts w:asciiTheme="minorHAnsi" w:hAnsiTheme="minorHAnsi"/>
      <w:kern w:val="2"/>
      <w:sz w:val="24"/>
      <w:szCs w:val="21"/>
      <w:lang w:val="en-IN" w:eastAsia="en-IN" w:bidi="hi-IN"/>
      <w14:ligatures w14:val="standardContextual"/>
    </w:rPr>
  </w:style>
  <w:style w:type="paragraph" w:styleId="TOC6">
    <w:name w:val="toc 6"/>
    <w:basedOn w:val="Normal"/>
    <w:next w:val="Normal"/>
    <w:autoRedefine/>
    <w:uiPriority w:val="39"/>
    <w:unhideWhenUsed/>
    <w:rsid w:val="003C21FC"/>
    <w:pPr>
      <w:spacing w:after="100" w:line="278" w:lineRule="auto"/>
      <w:ind w:left="1200"/>
    </w:pPr>
    <w:rPr>
      <w:rFonts w:asciiTheme="minorHAnsi" w:hAnsiTheme="minorHAnsi"/>
      <w:kern w:val="2"/>
      <w:sz w:val="24"/>
      <w:szCs w:val="21"/>
      <w:lang w:val="en-IN" w:eastAsia="en-IN" w:bidi="hi-IN"/>
      <w14:ligatures w14:val="standardContextual"/>
    </w:rPr>
  </w:style>
  <w:style w:type="paragraph" w:styleId="TOC7">
    <w:name w:val="toc 7"/>
    <w:basedOn w:val="Normal"/>
    <w:next w:val="Normal"/>
    <w:autoRedefine/>
    <w:uiPriority w:val="39"/>
    <w:unhideWhenUsed/>
    <w:rsid w:val="003C21FC"/>
    <w:pPr>
      <w:spacing w:after="100" w:line="278" w:lineRule="auto"/>
      <w:ind w:left="1440"/>
    </w:pPr>
    <w:rPr>
      <w:rFonts w:asciiTheme="minorHAnsi" w:hAnsiTheme="minorHAnsi"/>
      <w:kern w:val="2"/>
      <w:sz w:val="24"/>
      <w:szCs w:val="21"/>
      <w:lang w:val="en-IN" w:eastAsia="en-IN" w:bidi="hi-IN"/>
      <w14:ligatures w14:val="standardContextual"/>
    </w:rPr>
  </w:style>
  <w:style w:type="paragraph" w:styleId="TOC8">
    <w:name w:val="toc 8"/>
    <w:basedOn w:val="Normal"/>
    <w:next w:val="Normal"/>
    <w:autoRedefine/>
    <w:uiPriority w:val="39"/>
    <w:unhideWhenUsed/>
    <w:rsid w:val="003C21FC"/>
    <w:pPr>
      <w:spacing w:after="100" w:line="278" w:lineRule="auto"/>
      <w:ind w:left="1680"/>
    </w:pPr>
    <w:rPr>
      <w:rFonts w:asciiTheme="minorHAnsi" w:hAnsiTheme="minorHAnsi"/>
      <w:kern w:val="2"/>
      <w:sz w:val="24"/>
      <w:szCs w:val="21"/>
      <w:lang w:val="en-IN" w:eastAsia="en-IN" w:bidi="hi-IN"/>
      <w14:ligatures w14:val="standardContextual"/>
    </w:rPr>
  </w:style>
  <w:style w:type="paragraph" w:styleId="TOC9">
    <w:name w:val="toc 9"/>
    <w:basedOn w:val="Normal"/>
    <w:next w:val="Normal"/>
    <w:autoRedefine/>
    <w:uiPriority w:val="39"/>
    <w:unhideWhenUsed/>
    <w:rsid w:val="003C21FC"/>
    <w:pPr>
      <w:spacing w:after="100" w:line="278" w:lineRule="auto"/>
      <w:ind w:left="1920"/>
    </w:pPr>
    <w:rPr>
      <w:rFonts w:asciiTheme="minorHAnsi" w:hAnsiTheme="minorHAnsi"/>
      <w:kern w:val="2"/>
      <w:sz w:val="24"/>
      <w:szCs w:val="21"/>
      <w:lang w:val="en-IN" w:eastAsia="en-IN" w:bidi="hi-IN"/>
      <w14:ligatures w14:val="standardContextual"/>
    </w:rPr>
  </w:style>
  <w:style w:type="character" w:styleId="UnresolvedMention">
    <w:name w:val="Unresolved Mention"/>
    <w:basedOn w:val="DefaultParagraphFont"/>
    <w:uiPriority w:val="99"/>
    <w:semiHidden/>
    <w:unhideWhenUsed/>
    <w:rsid w:val="003C21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glossaryDocument" Target="glossary/document.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5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8AA3519BE24C95BFD14F2BEA36F473"/>
        <w:category>
          <w:name w:val="General"/>
          <w:gallery w:val="placeholder"/>
        </w:category>
        <w:types>
          <w:type w:val="bbPlcHdr"/>
        </w:types>
        <w:behaviors>
          <w:behavior w:val="content"/>
        </w:behaviors>
        <w:guid w:val="{C4397E2A-1860-442C-9A33-AB7743020E6A}"/>
      </w:docPartPr>
      <w:docPartBody>
        <w:p w:rsidR="006A58DA" w:rsidRDefault="00A17501" w:rsidP="00A17501">
          <w:pPr>
            <w:pStyle w:val="138AA3519BE24C95BFD14F2BEA36F47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8C5"/>
    <w:rsid w:val="0005410A"/>
    <w:rsid w:val="000E68AE"/>
    <w:rsid w:val="00117CEB"/>
    <w:rsid w:val="00130053"/>
    <w:rsid w:val="00260B12"/>
    <w:rsid w:val="00270F5C"/>
    <w:rsid w:val="002A78C5"/>
    <w:rsid w:val="002C3493"/>
    <w:rsid w:val="003B0C74"/>
    <w:rsid w:val="003B6580"/>
    <w:rsid w:val="003C57CA"/>
    <w:rsid w:val="00486B90"/>
    <w:rsid w:val="00491EAD"/>
    <w:rsid w:val="00555D9F"/>
    <w:rsid w:val="006A58DA"/>
    <w:rsid w:val="007479DA"/>
    <w:rsid w:val="008700A6"/>
    <w:rsid w:val="008F1A8A"/>
    <w:rsid w:val="00914BD1"/>
    <w:rsid w:val="009E4D55"/>
    <w:rsid w:val="00A0351E"/>
    <w:rsid w:val="00A17501"/>
    <w:rsid w:val="00B23EB4"/>
    <w:rsid w:val="00BE06A2"/>
    <w:rsid w:val="00C47AA4"/>
    <w:rsid w:val="00C8534B"/>
    <w:rsid w:val="00CF5B1B"/>
    <w:rsid w:val="00D16770"/>
    <w:rsid w:val="00D33610"/>
    <w:rsid w:val="00D97E10"/>
    <w:rsid w:val="00DA3F99"/>
    <w:rsid w:val="00E30332"/>
    <w:rsid w:val="00EE73F6"/>
    <w:rsid w:val="00FF3C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38AA3519BE24C95BFD14F2BEA36F473">
    <w:name w:val="138AA3519BE24C95BFD14F2BEA36F473"/>
    <w:rsid w:val="00A175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9210</Words>
  <Characters>52498</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HOSPITAL MANAGEMENT SYSTEM</vt:lpstr>
    </vt:vector>
  </TitlesOfParts>
  <Manager/>
  <Company/>
  <LinksUpToDate>false</LinksUpToDate>
  <CharactersWithSpaces>61585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dc:title>
  <dc:subject/>
  <dc:creator>python-docx</dc:creator>
  <cp:keywords/>
  <dc:description>generated by python-docx</dc:description>
  <cp:lastModifiedBy>lakshit suthar</cp:lastModifiedBy>
  <cp:revision>2</cp:revision>
  <dcterms:created xsi:type="dcterms:W3CDTF">2026-09-28T05:25:00Z</dcterms:created>
  <dcterms:modified xsi:type="dcterms:W3CDTF">2026-09-28T05:25:00Z</dcterms:modified>
  <cp:category/>
</cp:coreProperties>
</file>