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8" w:line="153" w:lineRule="exact"/>
        <w:jc w:val="right"/>
      </w:pPr>
      <w:r>
        <w:rPr>
          <w:b w:val="0"/>
          <w:color w:val="B7B7B7"/>
          <w:sz w:val="13"/>
          <w:u w:val="none"/>
        </w:rPr>
        <w:t>HOSPITAL MANAGEMENT SYSTEM</w:t>
      </w:r>
    </w:p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5907024" cy="106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139" w:line="271" w:lineRule="exact"/>
        <w:jc w:val="center"/>
      </w:pPr>
      <w:r>
        <w:rPr>
          <w:b/>
          <w:sz w:val="23"/>
          <w:u w:val="none"/>
        </w:rPr>
        <w:t>LJ INSTITUTE OF COMPUTER APPLICATION</w:t>
      </w:r>
    </w:p>
    <w:p>
      <w:pPr>
        <w:spacing w:before="456" w:line="271" w:lineRule="exact"/>
        <w:jc w:val="center"/>
      </w:pPr>
      <w:r>
        <w:rPr>
          <w:b/>
          <w:sz w:val="23"/>
          <w:u w:val="none"/>
        </w:rPr>
        <w:t>&amp;</w:t>
      </w:r>
    </w:p>
    <w:p>
      <w:pPr>
        <w:spacing w:before="431" w:line="271" w:lineRule="exact"/>
        <w:jc w:val="center"/>
      </w:pPr>
      <w:r>
        <w:rPr>
          <w:b/>
          <w:sz w:val="23"/>
          <w:u w:val="none"/>
        </w:rPr>
        <w:t>Master of Computer Application Sem 3</w:t>
      </w:r>
    </w:p>
    <w:p>
      <w:pPr>
        <w:spacing w:before="577" w:line="236" w:lineRule="exact"/>
        <w:jc w:val="center"/>
      </w:pPr>
      <w:r>
        <w:rPr>
          <w:b/>
          <w:sz w:val="20"/>
          <w:u w:val="single"/>
        </w:rPr>
        <w:t>SOFTWARE PROJECT :-1</w:t>
      </w:r>
    </w:p>
    <w:p>
      <w:pPr>
        <w:spacing w:before="734" w:line="224" w:lineRule="exact"/>
        <w:jc w:val="center"/>
      </w:pPr>
      <w:r>
        <w:rPr>
          <w:b/>
          <w:sz w:val="19"/>
          <w:u w:val="none"/>
        </w:rPr>
        <w:t>PROJECT REPORT ON</w:t>
      </w:r>
    </w:p>
    <w:p>
      <w:pPr>
        <w:spacing w:before="430" w:line="354" w:lineRule="exact"/>
        <w:jc w:val="center"/>
      </w:pPr>
      <w:r>
        <w:rPr>
          <w:b/>
          <w:sz w:val="30"/>
          <w:u w:val="none"/>
        </w:rPr>
        <w:t>HOSPITAL MANAGEMENT SYSTEM</w:t>
      </w:r>
    </w:p>
    <w:p>
      <w:pPr>
        <w:spacing w:before="834" w:line="248" w:lineRule="exact"/>
        <w:jc w:val="center"/>
      </w:pPr>
      <w:r>
        <w:rPr>
          <w:b/>
          <w:sz w:val="21"/>
          <w:u w:val="single"/>
        </w:rPr>
        <w:t>Under the Guidance of</w:t>
      </w:r>
    </w:p>
    <w:p>
      <w:pPr>
        <w:spacing w:before="407" w:line="236" w:lineRule="exact"/>
        <w:jc w:val="center"/>
      </w:pPr>
      <w:r>
        <w:rPr>
          <w:b/>
          <w:sz w:val="20"/>
          <w:u w:val="none"/>
        </w:rPr>
        <w:t>Prof. AJAY CHAUHAN</w:t>
      </w:r>
    </w:p>
    <w:p>
      <w:pPr>
        <w:spacing w:before="952" w:line="236" w:lineRule="exact"/>
        <w:jc w:val="center"/>
      </w:pPr>
      <w:r>
        <w:rPr>
          <w:b/>
          <w:sz w:val="20"/>
          <w:u w:val="single"/>
        </w:rPr>
        <w:t>GROUP NUMBER:-63</w:t>
      </w:r>
    </w:p>
    <w:p>
      <w:pPr>
        <w:spacing w:before="588" w:line="236" w:lineRule="exact"/>
        <w:jc w:val="center"/>
      </w:pPr>
      <w:r>
        <w:rPr>
          <w:b/>
          <w:sz w:val="20"/>
          <w:u w:val="single"/>
        </w:rPr>
        <w:t>SUBMITTED BY:-</w:t>
      </w:r>
    </w:p>
    <w:p>
      <w:pPr>
        <w:spacing w:before="320" w:line="20" w:lineRule="exact"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/>
                <w:sz w:val="18"/>
              </w:rPr>
              <w:t>Div</w:t>
              <w:br/>
              <w:t>Roll No.</w:t>
            </w:r>
          </w:p>
        </w:tc>
        <w:tc>
          <w:tcPr>
            <w:tcW w:type="dxa" w:w="311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/>
                <w:sz w:val="18"/>
              </w:rPr>
              <w:t>Enrollment</w:t>
              <w:br/>
              <w:t>No.</w:t>
            </w:r>
          </w:p>
        </w:tc>
        <w:tc>
          <w:tcPr>
            <w:tcW w:type="dxa" w:w="44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</w:tr>
      <w:tr>
        <w:tc>
          <w:tcPr>
            <w:tcW w:type="dxa" w:w="1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D45</w:t>
            </w:r>
          </w:p>
        </w:tc>
        <w:tc>
          <w:tcPr>
            <w:tcW w:type="dxa" w:w="311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25004401110226</w:t>
            </w:r>
          </w:p>
        </w:tc>
        <w:tc>
          <w:tcPr>
            <w:tcW w:type="dxa" w:w="44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Lakshit Suthar</w:t>
            </w:r>
          </w:p>
        </w:tc>
      </w:tr>
      <w:tr>
        <w:tc>
          <w:tcPr>
            <w:tcW w:type="dxa" w:w="1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D23</w:t>
            </w:r>
          </w:p>
        </w:tc>
        <w:tc>
          <w:tcPr>
            <w:tcW w:type="dxa" w:w="311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25004401110192</w:t>
            </w:r>
          </w:p>
        </w:tc>
        <w:tc>
          <w:tcPr>
            <w:tcW w:type="dxa" w:w="44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Nirmeet Makwana</w:t>
            </w:r>
          </w:p>
        </w:tc>
      </w:tr>
      <w:tr>
        <w:tc>
          <w:tcPr>
            <w:tcW w:type="dxa" w:w="1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D48</w:t>
            </w:r>
          </w:p>
        </w:tc>
        <w:tc>
          <w:tcPr>
            <w:tcW w:type="dxa" w:w="311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25004401110211</w:t>
            </w:r>
          </w:p>
        </w:tc>
        <w:tc>
          <w:tcPr>
            <w:tcW w:type="dxa" w:w="44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line="240" w:lineRule="auto" w:after="40" w:before="40"/>
              <w:jc w:val="center"/>
            </w:pPr>
            <w:r>
              <w:rPr>
                <w:rFonts w:ascii="Arial" w:hAnsi="Arial"/>
                <w:b w:val="0"/>
                <w:sz w:val="15"/>
              </w:rPr>
              <w:t>PrinciTrapasiya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948"/>
      <w:pgMar w:top="749" w:right="1195" w:bottom="720" w:left="1973" w:header="720" w:footer="864" w:gutter="0"/>
      <w:cols w:space="720"/>
      <w:docGrid w:linePitch="36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1143000</wp:posOffset>
          </wp:positionH>
          <wp:positionV relativeFrom="page">
            <wp:posOffset>2194560</wp:posOffset>
          </wp:positionV>
          <wp:extent cx="5486400" cy="557784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55778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 Project Cover Page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