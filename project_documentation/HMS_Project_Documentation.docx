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BC4BA" w14:textId="36C23F50" w:rsidR="004A7E35" w:rsidRDefault="0027326B" w:rsidP="003C6CB5">
      <w:pPr>
        <w:spacing w:after="80"/>
        <w:jc w:val="center"/>
      </w:pPr>
      <w:r>
        <w:rPr>
          <w:noProof/>
        </w:rPr>
        <w:drawing>
          <wp:inline distT="0" distB="0" distL="0" distR="0" wp14:anchorId="45BB5A42" wp14:editId="3F827F1A">
            <wp:extent cx="5029200" cy="907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jpeg"/>
                    <pic:cNvPicPr/>
                  </pic:nvPicPr>
                  <pic:blipFill>
                    <a:blip r:embed="rId8"/>
                    <a:stretch>
                      <a:fillRect/>
                    </a:stretch>
                  </pic:blipFill>
                  <pic:spPr>
                    <a:xfrm>
                      <a:off x="0" y="0"/>
                      <a:ext cx="5029200" cy="907443"/>
                    </a:xfrm>
                    <a:prstGeom prst="rect">
                      <a:avLst/>
                    </a:prstGeom>
                  </pic:spPr>
                </pic:pic>
              </a:graphicData>
            </a:graphic>
          </wp:inline>
        </w:drawing>
      </w:r>
      <w:r w:rsidR="009D656C">
        <w:rPr>
          <w:noProof/>
        </w:rPr>
        <w:drawing>
          <wp:inline distT="0" distB="0" distL="0" distR="0" wp14:anchorId="223290E5" wp14:editId="5E13D3C3">
            <wp:extent cx="1493520" cy="1257234"/>
            <wp:effectExtent l="0" t="0" r="0" b="635"/>
            <wp:docPr id="172221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04131" cy="1266166"/>
                    </a:xfrm>
                    <a:prstGeom prst="rect">
                      <a:avLst/>
                    </a:prstGeom>
                    <a:noFill/>
                  </pic:spPr>
                </pic:pic>
              </a:graphicData>
            </a:graphic>
          </wp:inline>
        </w:drawing>
      </w:r>
    </w:p>
    <w:p w14:paraId="64E1D03A" w14:textId="77777777" w:rsidR="0093109C" w:rsidRDefault="0093109C" w:rsidP="003C6CB5">
      <w:pPr>
        <w:spacing w:after="80"/>
        <w:jc w:val="center"/>
        <w:rPr>
          <w:b/>
          <w:color w:val="17365D"/>
          <w:sz w:val="34"/>
        </w:rPr>
      </w:pPr>
    </w:p>
    <w:p w14:paraId="30871ECA" w14:textId="33D09B47" w:rsidR="004A7E35" w:rsidRDefault="0027326B" w:rsidP="003C6CB5">
      <w:pPr>
        <w:spacing w:after="80"/>
        <w:jc w:val="center"/>
      </w:pPr>
      <w:r>
        <w:rPr>
          <w:b/>
          <w:color w:val="17365D"/>
          <w:sz w:val="34"/>
        </w:rPr>
        <w:t>LJ INSTITUTE OF COMPUTER APPLICATION</w:t>
      </w:r>
    </w:p>
    <w:p w14:paraId="4AB508AB" w14:textId="77777777" w:rsidR="004A7E35" w:rsidRDefault="0027326B" w:rsidP="003C6CB5">
      <w:pPr>
        <w:spacing w:after="80"/>
        <w:jc w:val="center"/>
      </w:pPr>
      <w:r>
        <w:rPr>
          <w:sz w:val="32"/>
        </w:rPr>
        <w:t>Master of Computer Application</w:t>
      </w:r>
    </w:p>
    <w:p w14:paraId="1E1A676F" w14:textId="77777777" w:rsidR="004A7E35" w:rsidRDefault="0027326B" w:rsidP="003C6CB5">
      <w:pPr>
        <w:spacing w:after="80"/>
        <w:jc w:val="center"/>
      </w:pPr>
      <w:r>
        <w:t>Semester 3  |  Software Project 1</w:t>
      </w:r>
    </w:p>
    <w:p w14:paraId="18174E22" w14:textId="77777777" w:rsidR="0093109C" w:rsidRDefault="0093109C" w:rsidP="003C6CB5">
      <w:pPr>
        <w:spacing w:after="80"/>
        <w:jc w:val="center"/>
      </w:pPr>
    </w:p>
    <w:p w14:paraId="75FEC298" w14:textId="77777777" w:rsidR="004A7E35" w:rsidRDefault="0027326B" w:rsidP="003C6CB5">
      <w:pPr>
        <w:pStyle w:val="Title"/>
        <w:spacing w:after="80" w:line="276" w:lineRule="auto"/>
        <w:jc w:val="center"/>
      </w:pPr>
      <w:r>
        <w:t>HOSPITAL MANAGEMENT SYSTEM</w:t>
      </w:r>
    </w:p>
    <w:p w14:paraId="7AC16C98" w14:textId="77777777" w:rsidR="009D656C" w:rsidRPr="009D656C" w:rsidRDefault="009D656C" w:rsidP="009D656C"/>
    <w:p w14:paraId="68FD4D47" w14:textId="77777777" w:rsidR="0093109C" w:rsidRPr="0093109C" w:rsidRDefault="0093109C" w:rsidP="0093109C"/>
    <w:p w14:paraId="497C470A" w14:textId="77777777" w:rsidR="004A7E35" w:rsidRDefault="0027326B" w:rsidP="003C6CB5">
      <w:pPr>
        <w:spacing w:after="80"/>
        <w:jc w:val="center"/>
      </w:pPr>
      <w:r>
        <w:rPr>
          <w:sz w:val="36"/>
        </w:rPr>
        <w:t>Academic Project Documentation</w:t>
      </w:r>
    </w:p>
    <w:p w14:paraId="3FBE345B" w14:textId="77777777" w:rsidR="004A7E35" w:rsidRDefault="0027326B" w:rsidP="003C6CB5">
      <w:pPr>
        <w:spacing w:after="80"/>
        <w:jc w:val="center"/>
        <w:rPr>
          <w:b/>
          <w:sz w:val="32"/>
        </w:rPr>
      </w:pPr>
      <w:r>
        <w:rPr>
          <w:b/>
          <w:sz w:val="32"/>
        </w:rPr>
        <w:t>Group Number 63</w:t>
      </w:r>
    </w:p>
    <w:p w14:paraId="5FBD4044" w14:textId="77777777" w:rsidR="0093109C" w:rsidRDefault="0093109C" w:rsidP="003C6CB5">
      <w:pPr>
        <w:spacing w:after="80"/>
        <w:jc w:val="center"/>
      </w:pPr>
    </w:p>
    <w:p w14:paraId="7EEB6C35" w14:textId="77777777" w:rsidR="004A7E35" w:rsidRDefault="0027326B" w:rsidP="003C6CB5">
      <w:pPr>
        <w:spacing w:after="80"/>
        <w:jc w:val="center"/>
      </w:pPr>
      <w:r>
        <w:t xml:space="preserve">Under the guidance of Prof. </w:t>
      </w:r>
      <w:r w:rsidRPr="000D4E4C">
        <w:rPr>
          <w:b/>
          <w:bCs/>
        </w:rPr>
        <w:t>Ajay Chauhan</w:t>
      </w:r>
    </w:p>
    <w:p w14:paraId="01B9A956" w14:textId="77777777" w:rsidR="0093109C" w:rsidRDefault="0093109C" w:rsidP="003C6CB5">
      <w:pPr>
        <w:spacing w:after="80"/>
        <w:jc w:val="center"/>
      </w:pPr>
    </w:p>
    <w:tbl>
      <w:tblPr>
        <w:tblStyle w:val="TableGrid"/>
        <w:tblW w:w="0" w:type="auto"/>
        <w:tblLayout w:type="fixed"/>
        <w:tblLook w:val="04A0" w:firstRow="1" w:lastRow="0" w:firstColumn="1" w:lastColumn="0" w:noHBand="0" w:noVBand="1"/>
      </w:tblPr>
      <w:tblGrid>
        <w:gridCol w:w="2268"/>
        <w:gridCol w:w="2268"/>
        <w:gridCol w:w="2268"/>
        <w:gridCol w:w="2268"/>
      </w:tblGrid>
      <w:tr w:rsidR="004A7E35" w14:paraId="325F5903" w14:textId="77777777">
        <w:trPr>
          <w:cantSplit/>
          <w:tblHeader/>
        </w:trPr>
        <w:tc>
          <w:tcPr>
            <w:tcW w:w="2268" w:type="dxa"/>
            <w:shd w:val="clear" w:color="auto" w:fill="E7E7E7"/>
          </w:tcPr>
          <w:p w14:paraId="28A335B3" w14:textId="77777777" w:rsidR="004A7E35" w:rsidRDefault="0027326B" w:rsidP="003C6CB5">
            <w:pPr>
              <w:keepNext/>
              <w:spacing w:before="40" w:after="40"/>
              <w:jc w:val="left"/>
            </w:pPr>
            <w:r>
              <w:rPr>
                <w:b/>
                <w:sz w:val="21"/>
              </w:rPr>
              <w:t>Enrolment Number</w:t>
            </w:r>
          </w:p>
        </w:tc>
        <w:tc>
          <w:tcPr>
            <w:tcW w:w="2268" w:type="dxa"/>
            <w:shd w:val="clear" w:color="auto" w:fill="E7E7E7"/>
          </w:tcPr>
          <w:p w14:paraId="184FE507" w14:textId="77777777" w:rsidR="004A7E35" w:rsidRDefault="0027326B" w:rsidP="003C6CB5">
            <w:pPr>
              <w:keepNext/>
              <w:spacing w:before="40" w:after="40"/>
              <w:jc w:val="left"/>
            </w:pPr>
            <w:r>
              <w:rPr>
                <w:b/>
                <w:sz w:val="21"/>
              </w:rPr>
              <w:t>Roll Number</w:t>
            </w:r>
          </w:p>
        </w:tc>
        <w:tc>
          <w:tcPr>
            <w:tcW w:w="2268" w:type="dxa"/>
            <w:shd w:val="clear" w:color="auto" w:fill="E7E7E7"/>
          </w:tcPr>
          <w:p w14:paraId="4C11FE95" w14:textId="77777777" w:rsidR="004A7E35" w:rsidRDefault="0027326B" w:rsidP="003C6CB5">
            <w:pPr>
              <w:keepNext/>
              <w:spacing w:before="40" w:after="40"/>
              <w:jc w:val="left"/>
            </w:pPr>
            <w:r>
              <w:rPr>
                <w:b/>
                <w:sz w:val="21"/>
              </w:rPr>
              <w:t>Division</w:t>
            </w:r>
          </w:p>
        </w:tc>
        <w:tc>
          <w:tcPr>
            <w:tcW w:w="2268" w:type="dxa"/>
            <w:shd w:val="clear" w:color="auto" w:fill="E7E7E7"/>
          </w:tcPr>
          <w:p w14:paraId="69606714" w14:textId="77777777" w:rsidR="004A7E35" w:rsidRDefault="0027326B" w:rsidP="003C6CB5">
            <w:pPr>
              <w:keepNext/>
              <w:spacing w:before="40" w:after="40"/>
              <w:jc w:val="left"/>
            </w:pPr>
            <w:r>
              <w:rPr>
                <w:b/>
                <w:sz w:val="21"/>
              </w:rPr>
              <w:t>Student Name</w:t>
            </w:r>
          </w:p>
        </w:tc>
      </w:tr>
      <w:tr w:rsidR="004A7E35" w14:paraId="025EC0E7" w14:textId="77777777">
        <w:trPr>
          <w:cantSplit/>
        </w:trPr>
        <w:tc>
          <w:tcPr>
            <w:tcW w:w="2268" w:type="dxa"/>
          </w:tcPr>
          <w:p w14:paraId="0EE68D67" w14:textId="77777777" w:rsidR="004A7E35" w:rsidRDefault="0027326B" w:rsidP="003C6CB5">
            <w:pPr>
              <w:spacing w:before="40" w:after="40"/>
              <w:jc w:val="left"/>
            </w:pPr>
            <w:r>
              <w:rPr>
                <w:sz w:val="21"/>
              </w:rPr>
              <w:t>25004401110226</w:t>
            </w:r>
          </w:p>
        </w:tc>
        <w:tc>
          <w:tcPr>
            <w:tcW w:w="2268" w:type="dxa"/>
          </w:tcPr>
          <w:p w14:paraId="3DCB5C92" w14:textId="77777777" w:rsidR="004A7E35" w:rsidRDefault="0027326B" w:rsidP="003C6CB5">
            <w:pPr>
              <w:spacing w:before="40" w:after="40"/>
              <w:jc w:val="left"/>
            </w:pPr>
            <w:r>
              <w:rPr>
                <w:sz w:val="21"/>
              </w:rPr>
              <w:t>45</w:t>
            </w:r>
          </w:p>
        </w:tc>
        <w:tc>
          <w:tcPr>
            <w:tcW w:w="2268" w:type="dxa"/>
          </w:tcPr>
          <w:p w14:paraId="3DAB10B3" w14:textId="77777777" w:rsidR="004A7E35" w:rsidRDefault="0027326B" w:rsidP="003C6CB5">
            <w:pPr>
              <w:spacing w:before="40" w:after="40"/>
              <w:jc w:val="left"/>
            </w:pPr>
            <w:r>
              <w:rPr>
                <w:sz w:val="21"/>
              </w:rPr>
              <w:t>D</w:t>
            </w:r>
          </w:p>
        </w:tc>
        <w:tc>
          <w:tcPr>
            <w:tcW w:w="2268" w:type="dxa"/>
          </w:tcPr>
          <w:p w14:paraId="66AC7DB0" w14:textId="77777777" w:rsidR="004A7E35" w:rsidRDefault="0027326B" w:rsidP="003C6CB5">
            <w:pPr>
              <w:spacing w:before="40" w:after="40"/>
              <w:jc w:val="left"/>
            </w:pPr>
            <w:r>
              <w:rPr>
                <w:sz w:val="21"/>
              </w:rPr>
              <w:t>Lakshit Suthar</w:t>
            </w:r>
          </w:p>
        </w:tc>
      </w:tr>
      <w:tr w:rsidR="004A7E35" w14:paraId="1A0266EC" w14:textId="77777777">
        <w:trPr>
          <w:cantSplit/>
        </w:trPr>
        <w:tc>
          <w:tcPr>
            <w:tcW w:w="2268" w:type="dxa"/>
          </w:tcPr>
          <w:p w14:paraId="081B09FB" w14:textId="77777777" w:rsidR="004A7E35" w:rsidRDefault="0027326B" w:rsidP="003C6CB5">
            <w:pPr>
              <w:spacing w:before="40" w:after="40"/>
              <w:jc w:val="left"/>
            </w:pPr>
            <w:r>
              <w:rPr>
                <w:sz w:val="21"/>
              </w:rPr>
              <w:t>25004401110192</w:t>
            </w:r>
          </w:p>
        </w:tc>
        <w:tc>
          <w:tcPr>
            <w:tcW w:w="2268" w:type="dxa"/>
          </w:tcPr>
          <w:p w14:paraId="105A8E2C" w14:textId="77777777" w:rsidR="004A7E35" w:rsidRDefault="0027326B" w:rsidP="003C6CB5">
            <w:pPr>
              <w:spacing w:before="40" w:after="40"/>
              <w:jc w:val="left"/>
            </w:pPr>
            <w:r>
              <w:rPr>
                <w:sz w:val="21"/>
              </w:rPr>
              <w:t>23</w:t>
            </w:r>
          </w:p>
        </w:tc>
        <w:tc>
          <w:tcPr>
            <w:tcW w:w="2268" w:type="dxa"/>
          </w:tcPr>
          <w:p w14:paraId="7D0CE9FD" w14:textId="77777777" w:rsidR="004A7E35" w:rsidRDefault="0027326B" w:rsidP="003C6CB5">
            <w:pPr>
              <w:spacing w:before="40" w:after="40"/>
              <w:jc w:val="left"/>
            </w:pPr>
            <w:r>
              <w:rPr>
                <w:sz w:val="21"/>
              </w:rPr>
              <w:t>D</w:t>
            </w:r>
          </w:p>
        </w:tc>
        <w:tc>
          <w:tcPr>
            <w:tcW w:w="2268" w:type="dxa"/>
          </w:tcPr>
          <w:p w14:paraId="737992D2" w14:textId="77777777" w:rsidR="004A7E35" w:rsidRDefault="0027326B" w:rsidP="003C6CB5">
            <w:pPr>
              <w:spacing w:before="40" w:after="40"/>
              <w:jc w:val="left"/>
            </w:pPr>
            <w:r>
              <w:rPr>
                <w:sz w:val="21"/>
              </w:rPr>
              <w:t>Nirmeet Makwana</w:t>
            </w:r>
          </w:p>
        </w:tc>
      </w:tr>
      <w:tr w:rsidR="004A7E35" w14:paraId="6CC7F573" w14:textId="77777777">
        <w:trPr>
          <w:cantSplit/>
        </w:trPr>
        <w:tc>
          <w:tcPr>
            <w:tcW w:w="2268" w:type="dxa"/>
          </w:tcPr>
          <w:p w14:paraId="69331D1C" w14:textId="77777777" w:rsidR="004A7E35" w:rsidRDefault="0027326B" w:rsidP="003C6CB5">
            <w:pPr>
              <w:spacing w:before="40" w:after="40"/>
              <w:jc w:val="left"/>
            </w:pPr>
            <w:r>
              <w:rPr>
                <w:sz w:val="21"/>
              </w:rPr>
              <w:t>25004401110211</w:t>
            </w:r>
          </w:p>
        </w:tc>
        <w:tc>
          <w:tcPr>
            <w:tcW w:w="2268" w:type="dxa"/>
          </w:tcPr>
          <w:p w14:paraId="68F0AFE8" w14:textId="77777777" w:rsidR="004A7E35" w:rsidRDefault="0027326B" w:rsidP="003C6CB5">
            <w:pPr>
              <w:spacing w:before="40" w:after="40"/>
              <w:jc w:val="left"/>
            </w:pPr>
            <w:r>
              <w:rPr>
                <w:sz w:val="21"/>
              </w:rPr>
              <w:t>48</w:t>
            </w:r>
          </w:p>
        </w:tc>
        <w:tc>
          <w:tcPr>
            <w:tcW w:w="2268" w:type="dxa"/>
          </w:tcPr>
          <w:p w14:paraId="74995755" w14:textId="77777777" w:rsidR="004A7E35" w:rsidRDefault="0027326B" w:rsidP="003C6CB5">
            <w:pPr>
              <w:spacing w:before="40" w:after="40"/>
              <w:jc w:val="left"/>
            </w:pPr>
            <w:r>
              <w:rPr>
                <w:sz w:val="21"/>
              </w:rPr>
              <w:t>D</w:t>
            </w:r>
          </w:p>
        </w:tc>
        <w:tc>
          <w:tcPr>
            <w:tcW w:w="2268" w:type="dxa"/>
          </w:tcPr>
          <w:p w14:paraId="39B841FA" w14:textId="77777777" w:rsidR="004A7E35" w:rsidRDefault="0027326B" w:rsidP="003C6CB5">
            <w:pPr>
              <w:spacing w:before="40" w:after="40"/>
              <w:jc w:val="left"/>
            </w:pPr>
            <w:r>
              <w:rPr>
                <w:sz w:val="21"/>
              </w:rPr>
              <w:t>Princi Trapasiya</w:t>
            </w:r>
          </w:p>
        </w:tc>
      </w:tr>
    </w:tbl>
    <w:p w14:paraId="704B2EC6" w14:textId="77777777" w:rsidR="00894504" w:rsidRDefault="00894504" w:rsidP="003C6CB5">
      <w:pPr>
        <w:spacing w:after="80"/>
        <w:jc w:val="center"/>
      </w:pPr>
    </w:p>
    <w:p w14:paraId="4E20309E" w14:textId="2201EAB6" w:rsidR="004A7E35" w:rsidRDefault="0027326B" w:rsidP="003C6CB5">
      <w:pPr>
        <w:spacing w:after="80"/>
        <w:jc w:val="center"/>
      </w:pPr>
      <w:r>
        <w:t xml:space="preserve">Academic Year: </w:t>
      </w:r>
      <w:r w:rsidR="00894504">
        <w:t>2026-2027</w:t>
      </w:r>
    </w:p>
    <w:p w14:paraId="43F5F058" w14:textId="77777777" w:rsidR="004A7E35" w:rsidRDefault="0027326B" w:rsidP="003C6CB5">
      <w:pPr>
        <w:spacing w:after="80"/>
      </w:pPr>
      <w:r>
        <w:br w:type="page"/>
      </w:r>
    </w:p>
    <w:p w14:paraId="4D123CBB" w14:textId="0B6E52EB" w:rsidR="004A7E35" w:rsidRDefault="004A7E35" w:rsidP="003C6CB5">
      <w:pPr>
        <w:spacing w:after="80"/>
        <w:jc w:val="center"/>
      </w:pPr>
    </w:p>
    <w:p w14:paraId="051BDB27" w14:textId="77777777" w:rsidR="00A70432" w:rsidRPr="00576A0F" w:rsidRDefault="00A70432" w:rsidP="00A70432">
      <w:pPr>
        <w:spacing w:after="80"/>
        <w:jc w:val="center"/>
        <w:rPr>
          <w:b/>
          <w:color w:val="auto"/>
          <w:sz w:val="56"/>
          <w:szCs w:val="56"/>
        </w:rPr>
      </w:pPr>
      <w:r w:rsidRPr="00576A0F">
        <w:rPr>
          <w:b/>
          <w:color w:val="auto"/>
          <w:sz w:val="56"/>
          <w:szCs w:val="56"/>
        </w:rPr>
        <w:t>L J University</w:t>
      </w:r>
    </w:p>
    <w:p w14:paraId="18B32762" w14:textId="77777777" w:rsidR="00A70432" w:rsidRPr="00576A0F" w:rsidRDefault="00A70432" w:rsidP="00A70432">
      <w:pPr>
        <w:spacing w:after="0" w:line="160" w:lineRule="exact"/>
        <w:jc w:val="center"/>
        <w:rPr>
          <w:b/>
          <w:color w:val="auto"/>
          <w:szCs w:val="56"/>
        </w:rPr>
      </w:pPr>
    </w:p>
    <w:p w14:paraId="2BFAA7A1" w14:textId="77777777" w:rsidR="00A70432" w:rsidRPr="00576A0F" w:rsidRDefault="00A70432" w:rsidP="00A70432">
      <w:pPr>
        <w:spacing w:after="80"/>
        <w:jc w:val="center"/>
        <w:rPr>
          <w:b/>
          <w:color w:val="auto"/>
          <w:sz w:val="44"/>
          <w:szCs w:val="44"/>
        </w:rPr>
      </w:pPr>
      <w:r w:rsidRPr="00576A0F">
        <w:rPr>
          <w:b/>
          <w:color w:val="auto"/>
          <w:sz w:val="44"/>
          <w:szCs w:val="44"/>
        </w:rPr>
        <w:t xml:space="preserve">School of Computer Applications </w:t>
      </w:r>
    </w:p>
    <w:p w14:paraId="49FD9AD6" w14:textId="77777777" w:rsidR="00A70432" w:rsidRPr="00576A0F" w:rsidRDefault="00A70432" w:rsidP="00A70432">
      <w:pPr>
        <w:spacing w:after="80"/>
        <w:jc w:val="center"/>
        <w:rPr>
          <w:b/>
          <w:color w:val="auto"/>
          <w:sz w:val="44"/>
          <w:szCs w:val="44"/>
        </w:rPr>
      </w:pPr>
      <w:r w:rsidRPr="00576A0F">
        <w:rPr>
          <w:b/>
          <w:color w:val="auto"/>
          <w:sz w:val="44"/>
          <w:szCs w:val="44"/>
        </w:rPr>
        <w:t>Dept. of Master of Computer Applications</w:t>
      </w:r>
    </w:p>
    <w:p w14:paraId="2129EB4C" w14:textId="77777777" w:rsidR="00A70432" w:rsidRPr="00576A0F" w:rsidRDefault="00A70432" w:rsidP="00A70432">
      <w:pPr>
        <w:spacing w:after="80"/>
        <w:jc w:val="center"/>
        <w:rPr>
          <w:color w:val="auto"/>
          <w:sz w:val="40"/>
          <w:szCs w:val="40"/>
        </w:rPr>
      </w:pPr>
      <w:r w:rsidRPr="00576A0F">
        <w:rPr>
          <w:color w:val="auto"/>
          <w:sz w:val="40"/>
          <w:szCs w:val="40"/>
        </w:rPr>
        <w:t xml:space="preserve">Near Sarkhej Cross Roads, </w:t>
      </w:r>
    </w:p>
    <w:p w14:paraId="60347722" w14:textId="77777777" w:rsidR="00A70432" w:rsidRPr="00576A0F" w:rsidRDefault="00A70432" w:rsidP="00A70432">
      <w:pPr>
        <w:spacing w:after="80"/>
        <w:jc w:val="center"/>
        <w:rPr>
          <w:color w:val="auto"/>
          <w:sz w:val="40"/>
          <w:szCs w:val="40"/>
        </w:rPr>
      </w:pPr>
      <w:r w:rsidRPr="00576A0F">
        <w:rPr>
          <w:color w:val="auto"/>
          <w:sz w:val="40"/>
          <w:szCs w:val="40"/>
        </w:rPr>
        <w:t>Ahmedabad – 382210, Gujarat, India.</w:t>
      </w:r>
      <w:r w:rsidRPr="00576A0F">
        <w:rPr>
          <w:color w:val="auto"/>
          <w:sz w:val="40"/>
          <w:szCs w:val="40"/>
        </w:rPr>
        <w:br/>
        <w:t xml:space="preserve">Website: </w:t>
      </w:r>
      <w:hyperlink r:id="rId10" w:history="1">
        <w:r w:rsidRPr="00576A0F">
          <w:rPr>
            <w:color w:val="0563C1"/>
            <w:sz w:val="40"/>
            <w:szCs w:val="40"/>
            <w:u w:val="single"/>
          </w:rPr>
          <w:t>www.ljku.edu.in</w:t>
        </w:r>
      </w:hyperlink>
    </w:p>
    <w:p w14:paraId="57CB39DA" w14:textId="77777777" w:rsidR="00A70432" w:rsidRPr="00576A0F" w:rsidRDefault="00A70432" w:rsidP="00A70432">
      <w:pPr>
        <w:spacing w:after="0" w:line="160" w:lineRule="exact"/>
        <w:jc w:val="center"/>
        <w:rPr>
          <w:color w:val="auto"/>
          <w:sz w:val="40"/>
          <w:szCs w:val="40"/>
        </w:rPr>
      </w:pPr>
    </w:p>
    <w:p w14:paraId="2A774C9E" w14:textId="77777777" w:rsidR="00A70432" w:rsidRPr="00576A0F" w:rsidRDefault="00A70432" w:rsidP="00A70432">
      <w:pPr>
        <w:spacing w:after="80"/>
        <w:jc w:val="center"/>
        <w:rPr>
          <w:color w:val="auto"/>
          <w:sz w:val="40"/>
          <w:szCs w:val="40"/>
        </w:rPr>
      </w:pPr>
      <w:r w:rsidRPr="00576A0F">
        <w:rPr>
          <w:noProof/>
          <w:color w:val="auto"/>
          <w:szCs w:val="24"/>
        </w:rPr>
        <w:drawing>
          <wp:inline distT="0" distB="0" distL="0" distR="0" wp14:anchorId="0360DB8C" wp14:editId="35D33E29">
            <wp:extent cx="965200" cy="812800"/>
            <wp:effectExtent l="0" t="0" r="6350" b="6350"/>
            <wp:docPr id="1048983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5200" cy="812800"/>
                    </a:xfrm>
                    <a:prstGeom prst="rect">
                      <a:avLst/>
                    </a:prstGeom>
                    <a:noFill/>
                    <a:ln>
                      <a:noFill/>
                    </a:ln>
                  </pic:spPr>
                </pic:pic>
              </a:graphicData>
            </a:graphic>
          </wp:inline>
        </w:drawing>
      </w:r>
    </w:p>
    <w:p w14:paraId="3DC31CDE" w14:textId="77777777" w:rsidR="00A70432" w:rsidRPr="00576A0F" w:rsidRDefault="00A70432" w:rsidP="00A70432">
      <w:pPr>
        <w:spacing w:after="0" w:line="160" w:lineRule="exact"/>
        <w:jc w:val="left"/>
        <w:rPr>
          <w:color w:val="auto"/>
          <w:szCs w:val="24"/>
        </w:rPr>
      </w:pPr>
    </w:p>
    <w:p w14:paraId="013757D4" w14:textId="77777777" w:rsidR="00A70432" w:rsidRPr="00576A0F" w:rsidRDefault="00A70432" w:rsidP="00A70432">
      <w:pPr>
        <w:spacing w:after="0" w:line="160" w:lineRule="exact"/>
        <w:jc w:val="left"/>
        <w:rPr>
          <w:color w:val="auto"/>
          <w:szCs w:val="24"/>
        </w:rPr>
      </w:pPr>
    </w:p>
    <w:p w14:paraId="43311810" w14:textId="77777777" w:rsidR="00A70432" w:rsidRPr="00576A0F" w:rsidRDefault="00A70432" w:rsidP="00A70432">
      <w:pPr>
        <w:spacing w:after="80"/>
        <w:jc w:val="center"/>
        <w:rPr>
          <w:b/>
          <w:i/>
          <w:color w:val="auto"/>
          <w:sz w:val="32"/>
          <w:szCs w:val="32"/>
        </w:rPr>
      </w:pPr>
      <w:r w:rsidRPr="00576A0F">
        <w:rPr>
          <w:b/>
          <w:color w:val="auto"/>
          <w:sz w:val="32"/>
          <w:szCs w:val="32"/>
        </w:rPr>
        <w:t>CERTIFICATE</w:t>
      </w:r>
    </w:p>
    <w:p w14:paraId="4D74F28F" w14:textId="77777777" w:rsidR="00A70432" w:rsidRPr="00576A0F" w:rsidRDefault="00A70432" w:rsidP="00A70432">
      <w:pPr>
        <w:spacing w:after="0" w:line="160" w:lineRule="exact"/>
        <w:jc w:val="left"/>
        <w:rPr>
          <w:color w:val="auto"/>
          <w:szCs w:val="24"/>
        </w:rPr>
      </w:pPr>
    </w:p>
    <w:p w14:paraId="1A8A279A" w14:textId="77777777" w:rsidR="00A70432" w:rsidRPr="00576A0F" w:rsidRDefault="00A70432" w:rsidP="00A70432">
      <w:pPr>
        <w:spacing w:after="0" w:line="160" w:lineRule="exact"/>
        <w:jc w:val="left"/>
        <w:rPr>
          <w:color w:val="auto"/>
          <w:szCs w:val="24"/>
        </w:rPr>
      </w:pPr>
    </w:p>
    <w:p w14:paraId="411DF5A5" w14:textId="4A13AE64" w:rsidR="00A70432" w:rsidRPr="00576A0F" w:rsidRDefault="00A70432" w:rsidP="00332579">
      <w:pPr>
        <w:spacing w:after="80" w:line="480" w:lineRule="auto"/>
        <w:jc w:val="left"/>
        <w:rPr>
          <w:color w:val="auto"/>
          <w:szCs w:val="24"/>
        </w:rPr>
      </w:pPr>
      <w:r w:rsidRPr="00576A0F">
        <w:rPr>
          <w:b/>
          <w:color w:val="auto"/>
          <w:szCs w:val="24"/>
        </w:rPr>
        <w:t xml:space="preserve">DIV:  </w:t>
      </w:r>
      <w:r w:rsidR="0087157D">
        <w:rPr>
          <w:b/>
          <w:color w:val="auto"/>
          <w:szCs w:val="24"/>
        </w:rPr>
        <w:t>D</w:t>
      </w:r>
      <w:r w:rsidRPr="00576A0F">
        <w:rPr>
          <w:b/>
          <w:color w:val="auto"/>
          <w:szCs w:val="24"/>
        </w:rPr>
        <w:t xml:space="preserve">   ROLL NO: </w:t>
      </w:r>
      <w:r w:rsidR="0087157D">
        <w:rPr>
          <w:b/>
          <w:color w:val="auto"/>
          <w:szCs w:val="24"/>
        </w:rPr>
        <w:t>48</w:t>
      </w:r>
      <w:r w:rsidRPr="00576A0F">
        <w:rPr>
          <w:b/>
          <w:color w:val="auto"/>
          <w:szCs w:val="24"/>
        </w:rPr>
        <w:t xml:space="preserve">    ENROLLMENT NO.</w:t>
      </w:r>
      <w:r w:rsidRPr="00576A0F">
        <w:rPr>
          <w:color w:val="auto"/>
          <w:szCs w:val="24"/>
        </w:rPr>
        <w:t xml:space="preserve">: </w:t>
      </w:r>
      <w:r w:rsidR="0087157D">
        <w:rPr>
          <w:color w:val="auto"/>
          <w:szCs w:val="24"/>
        </w:rPr>
        <w:t>25004401110226</w:t>
      </w:r>
    </w:p>
    <w:p w14:paraId="35658559" w14:textId="77777777" w:rsidR="00A70432" w:rsidRPr="00576A0F" w:rsidRDefault="00A70432" w:rsidP="00332579">
      <w:pPr>
        <w:spacing w:after="0" w:line="480" w:lineRule="auto"/>
        <w:jc w:val="left"/>
        <w:rPr>
          <w:color w:val="auto"/>
          <w:szCs w:val="24"/>
        </w:rPr>
      </w:pPr>
    </w:p>
    <w:p w14:paraId="12B968F9" w14:textId="747EF6D1" w:rsidR="00A70432" w:rsidRPr="00576A0F" w:rsidRDefault="00A70432" w:rsidP="00332579">
      <w:pPr>
        <w:spacing w:after="80" w:line="480" w:lineRule="auto"/>
        <w:rPr>
          <w:color w:val="auto"/>
          <w:sz w:val="26"/>
          <w:szCs w:val="28"/>
        </w:rPr>
      </w:pPr>
      <w:r w:rsidRPr="00576A0F">
        <w:rPr>
          <w:color w:val="auto"/>
          <w:sz w:val="26"/>
          <w:szCs w:val="28"/>
        </w:rPr>
        <w:t>This is to certify that Mr.</w:t>
      </w:r>
      <w:r w:rsidR="0087157D">
        <w:rPr>
          <w:color w:val="auto"/>
          <w:sz w:val="26"/>
          <w:szCs w:val="28"/>
        </w:rPr>
        <w:t>Lakshit Suthar</w:t>
      </w:r>
      <w:r w:rsidRPr="00576A0F">
        <w:rPr>
          <w:color w:val="auto"/>
          <w:sz w:val="26"/>
          <w:szCs w:val="28"/>
        </w:rPr>
        <w:t xml:space="preserve"> studying in Master of Computer Applications (MCA), Semester III, has satisfactorily completed his/her Software Project Titled</w:t>
      </w:r>
      <w:r w:rsidR="0087157D">
        <w:rPr>
          <w:color w:val="auto"/>
          <w:sz w:val="26"/>
          <w:szCs w:val="28"/>
        </w:rPr>
        <w:t xml:space="preserve"> </w:t>
      </w:r>
      <w:r w:rsidRPr="00576A0F">
        <w:rPr>
          <w:color w:val="auto"/>
          <w:sz w:val="26"/>
          <w:szCs w:val="28"/>
        </w:rPr>
        <w:t xml:space="preserve"> </w:t>
      </w:r>
      <w:r w:rsidR="0087157D" w:rsidRPr="0087157D">
        <w:rPr>
          <w:b/>
          <w:bCs/>
        </w:rPr>
        <w:t>HOSPITAL MANAGEMENT SYSTEM</w:t>
      </w:r>
    </w:p>
    <w:p w14:paraId="6DFCD06D" w14:textId="77777777" w:rsidR="00A70432" w:rsidRPr="00576A0F" w:rsidRDefault="00A70432" w:rsidP="00332579">
      <w:pPr>
        <w:spacing w:after="80" w:line="480" w:lineRule="auto"/>
        <w:ind w:right="-900"/>
        <w:jc w:val="left"/>
        <w:rPr>
          <w:b/>
          <w:color w:val="auto"/>
          <w:sz w:val="26"/>
          <w:szCs w:val="26"/>
        </w:rPr>
      </w:pPr>
      <w:r w:rsidRPr="00576A0F">
        <w:rPr>
          <w:b/>
          <w:color w:val="auto"/>
          <w:sz w:val="26"/>
          <w:szCs w:val="26"/>
        </w:rPr>
        <w:t xml:space="preserve">Date of Submission: </w:t>
      </w:r>
    </w:p>
    <w:p w14:paraId="16D4D9BD" w14:textId="77777777" w:rsidR="00A70432" w:rsidRPr="00576A0F" w:rsidRDefault="00A70432" w:rsidP="00A70432">
      <w:pPr>
        <w:spacing w:after="0" w:line="160" w:lineRule="exact"/>
        <w:ind w:right="-900"/>
        <w:jc w:val="left"/>
        <w:rPr>
          <w:color w:val="auto"/>
          <w:sz w:val="26"/>
          <w:szCs w:val="26"/>
        </w:rPr>
      </w:pPr>
    </w:p>
    <w:p w14:paraId="7EB1F01D" w14:textId="77777777" w:rsidR="00A70432" w:rsidRPr="00576A0F" w:rsidRDefault="00A70432" w:rsidP="00A70432">
      <w:pPr>
        <w:spacing w:after="0" w:line="160" w:lineRule="exact"/>
        <w:ind w:right="-900"/>
        <w:jc w:val="left"/>
        <w:rPr>
          <w:color w:val="auto"/>
          <w:sz w:val="26"/>
          <w:szCs w:val="26"/>
        </w:rPr>
      </w:pPr>
    </w:p>
    <w:p w14:paraId="0B557B2E" w14:textId="77777777" w:rsidR="00A70432" w:rsidRPr="00576A0F" w:rsidRDefault="00A70432" w:rsidP="00A70432">
      <w:pPr>
        <w:spacing w:after="0" w:line="160" w:lineRule="exact"/>
        <w:ind w:right="-900"/>
        <w:jc w:val="left"/>
        <w:rPr>
          <w:color w:val="auto"/>
          <w:sz w:val="26"/>
          <w:szCs w:val="26"/>
        </w:rPr>
      </w:pPr>
    </w:p>
    <w:p w14:paraId="696343E3" w14:textId="77777777" w:rsidR="00A70432" w:rsidRPr="00576A0F" w:rsidRDefault="00A70432" w:rsidP="00A70432">
      <w:pPr>
        <w:spacing w:after="80"/>
        <w:ind w:left="5760" w:right="-900" w:firstLine="720"/>
        <w:jc w:val="center"/>
        <w:rPr>
          <w:color w:val="auto"/>
          <w:sz w:val="26"/>
          <w:szCs w:val="26"/>
        </w:rPr>
      </w:pPr>
      <w:r w:rsidRPr="000D4E4C">
        <w:rPr>
          <w:b/>
          <w:bCs/>
        </w:rPr>
        <w:t>Ajay Chauhan</w:t>
      </w:r>
    </w:p>
    <w:p w14:paraId="203053CD" w14:textId="77777777" w:rsidR="00A70432" w:rsidRPr="00576A0F" w:rsidRDefault="00A70432" w:rsidP="00A70432">
      <w:pPr>
        <w:spacing w:after="80"/>
        <w:ind w:right="-900"/>
        <w:jc w:val="left"/>
        <w:rPr>
          <w:b/>
          <w:color w:val="auto"/>
          <w:sz w:val="26"/>
          <w:szCs w:val="26"/>
        </w:rPr>
      </w:pP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t xml:space="preserve">   </w:t>
      </w:r>
      <w:r w:rsidRPr="00576A0F">
        <w:rPr>
          <w:b/>
          <w:color w:val="auto"/>
          <w:sz w:val="26"/>
          <w:szCs w:val="26"/>
        </w:rPr>
        <w:t>Internal Guide</w:t>
      </w:r>
    </w:p>
    <w:p w14:paraId="790BAE5E" w14:textId="77777777" w:rsidR="00A70432" w:rsidRPr="00576A0F" w:rsidRDefault="00A70432" w:rsidP="00A70432">
      <w:pPr>
        <w:spacing w:after="0" w:line="160" w:lineRule="exact"/>
        <w:ind w:left="5760" w:right="-900" w:firstLine="720"/>
        <w:jc w:val="left"/>
        <w:rPr>
          <w:b/>
          <w:color w:val="auto"/>
          <w:sz w:val="26"/>
          <w:szCs w:val="26"/>
        </w:rPr>
      </w:pPr>
    </w:p>
    <w:p w14:paraId="502D569E" w14:textId="77777777" w:rsidR="00A70432" w:rsidRPr="00576A0F" w:rsidRDefault="00A70432" w:rsidP="00A70432">
      <w:pPr>
        <w:spacing w:after="0" w:line="160" w:lineRule="exact"/>
        <w:ind w:right="-900"/>
        <w:jc w:val="left"/>
        <w:rPr>
          <w:color w:val="auto"/>
          <w:sz w:val="26"/>
          <w:szCs w:val="26"/>
        </w:rPr>
      </w:pPr>
    </w:p>
    <w:p w14:paraId="7660B8A6" w14:textId="77777777" w:rsidR="00A70432" w:rsidRPr="00576A0F" w:rsidRDefault="00A70432" w:rsidP="00A70432">
      <w:pPr>
        <w:spacing w:after="0" w:line="160" w:lineRule="exact"/>
        <w:ind w:right="-900"/>
        <w:jc w:val="left"/>
        <w:rPr>
          <w:color w:val="auto"/>
          <w:sz w:val="26"/>
          <w:szCs w:val="26"/>
        </w:rPr>
      </w:pPr>
    </w:p>
    <w:p w14:paraId="77989C8E" w14:textId="77777777" w:rsidR="00A70432" w:rsidRPr="00576A0F" w:rsidRDefault="00A70432" w:rsidP="00A70432">
      <w:pPr>
        <w:spacing w:after="80"/>
        <w:jc w:val="center"/>
        <w:rPr>
          <w:b/>
          <w:color w:val="auto"/>
          <w:sz w:val="26"/>
          <w:szCs w:val="26"/>
        </w:rPr>
      </w:pPr>
      <w:r w:rsidRPr="00576A0F">
        <w:rPr>
          <w:b/>
          <w:color w:val="auto"/>
          <w:sz w:val="26"/>
          <w:szCs w:val="26"/>
        </w:rPr>
        <w:t>Dr. Bhavin Shah</w:t>
      </w:r>
    </w:p>
    <w:p w14:paraId="264E175B" w14:textId="77777777" w:rsidR="00A70432" w:rsidRDefault="00A70432" w:rsidP="00A70432">
      <w:pPr>
        <w:spacing w:after="80"/>
        <w:jc w:val="center"/>
        <w:rPr>
          <w:b/>
          <w:color w:val="auto"/>
          <w:sz w:val="26"/>
          <w:szCs w:val="26"/>
        </w:rPr>
      </w:pPr>
      <w:r w:rsidRPr="00576A0F">
        <w:rPr>
          <w:b/>
          <w:color w:val="auto"/>
          <w:sz w:val="26"/>
          <w:szCs w:val="26"/>
        </w:rPr>
        <w:t xml:space="preserve">HOD                                         </w:t>
      </w:r>
    </w:p>
    <w:p w14:paraId="45170903" w14:textId="77777777" w:rsidR="00A70432" w:rsidRDefault="00A70432" w:rsidP="00A70432">
      <w:pPr>
        <w:spacing w:after="80"/>
        <w:jc w:val="center"/>
        <w:rPr>
          <w:b/>
          <w:color w:val="auto"/>
          <w:sz w:val="26"/>
          <w:szCs w:val="26"/>
        </w:rPr>
      </w:pPr>
    </w:p>
    <w:p w14:paraId="5FD18B97" w14:textId="77777777" w:rsidR="00A70432" w:rsidRDefault="00A70432" w:rsidP="00A70432">
      <w:pPr>
        <w:spacing w:after="80"/>
        <w:jc w:val="center"/>
        <w:rPr>
          <w:b/>
          <w:color w:val="auto"/>
          <w:sz w:val="26"/>
          <w:szCs w:val="26"/>
        </w:rPr>
      </w:pPr>
    </w:p>
    <w:p w14:paraId="5F771165" w14:textId="77777777" w:rsidR="00A70432" w:rsidRDefault="00A70432" w:rsidP="00A70432">
      <w:pPr>
        <w:spacing w:after="80"/>
        <w:jc w:val="center"/>
        <w:rPr>
          <w:b/>
          <w:color w:val="auto"/>
          <w:sz w:val="26"/>
          <w:szCs w:val="26"/>
        </w:rPr>
      </w:pPr>
    </w:p>
    <w:p w14:paraId="767CE2B0" w14:textId="75E337FD" w:rsidR="00A70432" w:rsidRPr="00576A0F" w:rsidRDefault="00A70432" w:rsidP="00A70432">
      <w:pPr>
        <w:spacing w:after="80"/>
        <w:jc w:val="center"/>
        <w:rPr>
          <w:b/>
          <w:color w:val="auto"/>
          <w:sz w:val="56"/>
          <w:szCs w:val="56"/>
        </w:rPr>
      </w:pPr>
      <w:r w:rsidRPr="00576A0F">
        <w:rPr>
          <w:b/>
          <w:color w:val="auto"/>
          <w:sz w:val="26"/>
          <w:szCs w:val="26"/>
        </w:rPr>
        <w:t xml:space="preserve">                </w:t>
      </w:r>
      <w:r w:rsidRPr="00576A0F">
        <w:rPr>
          <w:b/>
          <w:color w:val="auto"/>
          <w:sz w:val="56"/>
          <w:szCs w:val="56"/>
        </w:rPr>
        <w:t>L J University</w:t>
      </w:r>
    </w:p>
    <w:p w14:paraId="30115FEB" w14:textId="77777777" w:rsidR="00A70432" w:rsidRPr="00576A0F" w:rsidRDefault="00A70432" w:rsidP="00A70432">
      <w:pPr>
        <w:spacing w:after="0" w:line="160" w:lineRule="exact"/>
        <w:jc w:val="center"/>
        <w:rPr>
          <w:b/>
          <w:color w:val="auto"/>
          <w:szCs w:val="56"/>
        </w:rPr>
      </w:pPr>
    </w:p>
    <w:p w14:paraId="25997617" w14:textId="77777777" w:rsidR="00A70432" w:rsidRPr="00576A0F" w:rsidRDefault="00A70432" w:rsidP="00A70432">
      <w:pPr>
        <w:spacing w:after="80"/>
        <w:jc w:val="center"/>
        <w:rPr>
          <w:b/>
          <w:color w:val="auto"/>
          <w:sz w:val="44"/>
          <w:szCs w:val="44"/>
        </w:rPr>
      </w:pPr>
      <w:r w:rsidRPr="00576A0F">
        <w:rPr>
          <w:b/>
          <w:color w:val="auto"/>
          <w:sz w:val="44"/>
          <w:szCs w:val="44"/>
        </w:rPr>
        <w:t xml:space="preserve">School of Computer Applications </w:t>
      </w:r>
    </w:p>
    <w:p w14:paraId="0B542148" w14:textId="77777777" w:rsidR="00A70432" w:rsidRPr="00576A0F" w:rsidRDefault="00A70432" w:rsidP="00A70432">
      <w:pPr>
        <w:spacing w:after="80"/>
        <w:jc w:val="center"/>
        <w:rPr>
          <w:b/>
          <w:color w:val="auto"/>
          <w:sz w:val="44"/>
          <w:szCs w:val="44"/>
        </w:rPr>
      </w:pPr>
      <w:r w:rsidRPr="00576A0F">
        <w:rPr>
          <w:b/>
          <w:color w:val="auto"/>
          <w:sz w:val="44"/>
          <w:szCs w:val="44"/>
        </w:rPr>
        <w:t>Dept. of Master of Computer Applications</w:t>
      </w:r>
    </w:p>
    <w:p w14:paraId="358D813A" w14:textId="77777777" w:rsidR="00A70432" w:rsidRPr="00576A0F" w:rsidRDefault="00A70432" w:rsidP="00A70432">
      <w:pPr>
        <w:spacing w:after="80"/>
        <w:jc w:val="center"/>
        <w:rPr>
          <w:color w:val="auto"/>
          <w:sz w:val="40"/>
          <w:szCs w:val="40"/>
        </w:rPr>
      </w:pPr>
      <w:r w:rsidRPr="00576A0F">
        <w:rPr>
          <w:color w:val="auto"/>
          <w:sz w:val="40"/>
          <w:szCs w:val="40"/>
        </w:rPr>
        <w:t xml:space="preserve">Near Sarkhej Cross Roads, </w:t>
      </w:r>
    </w:p>
    <w:p w14:paraId="10A35F25" w14:textId="77777777" w:rsidR="00A70432" w:rsidRPr="00576A0F" w:rsidRDefault="00A70432" w:rsidP="00A70432">
      <w:pPr>
        <w:spacing w:after="80"/>
        <w:jc w:val="center"/>
        <w:rPr>
          <w:color w:val="auto"/>
          <w:sz w:val="40"/>
          <w:szCs w:val="40"/>
        </w:rPr>
      </w:pPr>
      <w:r w:rsidRPr="00576A0F">
        <w:rPr>
          <w:color w:val="auto"/>
          <w:sz w:val="40"/>
          <w:szCs w:val="40"/>
        </w:rPr>
        <w:t>Ahmedabad – 382210, Gujarat, India.</w:t>
      </w:r>
      <w:r w:rsidRPr="00576A0F">
        <w:rPr>
          <w:color w:val="auto"/>
          <w:sz w:val="40"/>
          <w:szCs w:val="40"/>
        </w:rPr>
        <w:br/>
        <w:t xml:space="preserve">Website: </w:t>
      </w:r>
      <w:hyperlink r:id="rId12" w:history="1">
        <w:r w:rsidRPr="00576A0F">
          <w:rPr>
            <w:color w:val="0563C1"/>
            <w:sz w:val="40"/>
            <w:szCs w:val="40"/>
            <w:u w:val="single"/>
          </w:rPr>
          <w:t>www.ljku.edu.in</w:t>
        </w:r>
      </w:hyperlink>
    </w:p>
    <w:p w14:paraId="6685D672" w14:textId="77777777" w:rsidR="00A70432" w:rsidRPr="00576A0F" w:rsidRDefault="00A70432" w:rsidP="00A70432">
      <w:pPr>
        <w:spacing w:after="0" w:line="160" w:lineRule="exact"/>
        <w:jc w:val="center"/>
        <w:rPr>
          <w:color w:val="auto"/>
          <w:sz w:val="40"/>
          <w:szCs w:val="40"/>
        </w:rPr>
      </w:pPr>
    </w:p>
    <w:p w14:paraId="3780C29C" w14:textId="77777777" w:rsidR="00A70432" w:rsidRPr="00576A0F" w:rsidRDefault="00A70432" w:rsidP="00A70432">
      <w:pPr>
        <w:spacing w:after="80"/>
        <w:jc w:val="center"/>
        <w:rPr>
          <w:color w:val="auto"/>
          <w:sz w:val="40"/>
          <w:szCs w:val="40"/>
        </w:rPr>
      </w:pPr>
      <w:r w:rsidRPr="00576A0F">
        <w:rPr>
          <w:noProof/>
          <w:color w:val="auto"/>
          <w:szCs w:val="24"/>
        </w:rPr>
        <w:drawing>
          <wp:inline distT="0" distB="0" distL="0" distR="0" wp14:anchorId="07FE03E4" wp14:editId="36E7E9EA">
            <wp:extent cx="965200" cy="812800"/>
            <wp:effectExtent l="0" t="0" r="6350" b="6350"/>
            <wp:docPr id="115341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5200" cy="812800"/>
                    </a:xfrm>
                    <a:prstGeom prst="rect">
                      <a:avLst/>
                    </a:prstGeom>
                    <a:noFill/>
                    <a:ln>
                      <a:noFill/>
                    </a:ln>
                  </pic:spPr>
                </pic:pic>
              </a:graphicData>
            </a:graphic>
          </wp:inline>
        </w:drawing>
      </w:r>
    </w:p>
    <w:p w14:paraId="61B6A36D" w14:textId="77777777" w:rsidR="00A70432" w:rsidRPr="00576A0F" w:rsidRDefault="00A70432" w:rsidP="00A70432">
      <w:pPr>
        <w:spacing w:after="0" w:line="160" w:lineRule="exact"/>
        <w:jc w:val="left"/>
        <w:rPr>
          <w:color w:val="auto"/>
          <w:szCs w:val="24"/>
        </w:rPr>
      </w:pPr>
    </w:p>
    <w:p w14:paraId="36A874C0" w14:textId="77777777" w:rsidR="00A70432" w:rsidRPr="00576A0F" w:rsidRDefault="00A70432" w:rsidP="00A70432">
      <w:pPr>
        <w:spacing w:after="0" w:line="160" w:lineRule="exact"/>
        <w:jc w:val="left"/>
        <w:rPr>
          <w:color w:val="auto"/>
          <w:szCs w:val="24"/>
        </w:rPr>
      </w:pPr>
    </w:p>
    <w:p w14:paraId="7793AFA8" w14:textId="77777777" w:rsidR="00A70432" w:rsidRPr="00576A0F" w:rsidRDefault="00A70432" w:rsidP="00A70432">
      <w:pPr>
        <w:spacing w:after="80"/>
        <w:jc w:val="center"/>
        <w:rPr>
          <w:b/>
          <w:i/>
          <w:color w:val="auto"/>
          <w:sz w:val="32"/>
          <w:szCs w:val="32"/>
        </w:rPr>
      </w:pPr>
      <w:r w:rsidRPr="00576A0F">
        <w:rPr>
          <w:b/>
          <w:color w:val="auto"/>
          <w:sz w:val="32"/>
          <w:szCs w:val="32"/>
        </w:rPr>
        <w:t>CERTIFICATE</w:t>
      </w:r>
    </w:p>
    <w:p w14:paraId="77C6ABED" w14:textId="77777777" w:rsidR="00A70432" w:rsidRPr="00576A0F" w:rsidRDefault="00A70432" w:rsidP="00A70432">
      <w:pPr>
        <w:spacing w:after="0" w:line="160" w:lineRule="exact"/>
        <w:jc w:val="left"/>
        <w:rPr>
          <w:color w:val="auto"/>
          <w:szCs w:val="24"/>
        </w:rPr>
      </w:pPr>
    </w:p>
    <w:p w14:paraId="36EC07CB" w14:textId="0B15BA3C" w:rsidR="0087157D" w:rsidRPr="00576A0F" w:rsidRDefault="0087157D" w:rsidP="00332579">
      <w:pPr>
        <w:spacing w:after="80" w:line="480" w:lineRule="auto"/>
        <w:jc w:val="left"/>
        <w:rPr>
          <w:color w:val="auto"/>
          <w:szCs w:val="24"/>
        </w:rPr>
      </w:pPr>
      <w:r w:rsidRPr="00576A0F">
        <w:rPr>
          <w:b/>
          <w:color w:val="auto"/>
          <w:szCs w:val="24"/>
        </w:rPr>
        <w:t xml:space="preserve">DIV:  </w:t>
      </w:r>
      <w:r>
        <w:rPr>
          <w:b/>
          <w:color w:val="auto"/>
          <w:szCs w:val="24"/>
        </w:rPr>
        <w:t>D</w:t>
      </w:r>
      <w:r w:rsidRPr="00576A0F">
        <w:rPr>
          <w:b/>
          <w:color w:val="auto"/>
          <w:szCs w:val="24"/>
        </w:rPr>
        <w:t xml:space="preserve">   ROLL NO: </w:t>
      </w:r>
      <w:r>
        <w:rPr>
          <w:b/>
          <w:color w:val="auto"/>
          <w:szCs w:val="24"/>
        </w:rPr>
        <w:t>24</w:t>
      </w:r>
      <w:r w:rsidRPr="00576A0F">
        <w:rPr>
          <w:b/>
          <w:color w:val="auto"/>
          <w:szCs w:val="24"/>
        </w:rPr>
        <w:t xml:space="preserve">    ENROLLMENT NO.</w:t>
      </w:r>
      <w:r w:rsidRPr="00576A0F">
        <w:rPr>
          <w:color w:val="auto"/>
          <w:szCs w:val="24"/>
        </w:rPr>
        <w:t xml:space="preserve">: </w:t>
      </w:r>
      <w:r>
        <w:rPr>
          <w:color w:val="auto"/>
          <w:szCs w:val="24"/>
        </w:rPr>
        <w:t>25004401110</w:t>
      </w:r>
      <w:r>
        <w:rPr>
          <w:color w:val="auto"/>
          <w:szCs w:val="24"/>
        </w:rPr>
        <w:t>192</w:t>
      </w:r>
    </w:p>
    <w:p w14:paraId="17F3BB15" w14:textId="77777777" w:rsidR="0087157D" w:rsidRPr="00576A0F" w:rsidRDefault="0087157D" w:rsidP="00332579">
      <w:pPr>
        <w:spacing w:after="0" w:line="480" w:lineRule="auto"/>
        <w:jc w:val="left"/>
        <w:rPr>
          <w:color w:val="auto"/>
          <w:szCs w:val="24"/>
        </w:rPr>
      </w:pPr>
    </w:p>
    <w:p w14:paraId="7C5CE147" w14:textId="2B25F207" w:rsidR="0087157D" w:rsidRPr="00576A0F" w:rsidRDefault="0087157D" w:rsidP="00332579">
      <w:pPr>
        <w:spacing w:after="80" w:line="480" w:lineRule="auto"/>
        <w:rPr>
          <w:color w:val="auto"/>
          <w:sz w:val="26"/>
          <w:szCs w:val="28"/>
        </w:rPr>
      </w:pPr>
      <w:r w:rsidRPr="00576A0F">
        <w:rPr>
          <w:color w:val="auto"/>
          <w:sz w:val="26"/>
          <w:szCs w:val="28"/>
        </w:rPr>
        <w:t>This is to certify that Mr.</w:t>
      </w:r>
      <w:r>
        <w:rPr>
          <w:color w:val="auto"/>
          <w:sz w:val="26"/>
          <w:szCs w:val="28"/>
        </w:rPr>
        <w:t>Nirmeet Makwana</w:t>
      </w:r>
      <w:r w:rsidRPr="00576A0F">
        <w:rPr>
          <w:color w:val="auto"/>
          <w:sz w:val="26"/>
          <w:szCs w:val="28"/>
        </w:rPr>
        <w:t xml:space="preserve"> studying in Master of Computer Applications (MCA), Semester III, has satisfactorily completed his/her Software Project Titled</w:t>
      </w:r>
      <w:r>
        <w:rPr>
          <w:color w:val="auto"/>
          <w:sz w:val="26"/>
          <w:szCs w:val="28"/>
        </w:rPr>
        <w:t xml:space="preserve"> </w:t>
      </w:r>
      <w:r w:rsidRPr="00576A0F">
        <w:rPr>
          <w:color w:val="auto"/>
          <w:sz w:val="26"/>
          <w:szCs w:val="28"/>
        </w:rPr>
        <w:t xml:space="preserve"> </w:t>
      </w:r>
      <w:r w:rsidRPr="0087157D">
        <w:rPr>
          <w:b/>
          <w:bCs/>
        </w:rPr>
        <w:t>HOSPITAL MANAGEMENT SYSTEM</w:t>
      </w:r>
    </w:p>
    <w:p w14:paraId="796138D9" w14:textId="77777777" w:rsidR="00A70432" w:rsidRPr="00576A0F" w:rsidRDefault="00A70432" w:rsidP="00332579">
      <w:pPr>
        <w:spacing w:after="80" w:line="480" w:lineRule="auto"/>
        <w:ind w:right="-900"/>
        <w:jc w:val="left"/>
        <w:rPr>
          <w:b/>
          <w:color w:val="auto"/>
          <w:sz w:val="26"/>
          <w:szCs w:val="26"/>
        </w:rPr>
      </w:pPr>
      <w:r w:rsidRPr="00576A0F">
        <w:rPr>
          <w:b/>
          <w:color w:val="auto"/>
          <w:sz w:val="26"/>
          <w:szCs w:val="26"/>
        </w:rPr>
        <w:t xml:space="preserve">Date of Submission: </w:t>
      </w:r>
    </w:p>
    <w:p w14:paraId="21CECF66" w14:textId="77777777" w:rsidR="00A70432" w:rsidRPr="00576A0F" w:rsidRDefault="00A70432" w:rsidP="00A70432">
      <w:pPr>
        <w:spacing w:after="0" w:line="160" w:lineRule="exact"/>
        <w:ind w:right="-900"/>
        <w:jc w:val="left"/>
        <w:rPr>
          <w:color w:val="auto"/>
          <w:sz w:val="26"/>
          <w:szCs w:val="26"/>
        </w:rPr>
      </w:pPr>
    </w:p>
    <w:p w14:paraId="15F74B8E" w14:textId="77777777" w:rsidR="00A70432" w:rsidRPr="00576A0F" w:rsidRDefault="00A70432" w:rsidP="00A70432">
      <w:pPr>
        <w:spacing w:after="0" w:line="160" w:lineRule="exact"/>
        <w:ind w:right="-900"/>
        <w:jc w:val="left"/>
        <w:rPr>
          <w:color w:val="auto"/>
          <w:sz w:val="26"/>
          <w:szCs w:val="26"/>
        </w:rPr>
      </w:pPr>
    </w:p>
    <w:p w14:paraId="4B1A55B6" w14:textId="77777777" w:rsidR="00A70432" w:rsidRPr="00576A0F" w:rsidRDefault="00A70432" w:rsidP="00A70432">
      <w:pPr>
        <w:spacing w:after="0" w:line="160" w:lineRule="exact"/>
        <w:ind w:right="-900"/>
        <w:jc w:val="left"/>
        <w:rPr>
          <w:color w:val="auto"/>
          <w:sz w:val="26"/>
          <w:szCs w:val="26"/>
        </w:rPr>
      </w:pPr>
    </w:p>
    <w:p w14:paraId="4C56F9C3" w14:textId="77777777" w:rsidR="00A70432" w:rsidRPr="00576A0F" w:rsidRDefault="00A70432" w:rsidP="00A70432">
      <w:pPr>
        <w:spacing w:after="80"/>
        <w:ind w:left="5760" w:right="-900" w:firstLine="720"/>
        <w:jc w:val="center"/>
        <w:rPr>
          <w:color w:val="auto"/>
          <w:sz w:val="26"/>
          <w:szCs w:val="26"/>
        </w:rPr>
      </w:pPr>
      <w:r w:rsidRPr="000D4E4C">
        <w:rPr>
          <w:b/>
          <w:bCs/>
        </w:rPr>
        <w:t>Ajay Chauhan</w:t>
      </w:r>
    </w:p>
    <w:p w14:paraId="3FB89517" w14:textId="77777777" w:rsidR="00A70432" w:rsidRPr="00576A0F" w:rsidRDefault="00A70432" w:rsidP="00A70432">
      <w:pPr>
        <w:spacing w:after="80"/>
        <w:ind w:right="-900"/>
        <w:jc w:val="left"/>
        <w:rPr>
          <w:b/>
          <w:color w:val="auto"/>
          <w:sz w:val="26"/>
          <w:szCs w:val="26"/>
        </w:rPr>
      </w:pP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t xml:space="preserve">   </w:t>
      </w:r>
      <w:r w:rsidRPr="00576A0F">
        <w:rPr>
          <w:b/>
          <w:color w:val="auto"/>
          <w:sz w:val="26"/>
          <w:szCs w:val="26"/>
        </w:rPr>
        <w:t>Internal Guide</w:t>
      </w:r>
    </w:p>
    <w:p w14:paraId="273C78BC" w14:textId="77777777" w:rsidR="00A70432" w:rsidRPr="00576A0F" w:rsidRDefault="00A70432" w:rsidP="00A70432">
      <w:pPr>
        <w:spacing w:after="0" w:line="160" w:lineRule="exact"/>
        <w:ind w:left="5760" w:right="-900" w:firstLine="720"/>
        <w:jc w:val="left"/>
        <w:rPr>
          <w:b/>
          <w:color w:val="auto"/>
          <w:sz w:val="26"/>
          <w:szCs w:val="26"/>
        </w:rPr>
      </w:pPr>
    </w:p>
    <w:p w14:paraId="55F094EB" w14:textId="77777777" w:rsidR="00A70432" w:rsidRPr="00576A0F" w:rsidRDefault="00A70432" w:rsidP="00A70432">
      <w:pPr>
        <w:spacing w:after="0" w:line="160" w:lineRule="exact"/>
        <w:ind w:right="-900"/>
        <w:jc w:val="left"/>
        <w:rPr>
          <w:color w:val="auto"/>
          <w:sz w:val="26"/>
          <w:szCs w:val="26"/>
        </w:rPr>
      </w:pPr>
    </w:p>
    <w:p w14:paraId="098DE64C" w14:textId="77777777" w:rsidR="00A70432" w:rsidRPr="00576A0F" w:rsidRDefault="00A70432" w:rsidP="00A70432">
      <w:pPr>
        <w:spacing w:after="0" w:line="160" w:lineRule="exact"/>
        <w:ind w:right="-900"/>
        <w:jc w:val="left"/>
        <w:rPr>
          <w:color w:val="auto"/>
          <w:sz w:val="26"/>
          <w:szCs w:val="26"/>
        </w:rPr>
      </w:pPr>
    </w:p>
    <w:p w14:paraId="23C8ACCE" w14:textId="77777777" w:rsidR="00A70432" w:rsidRPr="00576A0F" w:rsidRDefault="00A70432" w:rsidP="00A70432">
      <w:pPr>
        <w:spacing w:after="80"/>
        <w:jc w:val="center"/>
        <w:rPr>
          <w:b/>
          <w:color w:val="auto"/>
          <w:sz w:val="26"/>
          <w:szCs w:val="26"/>
        </w:rPr>
      </w:pPr>
      <w:r w:rsidRPr="00576A0F">
        <w:rPr>
          <w:b/>
          <w:color w:val="auto"/>
          <w:sz w:val="26"/>
          <w:szCs w:val="26"/>
        </w:rPr>
        <w:t>Dr. Bhavin Shah</w:t>
      </w:r>
    </w:p>
    <w:p w14:paraId="2F454E2E" w14:textId="22754903" w:rsidR="00A70432" w:rsidRDefault="00A70432" w:rsidP="00586E21">
      <w:pPr>
        <w:spacing w:after="80"/>
        <w:jc w:val="center"/>
        <w:rPr>
          <w:b/>
          <w:color w:val="auto"/>
          <w:sz w:val="26"/>
          <w:szCs w:val="26"/>
        </w:rPr>
      </w:pPr>
      <w:r w:rsidRPr="00576A0F">
        <w:rPr>
          <w:b/>
          <w:color w:val="auto"/>
          <w:sz w:val="26"/>
          <w:szCs w:val="26"/>
        </w:rPr>
        <w:t xml:space="preserve">HOD                                                         </w:t>
      </w:r>
    </w:p>
    <w:p w14:paraId="57714EB0" w14:textId="77777777" w:rsidR="00A70432" w:rsidRDefault="00A70432" w:rsidP="00A70432">
      <w:pPr>
        <w:spacing w:after="80"/>
        <w:jc w:val="center"/>
        <w:rPr>
          <w:b/>
          <w:color w:val="auto"/>
          <w:sz w:val="26"/>
          <w:szCs w:val="26"/>
        </w:rPr>
      </w:pPr>
    </w:p>
    <w:p w14:paraId="4FC2250B" w14:textId="77777777" w:rsidR="00A70432" w:rsidRDefault="00A70432" w:rsidP="00A70432">
      <w:pPr>
        <w:spacing w:after="80"/>
        <w:jc w:val="center"/>
        <w:rPr>
          <w:b/>
          <w:color w:val="auto"/>
          <w:sz w:val="26"/>
          <w:szCs w:val="26"/>
        </w:rPr>
      </w:pPr>
    </w:p>
    <w:p w14:paraId="16AA5E4C" w14:textId="02A37E4E" w:rsidR="00A70432" w:rsidRPr="00576A0F" w:rsidRDefault="00A70432" w:rsidP="00A70432">
      <w:pPr>
        <w:spacing w:after="80"/>
        <w:jc w:val="center"/>
        <w:rPr>
          <w:b/>
          <w:color w:val="auto"/>
          <w:sz w:val="56"/>
          <w:szCs w:val="56"/>
        </w:rPr>
      </w:pPr>
      <w:r w:rsidRPr="00576A0F">
        <w:rPr>
          <w:b/>
          <w:color w:val="auto"/>
          <w:sz w:val="56"/>
          <w:szCs w:val="56"/>
        </w:rPr>
        <w:t>L J University</w:t>
      </w:r>
    </w:p>
    <w:p w14:paraId="20F043E8" w14:textId="77777777" w:rsidR="00A70432" w:rsidRPr="00576A0F" w:rsidRDefault="00A70432" w:rsidP="00A70432">
      <w:pPr>
        <w:spacing w:after="0" w:line="160" w:lineRule="exact"/>
        <w:jc w:val="center"/>
        <w:rPr>
          <w:b/>
          <w:color w:val="auto"/>
          <w:szCs w:val="56"/>
        </w:rPr>
      </w:pPr>
    </w:p>
    <w:p w14:paraId="3C69DAE5" w14:textId="77777777" w:rsidR="00A70432" w:rsidRPr="00576A0F" w:rsidRDefault="00A70432" w:rsidP="00A70432">
      <w:pPr>
        <w:spacing w:after="80"/>
        <w:jc w:val="center"/>
        <w:rPr>
          <w:b/>
          <w:color w:val="auto"/>
          <w:sz w:val="44"/>
          <w:szCs w:val="44"/>
        </w:rPr>
      </w:pPr>
      <w:r w:rsidRPr="00576A0F">
        <w:rPr>
          <w:b/>
          <w:color w:val="auto"/>
          <w:sz w:val="44"/>
          <w:szCs w:val="44"/>
        </w:rPr>
        <w:t xml:space="preserve">School of Computer Applications </w:t>
      </w:r>
    </w:p>
    <w:p w14:paraId="43FF6533" w14:textId="77777777" w:rsidR="00A70432" w:rsidRPr="00576A0F" w:rsidRDefault="00A70432" w:rsidP="00A70432">
      <w:pPr>
        <w:spacing w:after="80"/>
        <w:jc w:val="center"/>
        <w:rPr>
          <w:b/>
          <w:color w:val="auto"/>
          <w:sz w:val="44"/>
          <w:szCs w:val="44"/>
        </w:rPr>
      </w:pPr>
      <w:r w:rsidRPr="00576A0F">
        <w:rPr>
          <w:b/>
          <w:color w:val="auto"/>
          <w:sz w:val="44"/>
          <w:szCs w:val="44"/>
        </w:rPr>
        <w:t>Dept. of Master of Computer Applications</w:t>
      </w:r>
    </w:p>
    <w:p w14:paraId="37DA1F7B" w14:textId="77777777" w:rsidR="00A70432" w:rsidRPr="00576A0F" w:rsidRDefault="00A70432" w:rsidP="00A70432">
      <w:pPr>
        <w:spacing w:after="80"/>
        <w:jc w:val="center"/>
        <w:rPr>
          <w:color w:val="auto"/>
          <w:sz w:val="40"/>
          <w:szCs w:val="40"/>
        </w:rPr>
      </w:pPr>
      <w:r w:rsidRPr="00576A0F">
        <w:rPr>
          <w:color w:val="auto"/>
          <w:sz w:val="40"/>
          <w:szCs w:val="40"/>
        </w:rPr>
        <w:t xml:space="preserve">Near Sarkhej Cross Roads, </w:t>
      </w:r>
    </w:p>
    <w:p w14:paraId="45F6963D" w14:textId="77777777" w:rsidR="00A70432" w:rsidRPr="00576A0F" w:rsidRDefault="00A70432" w:rsidP="00A70432">
      <w:pPr>
        <w:spacing w:after="80"/>
        <w:jc w:val="center"/>
        <w:rPr>
          <w:color w:val="auto"/>
          <w:sz w:val="40"/>
          <w:szCs w:val="40"/>
        </w:rPr>
      </w:pPr>
      <w:r w:rsidRPr="00576A0F">
        <w:rPr>
          <w:color w:val="auto"/>
          <w:sz w:val="40"/>
          <w:szCs w:val="40"/>
        </w:rPr>
        <w:t>Ahmedabad – 382210, Gujarat, India.</w:t>
      </w:r>
      <w:r w:rsidRPr="00576A0F">
        <w:rPr>
          <w:color w:val="auto"/>
          <w:sz w:val="40"/>
          <w:szCs w:val="40"/>
        </w:rPr>
        <w:br/>
        <w:t xml:space="preserve">Website: </w:t>
      </w:r>
      <w:hyperlink r:id="rId13" w:history="1">
        <w:r w:rsidRPr="00576A0F">
          <w:rPr>
            <w:color w:val="0563C1"/>
            <w:sz w:val="40"/>
            <w:szCs w:val="40"/>
            <w:u w:val="single"/>
          </w:rPr>
          <w:t>www.ljku.edu.in</w:t>
        </w:r>
      </w:hyperlink>
    </w:p>
    <w:p w14:paraId="1FEE72DC" w14:textId="77777777" w:rsidR="00A70432" w:rsidRPr="00576A0F" w:rsidRDefault="00A70432" w:rsidP="00A70432">
      <w:pPr>
        <w:spacing w:after="0" w:line="160" w:lineRule="exact"/>
        <w:jc w:val="center"/>
        <w:rPr>
          <w:color w:val="auto"/>
          <w:sz w:val="40"/>
          <w:szCs w:val="40"/>
        </w:rPr>
      </w:pPr>
    </w:p>
    <w:p w14:paraId="19B92D74" w14:textId="77777777" w:rsidR="00A70432" w:rsidRPr="00576A0F" w:rsidRDefault="00A70432" w:rsidP="00A70432">
      <w:pPr>
        <w:spacing w:after="80"/>
        <w:jc w:val="center"/>
        <w:rPr>
          <w:color w:val="auto"/>
          <w:sz w:val="40"/>
          <w:szCs w:val="40"/>
        </w:rPr>
      </w:pPr>
      <w:r w:rsidRPr="00576A0F">
        <w:rPr>
          <w:noProof/>
          <w:color w:val="auto"/>
          <w:szCs w:val="24"/>
        </w:rPr>
        <w:drawing>
          <wp:inline distT="0" distB="0" distL="0" distR="0" wp14:anchorId="00088973" wp14:editId="628DBCB8">
            <wp:extent cx="965200" cy="812800"/>
            <wp:effectExtent l="0" t="0" r="6350" b="6350"/>
            <wp:docPr id="1242556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5200" cy="812800"/>
                    </a:xfrm>
                    <a:prstGeom prst="rect">
                      <a:avLst/>
                    </a:prstGeom>
                    <a:noFill/>
                    <a:ln>
                      <a:noFill/>
                    </a:ln>
                  </pic:spPr>
                </pic:pic>
              </a:graphicData>
            </a:graphic>
          </wp:inline>
        </w:drawing>
      </w:r>
    </w:p>
    <w:p w14:paraId="70117236" w14:textId="77777777" w:rsidR="00A70432" w:rsidRPr="00576A0F" w:rsidRDefault="00A70432" w:rsidP="00A70432">
      <w:pPr>
        <w:spacing w:after="0" w:line="160" w:lineRule="exact"/>
        <w:jc w:val="left"/>
        <w:rPr>
          <w:color w:val="auto"/>
          <w:szCs w:val="24"/>
        </w:rPr>
      </w:pPr>
    </w:p>
    <w:p w14:paraId="68576EDC" w14:textId="77777777" w:rsidR="00A70432" w:rsidRPr="00576A0F" w:rsidRDefault="00A70432" w:rsidP="00A70432">
      <w:pPr>
        <w:spacing w:after="0" w:line="160" w:lineRule="exact"/>
        <w:jc w:val="left"/>
        <w:rPr>
          <w:color w:val="auto"/>
          <w:szCs w:val="24"/>
        </w:rPr>
      </w:pPr>
    </w:p>
    <w:p w14:paraId="7D44E7D4" w14:textId="77777777" w:rsidR="00A70432" w:rsidRPr="00576A0F" w:rsidRDefault="00A70432" w:rsidP="00A70432">
      <w:pPr>
        <w:spacing w:after="80"/>
        <w:jc w:val="center"/>
        <w:rPr>
          <w:b/>
          <w:i/>
          <w:color w:val="auto"/>
          <w:sz w:val="32"/>
          <w:szCs w:val="32"/>
        </w:rPr>
      </w:pPr>
      <w:r w:rsidRPr="00576A0F">
        <w:rPr>
          <w:b/>
          <w:color w:val="auto"/>
          <w:sz w:val="32"/>
          <w:szCs w:val="32"/>
        </w:rPr>
        <w:t>CERTIFICATE</w:t>
      </w:r>
    </w:p>
    <w:p w14:paraId="577E9E29" w14:textId="77777777" w:rsidR="00A70432" w:rsidRPr="00576A0F" w:rsidRDefault="00A70432" w:rsidP="00A70432">
      <w:pPr>
        <w:spacing w:after="0" w:line="160" w:lineRule="exact"/>
        <w:jc w:val="left"/>
        <w:rPr>
          <w:color w:val="auto"/>
          <w:szCs w:val="24"/>
        </w:rPr>
      </w:pPr>
    </w:p>
    <w:p w14:paraId="2F866556" w14:textId="77777777" w:rsidR="00A70432" w:rsidRPr="00576A0F" w:rsidRDefault="00A70432" w:rsidP="00A70432">
      <w:pPr>
        <w:spacing w:after="0" w:line="160" w:lineRule="exact"/>
        <w:jc w:val="left"/>
        <w:rPr>
          <w:color w:val="auto"/>
          <w:szCs w:val="24"/>
        </w:rPr>
      </w:pPr>
    </w:p>
    <w:p w14:paraId="330424BB" w14:textId="2119C69A" w:rsidR="007C61D7" w:rsidRPr="00576A0F" w:rsidRDefault="007C61D7" w:rsidP="00332579">
      <w:pPr>
        <w:spacing w:after="80" w:line="480" w:lineRule="auto"/>
        <w:jc w:val="left"/>
        <w:rPr>
          <w:color w:val="auto"/>
          <w:szCs w:val="24"/>
        </w:rPr>
      </w:pPr>
      <w:r w:rsidRPr="00576A0F">
        <w:rPr>
          <w:b/>
          <w:color w:val="auto"/>
          <w:szCs w:val="24"/>
        </w:rPr>
        <w:t xml:space="preserve">DIV:  </w:t>
      </w:r>
      <w:r>
        <w:rPr>
          <w:b/>
          <w:color w:val="auto"/>
          <w:szCs w:val="24"/>
        </w:rPr>
        <w:t>D</w:t>
      </w:r>
      <w:r w:rsidRPr="00576A0F">
        <w:rPr>
          <w:b/>
          <w:color w:val="auto"/>
          <w:szCs w:val="24"/>
        </w:rPr>
        <w:t xml:space="preserve">   ROLL NO: </w:t>
      </w:r>
      <w:r>
        <w:rPr>
          <w:b/>
          <w:color w:val="auto"/>
          <w:szCs w:val="24"/>
        </w:rPr>
        <w:t>48</w:t>
      </w:r>
      <w:r w:rsidRPr="00576A0F">
        <w:rPr>
          <w:b/>
          <w:color w:val="auto"/>
          <w:szCs w:val="24"/>
        </w:rPr>
        <w:t xml:space="preserve">    ENROLLMENT NO.</w:t>
      </w:r>
      <w:r w:rsidRPr="00576A0F">
        <w:rPr>
          <w:color w:val="auto"/>
          <w:szCs w:val="24"/>
        </w:rPr>
        <w:t xml:space="preserve">: </w:t>
      </w:r>
      <w:r>
        <w:rPr>
          <w:color w:val="auto"/>
          <w:szCs w:val="24"/>
        </w:rPr>
        <w:t>250044011102</w:t>
      </w:r>
      <w:r>
        <w:rPr>
          <w:color w:val="auto"/>
          <w:szCs w:val="24"/>
        </w:rPr>
        <w:t>11</w:t>
      </w:r>
    </w:p>
    <w:p w14:paraId="4101F545" w14:textId="77777777" w:rsidR="007C61D7" w:rsidRPr="00576A0F" w:rsidRDefault="007C61D7" w:rsidP="00332579">
      <w:pPr>
        <w:spacing w:after="0" w:line="480" w:lineRule="auto"/>
        <w:jc w:val="left"/>
        <w:rPr>
          <w:color w:val="auto"/>
          <w:szCs w:val="24"/>
        </w:rPr>
      </w:pPr>
    </w:p>
    <w:p w14:paraId="032B4205" w14:textId="3AEA211B" w:rsidR="007C61D7" w:rsidRPr="00576A0F" w:rsidRDefault="007C61D7" w:rsidP="00332579">
      <w:pPr>
        <w:spacing w:after="80" w:line="480" w:lineRule="auto"/>
        <w:rPr>
          <w:color w:val="auto"/>
          <w:sz w:val="26"/>
          <w:szCs w:val="28"/>
        </w:rPr>
      </w:pPr>
      <w:r w:rsidRPr="00576A0F">
        <w:rPr>
          <w:color w:val="auto"/>
          <w:sz w:val="26"/>
          <w:szCs w:val="28"/>
        </w:rPr>
        <w:t>This is to certify that Ms.</w:t>
      </w:r>
      <w:r>
        <w:rPr>
          <w:color w:val="auto"/>
          <w:sz w:val="26"/>
          <w:szCs w:val="28"/>
        </w:rPr>
        <w:t>Princi Trapasiya</w:t>
      </w:r>
      <w:r w:rsidRPr="00576A0F">
        <w:rPr>
          <w:color w:val="auto"/>
          <w:sz w:val="26"/>
          <w:szCs w:val="28"/>
        </w:rPr>
        <w:t xml:space="preserve"> studying in Master of Computer Applications (MCA), Semester III, has satisfactorily completed his/her Software Project Titled</w:t>
      </w:r>
      <w:r>
        <w:rPr>
          <w:color w:val="auto"/>
          <w:sz w:val="26"/>
          <w:szCs w:val="28"/>
        </w:rPr>
        <w:t xml:space="preserve"> </w:t>
      </w:r>
      <w:r w:rsidRPr="00576A0F">
        <w:rPr>
          <w:color w:val="auto"/>
          <w:sz w:val="26"/>
          <w:szCs w:val="28"/>
        </w:rPr>
        <w:t xml:space="preserve"> </w:t>
      </w:r>
      <w:r w:rsidRPr="0087157D">
        <w:rPr>
          <w:b/>
          <w:bCs/>
        </w:rPr>
        <w:t>HOSPITAL MANAGEMENT SYSTEM</w:t>
      </w:r>
    </w:p>
    <w:p w14:paraId="4A1AEB22" w14:textId="77777777" w:rsidR="00A70432" w:rsidRPr="00576A0F" w:rsidRDefault="00A70432" w:rsidP="00332579">
      <w:pPr>
        <w:spacing w:after="80" w:line="480" w:lineRule="auto"/>
        <w:ind w:right="-900"/>
        <w:jc w:val="left"/>
        <w:rPr>
          <w:b/>
          <w:color w:val="auto"/>
          <w:sz w:val="26"/>
          <w:szCs w:val="26"/>
        </w:rPr>
      </w:pPr>
      <w:r w:rsidRPr="00576A0F">
        <w:rPr>
          <w:b/>
          <w:color w:val="auto"/>
          <w:sz w:val="26"/>
          <w:szCs w:val="26"/>
        </w:rPr>
        <w:t xml:space="preserve">Date of Submission: </w:t>
      </w:r>
    </w:p>
    <w:p w14:paraId="05BB5E4F" w14:textId="77777777" w:rsidR="00A70432" w:rsidRPr="00576A0F" w:rsidRDefault="00A70432" w:rsidP="00A70432">
      <w:pPr>
        <w:spacing w:after="0" w:line="160" w:lineRule="exact"/>
        <w:ind w:right="-900"/>
        <w:jc w:val="left"/>
        <w:rPr>
          <w:color w:val="auto"/>
          <w:sz w:val="26"/>
          <w:szCs w:val="26"/>
        </w:rPr>
      </w:pPr>
    </w:p>
    <w:p w14:paraId="001D9FD8" w14:textId="77777777" w:rsidR="00A70432" w:rsidRPr="00576A0F" w:rsidRDefault="00A70432" w:rsidP="00A70432">
      <w:pPr>
        <w:spacing w:after="0" w:line="160" w:lineRule="exact"/>
        <w:ind w:right="-900"/>
        <w:jc w:val="left"/>
        <w:rPr>
          <w:color w:val="auto"/>
          <w:sz w:val="26"/>
          <w:szCs w:val="26"/>
        </w:rPr>
      </w:pPr>
    </w:p>
    <w:p w14:paraId="0B89DC37" w14:textId="77777777" w:rsidR="00A70432" w:rsidRPr="00576A0F" w:rsidRDefault="00A70432" w:rsidP="00A70432">
      <w:pPr>
        <w:spacing w:after="0" w:line="160" w:lineRule="exact"/>
        <w:ind w:right="-900"/>
        <w:jc w:val="left"/>
        <w:rPr>
          <w:color w:val="auto"/>
          <w:sz w:val="26"/>
          <w:szCs w:val="26"/>
        </w:rPr>
      </w:pPr>
    </w:p>
    <w:p w14:paraId="42D1ED0B" w14:textId="77777777" w:rsidR="00A70432" w:rsidRPr="00576A0F" w:rsidRDefault="00A70432" w:rsidP="00A70432">
      <w:pPr>
        <w:spacing w:after="80"/>
        <w:ind w:left="5760" w:right="-900" w:firstLine="720"/>
        <w:jc w:val="center"/>
        <w:rPr>
          <w:color w:val="auto"/>
          <w:sz w:val="26"/>
          <w:szCs w:val="26"/>
        </w:rPr>
      </w:pPr>
      <w:r w:rsidRPr="000D4E4C">
        <w:rPr>
          <w:b/>
          <w:bCs/>
        </w:rPr>
        <w:t>Ajay Chauhan</w:t>
      </w:r>
    </w:p>
    <w:p w14:paraId="0A7F96A8" w14:textId="77777777" w:rsidR="00A70432" w:rsidRPr="00576A0F" w:rsidRDefault="00A70432" w:rsidP="00A70432">
      <w:pPr>
        <w:spacing w:after="80"/>
        <w:ind w:right="-900"/>
        <w:jc w:val="left"/>
        <w:rPr>
          <w:b/>
          <w:color w:val="auto"/>
          <w:sz w:val="26"/>
          <w:szCs w:val="26"/>
        </w:rPr>
      </w:pP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r>
      <w:r w:rsidRPr="00576A0F">
        <w:rPr>
          <w:color w:val="auto"/>
          <w:sz w:val="26"/>
          <w:szCs w:val="26"/>
        </w:rPr>
        <w:tab/>
        <w:t xml:space="preserve">   </w:t>
      </w:r>
      <w:r w:rsidRPr="00576A0F">
        <w:rPr>
          <w:b/>
          <w:color w:val="auto"/>
          <w:sz w:val="26"/>
          <w:szCs w:val="26"/>
        </w:rPr>
        <w:t>Internal Guide</w:t>
      </w:r>
    </w:p>
    <w:p w14:paraId="5BC36327" w14:textId="77777777" w:rsidR="00A70432" w:rsidRPr="00576A0F" w:rsidRDefault="00A70432" w:rsidP="00A70432">
      <w:pPr>
        <w:spacing w:after="0" w:line="160" w:lineRule="exact"/>
        <w:ind w:left="5760" w:right="-900" w:firstLine="720"/>
        <w:jc w:val="left"/>
        <w:rPr>
          <w:b/>
          <w:color w:val="auto"/>
          <w:sz w:val="26"/>
          <w:szCs w:val="26"/>
        </w:rPr>
      </w:pPr>
    </w:p>
    <w:p w14:paraId="71BFAAE1" w14:textId="77777777" w:rsidR="00A70432" w:rsidRPr="00576A0F" w:rsidRDefault="00A70432" w:rsidP="00A70432">
      <w:pPr>
        <w:spacing w:after="0" w:line="160" w:lineRule="exact"/>
        <w:ind w:right="-900"/>
        <w:jc w:val="left"/>
        <w:rPr>
          <w:color w:val="auto"/>
          <w:sz w:val="26"/>
          <w:szCs w:val="26"/>
        </w:rPr>
      </w:pPr>
    </w:p>
    <w:p w14:paraId="610B602A" w14:textId="77777777" w:rsidR="00A70432" w:rsidRPr="00576A0F" w:rsidRDefault="00A70432" w:rsidP="00A70432">
      <w:pPr>
        <w:spacing w:after="0" w:line="160" w:lineRule="exact"/>
        <w:ind w:right="-900"/>
        <w:jc w:val="left"/>
        <w:rPr>
          <w:color w:val="auto"/>
          <w:sz w:val="26"/>
          <w:szCs w:val="26"/>
        </w:rPr>
      </w:pPr>
    </w:p>
    <w:p w14:paraId="0C7510CA" w14:textId="77777777" w:rsidR="00A70432" w:rsidRPr="00576A0F" w:rsidRDefault="00A70432" w:rsidP="00A70432">
      <w:pPr>
        <w:spacing w:after="80"/>
        <w:jc w:val="center"/>
        <w:rPr>
          <w:b/>
          <w:color w:val="auto"/>
          <w:sz w:val="26"/>
          <w:szCs w:val="26"/>
        </w:rPr>
      </w:pPr>
      <w:r w:rsidRPr="00576A0F">
        <w:rPr>
          <w:b/>
          <w:color w:val="auto"/>
          <w:sz w:val="26"/>
          <w:szCs w:val="26"/>
        </w:rPr>
        <w:t>Dr. Bhavin Shah</w:t>
      </w:r>
    </w:p>
    <w:p w14:paraId="41337D27" w14:textId="0211CD95" w:rsidR="00576A0F" w:rsidRPr="00576A0F" w:rsidRDefault="00A70432" w:rsidP="00A70432">
      <w:pPr>
        <w:spacing w:after="80"/>
        <w:jc w:val="center"/>
        <w:rPr>
          <w:color w:val="auto"/>
          <w:sz w:val="26"/>
          <w:szCs w:val="26"/>
        </w:rPr>
      </w:pPr>
      <w:r w:rsidRPr="00576A0F">
        <w:rPr>
          <w:b/>
          <w:color w:val="auto"/>
          <w:sz w:val="26"/>
          <w:szCs w:val="26"/>
        </w:rPr>
        <w:t xml:space="preserve">HOD                                                         </w:t>
      </w:r>
    </w:p>
    <w:p w14:paraId="1918536C" w14:textId="77777777" w:rsidR="004A7E35" w:rsidRDefault="0027326B" w:rsidP="003C6CB5">
      <w:pPr>
        <w:pStyle w:val="Heading1"/>
        <w:pageBreakBefore/>
        <w:spacing w:before="180" w:after="100"/>
      </w:pPr>
      <w:bookmarkStart w:id="0" w:name="_Toc243473784"/>
      <w:r>
        <w:lastRenderedPageBreak/>
        <w:t>Acknowledgement</w:t>
      </w:r>
      <w:bookmarkEnd w:id="0"/>
    </w:p>
    <w:p w14:paraId="5545207D" w14:textId="77777777" w:rsidR="004A7E35" w:rsidRDefault="0027326B" w:rsidP="003C6CB5">
      <w:pPr>
        <w:spacing w:after="80"/>
      </w:pPr>
      <w:r>
        <w:t>We express our gratitude to LJ Institute of Computer Application and the department for the opportunity to develop the Hospital Management System as an academic software project. The project helped us connect software engineering concepts with practical requirements in appointment coordination, patient information management and administrative reporting.</w:t>
      </w:r>
    </w:p>
    <w:p w14:paraId="57FC3579" w14:textId="77777777" w:rsidR="004A7E35" w:rsidRDefault="0027326B" w:rsidP="003C6CB5">
      <w:pPr>
        <w:spacing w:after="80"/>
      </w:pPr>
      <w:r>
        <w:t>We thank our internal guide, Prof. Ajay Chauhan, for guidance and academic support. We also acknowledge the faculty members who contributed to our understanding of programming, databases, web development and software testing.</w:t>
      </w:r>
    </w:p>
    <w:p w14:paraId="019C498A" w14:textId="77777777" w:rsidR="004A7E35" w:rsidRDefault="0027326B" w:rsidP="003C6CB5">
      <w:pPr>
        <w:spacing w:after="80"/>
      </w:pPr>
      <w:r>
        <w:t>We appreciate the collaboration of the project team in analysing requirements, organising the application into role based portals and preparing this report. We acknowledge the maintainers of Python, Django and the other open source libraries used in the project.</w:t>
      </w:r>
    </w:p>
    <w:p w14:paraId="63BDD9CB" w14:textId="77777777" w:rsidR="004A7E35" w:rsidRDefault="0027326B" w:rsidP="003C6CB5">
      <w:pPr>
        <w:spacing w:after="80"/>
      </w:pPr>
      <w:r>
        <w:t>The responsibility for the implementation, the accuracy of the report and the remaining improvements rests with the project team.</w:t>
      </w:r>
    </w:p>
    <w:p w14:paraId="05593677" w14:textId="77777777" w:rsidR="004A7E35" w:rsidRDefault="0027326B" w:rsidP="003C6CB5">
      <w:pPr>
        <w:spacing w:after="80"/>
      </w:pPr>
      <w:r>
        <w:t>Lakshit Suthar  |  Nirmeet Makwana  |  Princi Trapasiya</w:t>
      </w:r>
    </w:p>
    <w:p w14:paraId="4A8B1985" w14:textId="77777777" w:rsidR="004A7E35" w:rsidRDefault="0027326B" w:rsidP="003C6CB5">
      <w:pPr>
        <w:pStyle w:val="Heading2"/>
        <w:spacing w:before="180" w:after="100"/>
      </w:pPr>
      <w:bookmarkStart w:id="1" w:name="_Toc243473785"/>
      <w:r>
        <w:t>Abstract</w:t>
      </w:r>
      <w:bookmarkEnd w:id="1"/>
    </w:p>
    <w:p w14:paraId="555ED630" w14:textId="77777777" w:rsidR="004A7E35" w:rsidRDefault="0027326B" w:rsidP="003C6CB5">
      <w:pPr>
        <w:spacing w:after="80"/>
      </w:pPr>
      <w:r>
        <w:t>The Hospital Management System is a server rendered Django application that brings outpatient administrative and clinical workflows into a common relational data model. Four user roles support patient self service, doctor consultation work, front desk coordination and hospital administration. Shared authentication identifies users by email, optionally adds an email one time password, and routes users to their permitted portal.</w:t>
      </w:r>
    </w:p>
    <w:p w14:paraId="324BC53B" w14:textId="77777777" w:rsidR="004A7E35" w:rsidRDefault="0027326B" w:rsidP="003C6CB5">
      <w:pPr>
        <w:spacing w:after="80"/>
      </w:pPr>
      <w:r>
        <w:t>The implementation includes patient profiles, doctor availability, appointment booking, prescriptions with medicine lines, consultation and no show bills, notifications, receipts and administrator reports in HTML, CSV and PDF. The patient checkout is a simulation and does not charge a payment gateway. The data model supports MySQL configuration, an SQLite fallback and a documented PostgreSQL deployment option.</w:t>
      </w:r>
    </w:p>
    <w:p w14:paraId="1FDA4173" w14:textId="77777777" w:rsidR="004A7E35" w:rsidRDefault="0027326B" w:rsidP="003C6CB5">
      <w:pPr>
        <w:spacing w:after="80"/>
      </w:pPr>
      <w:r>
        <w:t>Thirteen existing automated tests passed in an isolated SQLite environment on 20 October 2026. These results establish the checked workflows and redirects in that environment; live MySQL concurrency, external email delivery and full browser validation remain separate acceptance activities. The report explains the implemented design, its practical limits and the improvements required before wider operational use.</w:t>
      </w:r>
    </w:p>
    <w:p w14:paraId="130DAA87" w14:textId="77777777" w:rsidR="004A7E35" w:rsidRDefault="0027326B" w:rsidP="003C6CB5">
      <w:pPr>
        <w:spacing w:after="80"/>
      </w:pPr>
      <w:r>
        <w:br w:type="page"/>
      </w:r>
    </w:p>
    <w:p w14:paraId="0E53B70A" w14:textId="77777777" w:rsidR="004A7E35" w:rsidRDefault="0027326B" w:rsidP="003C6CB5">
      <w:pPr>
        <w:pStyle w:val="Heading1"/>
        <w:spacing w:before="180" w:after="100"/>
      </w:pPr>
      <w:bookmarkStart w:id="2" w:name="_Toc243473786"/>
      <w:r>
        <w:lastRenderedPageBreak/>
        <w:t>Table of Contents</w:t>
      </w:r>
      <w:bookmarkEnd w:id="2"/>
    </w:p>
    <w:p w14:paraId="37EF2D46" w14:textId="23B19DC4" w:rsidR="00655131" w:rsidRDefault="0027326B">
      <w:pPr>
        <w:pStyle w:val="TOC1"/>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r>
        <w:fldChar w:fldCharType="begin"/>
      </w:r>
      <w:r>
        <w:instrText>TOC \o "1-2" \h \z \u</w:instrText>
      </w:r>
      <w:r>
        <w:fldChar w:fldCharType="separate"/>
      </w:r>
      <w:hyperlink w:anchor="_Toc243473784" w:history="1">
        <w:r w:rsidR="00655131" w:rsidRPr="009700B8">
          <w:rPr>
            <w:rStyle w:val="Hyperlink"/>
            <w:noProof/>
          </w:rPr>
          <w:t>Acknowledgement</w:t>
        </w:r>
        <w:r w:rsidR="00655131">
          <w:rPr>
            <w:noProof/>
            <w:webHidden/>
          </w:rPr>
          <w:tab/>
        </w:r>
        <w:r w:rsidR="00655131">
          <w:rPr>
            <w:noProof/>
            <w:webHidden/>
          </w:rPr>
          <w:fldChar w:fldCharType="begin"/>
        </w:r>
        <w:r w:rsidR="00655131">
          <w:rPr>
            <w:noProof/>
            <w:webHidden/>
          </w:rPr>
          <w:instrText xml:space="preserve"> PAGEREF _Toc243473784 \h </w:instrText>
        </w:r>
        <w:r w:rsidR="00655131">
          <w:rPr>
            <w:noProof/>
            <w:webHidden/>
          </w:rPr>
        </w:r>
        <w:r w:rsidR="00655131">
          <w:rPr>
            <w:noProof/>
            <w:webHidden/>
          </w:rPr>
          <w:fldChar w:fldCharType="separate"/>
        </w:r>
        <w:r w:rsidR="00655131">
          <w:rPr>
            <w:noProof/>
            <w:webHidden/>
          </w:rPr>
          <w:t>3</w:t>
        </w:r>
        <w:r w:rsidR="00655131">
          <w:rPr>
            <w:noProof/>
            <w:webHidden/>
          </w:rPr>
          <w:fldChar w:fldCharType="end"/>
        </w:r>
      </w:hyperlink>
    </w:p>
    <w:p w14:paraId="6DA89538" w14:textId="05081667" w:rsidR="00655131" w:rsidRDefault="00655131">
      <w:pPr>
        <w:pStyle w:val="TOC2"/>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785" w:history="1">
        <w:r w:rsidRPr="009700B8">
          <w:rPr>
            <w:rStyle w:val="Hyperlink"/>
            <w:noProof/>
          </w:rPr>
          <w:t>Abstract</w:t>
        </w:r>
        <w:r>
          <w:rPr>
            <w:noProof/>
            <w:webHidden/>
          </w:rPr>
          <w:tab/>
        </w:r>
        <w:r>
          <w:rPr>
            <w:noProof/>
            <w:webHidden/>
          </w:rPr>
          <w:fldChar w:fldCharType="begin"/>
        </w:r>
        <w:r>
          <w:rPr>
            <w:noProof/>
            <w:webHidden/>
          </w:rPr>
          <w:instrText xml:space="preserve"> PAGEREF _Toc243473785 \h </w:instrText>
        </w:r>
        <w:r>
          <w:rPr>
            <w:noProof/>
            <w:webHidden/>
          </w:rPr>
        </w:r>
        <w:r>
          <w:rPr>
            <w:noProof/>
            <w:webHidden/>
          </w:rPr>
          <w:fldChar w:fldCharType="separate"/>
        </w:r>
        <w:r>
          <w:rPr>
            <w:noProof/>
            <w:webHidden/>
          </w:rPr>
          <w:t>3</w:t>
        </w:r>
        <w:r>
          <w:rPr>
            <w:noProof/>
            <w:webHidden/>
          </w:rPr>
          <w:fldChar w:fldCharType="end"/>
        </w:r>
      </w:hyperlink>
    </w:p>
    <w:p w14:paraId="7771676C" w14:textId="742AE3F8" w:rsidR="00655131" w:rsidRDefault="00655131">
      <w:pPr>
        <w:pStyle w:val="TOC1"/>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786" w:history="1">
        <w:r w:rsidRPr="009700B8">
          <w:rPr>
            <w:rStyle w:val="Hyperlink"/>
            <w:noProof/>
          </w:rPr>
          <w:t>Table of Contents</w:t>
        </w:r>
        <w:r>
          <w:rPr>
            <w:noProof/>
            <w:webHidden/>
          </w:rPr>
          <w:tab/>
        </w:r>
        <w:r>
          <w:rPr>
            <w:noProof/>
            <w:webHidden/>
          </w:rPr>
          <w:fldChar w:fldCharType="begin"/>
        </w:r>
        <w:r>
          <w:rPr>
            <w:noProof/>
            <w:webHidden/>
          </w:rPr>
          <w:instrText xml:space="preserve"> PAGEREF _Toc243473786 \h </w:instrText>
        </w:r>
        <w:r>
          <w:rPr>
            <w:noProof/>
            <w:webHidden/>
          </w:rPr>
        </w:r>
        <w:r>
          <w:rPr>
            <w:noProof/>
            <w:webHidden/>
          </w:rPr>
          <w:fldChar w:fldCharType="separate"/>
        </w:r>
        <w:r>
          <w:rPr>
            <w:noProof/>
            <w:webHidden/>
          </w:rPr>
          <w:t>4</w:t>
        </w:r>
        <w:r>
          <w:rPr>
            <w:noProof/>
            <w:webHidden/>
          </w:rPr>
          <w:fldChar w:fldCharType="end"/>
        </w:r>
      </w:hyperlink>
    </w:p>
    <w:p w14:paraId="54999198" w14:textId="27DF943E" w:rsidR="00655131" w:rsidRDefault="00655131">
      <w:pPr>
        <w:pStyle w:val="TOC1"/>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787" w:history="1">
        <w:r w:rsidRPr="009700B8">
          <w:rPr>
            <w:rStyle w:val="Hyperlink"/>
            <w:noProof/>
          </w:rPr>
          <w:t>1 Introduction</w:t>
        </w:r>
        <w:r>
          <w:rPr>
            <w:noProof/>
            <w:webHidden/>
          </w:rPr>
          <w:tab/>
        </w:r>
        <w:r>
          <w:rPr>
            <w:noProof/>
            <w:webHidden/>
          </w:rPr>
          <w:fldChar w:fldCharType="begin"/>
        </w:r>
        <w:r>
          <w:rPr>
            <w:noProof/>
            <w:webHidden/>
          </w:rPr>
          <w:instrText xml:space="preserve"> PAGEREF _Toc243473787 \h </w:instrText>
        </w:r>
        <w:r>
          <w:rPr>
            <w:noProof/>
            <w:webHidden/>
          </w:rPr>
        </w:r>
        <w:r>
          <w:rPr>
            <w:noProof/>
            <w:webHidden/>
          </w:rPr>
          <w:fldChar w:fldCharType="separate"/>
        </w:r>
        <w:r>
          <w:rPr>
            <w:noProof/>
            <w:webHidden/>
          </w:rPr>
          <w:t>5</w:t>
        </w:r>
        <w:r>
          <w:rPr>
            <w:noProof/>
            <w:webHidden/>
          </w:rPr>
          <w:fldChar w:fldCharType="end"/>
        </w:r>
      </w:hyperlink>
    </w:p>
    <w:p w14:paraId="22735BB2" w14:textId="025C16DB" w:rsidR="00655131" w:rsidRDefault="00655131">
      <w:pPr>
        <w:pStyle w:val="TOC2"/>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788" w:history="1">
        <w:r w:rsidRPr="009700B8">
          <w:rPr>
            <w:rStyle w:val="Hyperlink"/>
            <w:noProof/>
          </w:rPr>
          <w:t>1.1 Problem Definition</w:t>
        </w:r>
        <w:r>
          <w:rPr>
            <w:noProof/>
            <w:webHidden/>
          </w:rPr>
          <w:tab/>
        </w:r>
        <w:r>
          <w:rPr>
            <w:noProof/>
            <w:webHidden/>
          </w:rPr>
          <w:fldChar w:fldCharType="begin"/>
        </w:r>
        <w:r>
          <w:rPr>
            <w:noProof/>
            <w:webHidden/>
          </w:rPr>
          <w:instrText xml:space="preserve"> PAGEREF _Toc243473788 \h </w:instrText>
        </w:r>
        <w:r>
          <w:rPr>
            <w:noProof/>
            <w:webHidden/>
          </w:rPr>
        </w:r>
        <w:r>
          <w:rPr>
            <w:noProof/>
            <w:webHidden/>
          </w:rPr>
          <w:fldChar w:fldCharType="separate"/>
        </w:r>
        <w:r>
          <w:rPr>
            <w:noProof/>
            <w:webHidden/>
          </w:rPr>
          <w:t>5</w:t>
        </w:r>
        <w:r>
          <w:rPr>
            <w:noProof/>
            <w:webHidden/>
          </w:rPr>
          <w:fldChar w:fldCharType="end"/>
        </w:r>
      </w:hyperlink>
    </w:p>
    <w:p w14:paraId="3E918F96" w14:textId="7B1D763F" w:rsidR="00655131" w:rsidRDefault="00655131">
      <w:pPr>
        <w:pStyle w:val="TOC2"/>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789" w:history="1">
        <w:r w:rsidRPr="009700B8">
          <w:rPr>
            <w:rStyle w:val="Hyperlink"/>
            <w:noProof/>
          </w:rPr>
          <w:t>1.2 Objectives of the New System</w:t>
        </w:r>
        <w:r>
          <w:rPr>
            <w:noProof/>
            <w:webHidden/>
          </w:rPr>
          <w:tab/>
        </w:r>
        <w:r>
          <w:rPr>
            <w:noProof/>
            <w:webHidden/>
          </w:rPr>
          <w:fldChar w:fldCharType="begin"/>
        </w:r>
        <w:r>
          <w:rPr>
            <w:noProof/>
            <w:webHidden/>
          </w:rPr>
          <w:instrText xml:space="preserve"> PAGEREF _Toc243473789 \h </w:instrText>
        </w:r>
        <w:r>
          <w:rPr>
            <w:noProof/>
            <w:webHidden/>
          </w:rPr>
        </w:r>
        <w:r>
          <w:rPr>
            <w:noProof/>
            <w:webHidden/>
          </w:rPr>
          <w:fldChar w:fldCharType="separate"/>
        </w:r>
        <w:r>
          <w:rPr>
            <w:noProof/>
            <w:webHidden/>
          </w:rPr>
          <w:t>6</w:t>
        </w:r>
        <w:r>
          <w:rPr>
            <w:noProof/>
            <w:webHidden/>
          </w:rPr>
          <w:fldChar w:fldCharType="end"/>
        </w:r>
      </w:hyperlink>
    </w:p>
    <w:p w14:paraId="713E31C0" w14:textId="38181B50" w:rsidR="00655131" w:rsidRDefault="00655131">
      <w:pPr>
        <w:pStyle w:val="TOC2"/>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790" w:history="1">
        <w:r w:rsidRPr="009700B8">
          <w:rPr>
            <w:rStyle w:val="Hyperlink"/>
            <w:noProof/>
          </w:rPr>
          <w:t>1.3 Core Components</w:t>
        </w:r>
        <w:r>
          <w:rPr>
            <w:noProof/>
            <w:webHidden/>
          </w:rPr>
          <w:tab/>
        </w:r>
        <w:r>
          <w:rPr>
            <w:noProof/>
            <w:webHidden/>
          </w:rPr>
          <w:fldChar w:fldCharType="begin"/>
        </w:r>
        <w:r>
          <w:rPr>
            <w:noProof/>
            <w:webHidden/>
          </w:rPr>
          <w:instrText xml:space="preserve"> PAGEREF _Toc243473790 \h </w:instrText>
        </w:r>
        <w:r>
          <w:rPr>
            <w:noProof/>
            <w:webHidden/>
          </w:rPr>
        </w:r>
        <w:r>
          <w:rPr>
            <w:noProof/>
            <w:webHidden/>
          </w:rPr>
          <w:fldChar w:fldCharType="separate"/>
        </w:r>
        <w:r>
          <w:rPr>
            <w:noProof/>
            <w:webHidden/>
          </w:rPr>
          <w:t>7</w:t>
        </w:r>
        <w:r>
          <w:rPr>
            <w:noProof/>
            <w:webHidden/>
          </w:rPr>
          <w:fldChar w:fldCharType="end"/>
        </w:r>
      </w:hyperlink>
    </w:p>
    <w:p w14:paraId="7A077ECB" w14:textId="2042702B" w:rsidR="00655131" w:rsidRDefault="00655131">
      <w:pPr>
        <w:pStyle w:val="TOC2"/>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791" w:history="1">
        <w:r w:rsidRPr="009700B8">
          <w:rPr>
            <w:rStyle w:val="Hyperlink"/>
            <w:noProof/>
          </w:rPr>
          <w:t>1.4 Project Profile</w:t>
        </w:r>
        <w:r>
          <w:rPr>
            <w:noProof/>
            <w:webHidden/>
          </w:rPr>
          <w:tab/>
        </w:r>
        <w:r>
          <w:rPr>
            <w:noProof/>
            <w:webHidden/>
          </w:rPr>
          <w:fldChar w:fldCharType="begin"/>
        </w:r>
        <w:r>
          <w:rPr>
            <w:noProof/>
            <w:webHidden/>
          </w:rPr>
          <w:instrText xml:space="preserve"> PAGEREF _Toc243473791 \h </w:instrText>
        </w:r>
        <w:r>
          <w:rPr>
            <w:noProof/>
            <w:webHidden/>
          </w:rPr>
        </w:r>
        <w:r>
          <w:rPr>
            <w:noProof/>
            <w:webHidden/>
          </w:rPr>
          <w:fldChar w:fldCharType="separate"/>
        </w:r>
        <w:r>
          <w:rPr>
            <w:noProof/>
            <w:webHidden/>
          </w:rPr>
          <w:t>9</w:t>
        </w:r>
        <w:r>
          <w:rPr>
            <w:noProof/>
            <w:webHidden/>
          </w:rPr>
          <w:fldChar w:fldCharType="end"/>
        </w:r>
      </w:hyperlink>
    </w:p>
    <w:p w14:paraId="0C982F41" w14:textId="3B59BADD" w:rsidR="00655131" w:rsidRDefault="00655131">
      <w:pPr>
        <w:pStyle w:val="TOC2"/>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792" w:history="1">
        <w:r w:rsidRPr="009700B8">
          <w:rPr>
            <w:rStyle w:val="Hyperlink"/>
            <w:noProof/>
          </w:rPr>
          <w:t>1.5 Need for the New System</w:t>
        </w:r>
        <w:r>
          <w:rPr>
            <w:noProof/>
            <w:webHidden/>
          </w:rPr>
          <w:tab/>
        </w:r>
        <w:r>
          <w:rPr>
            <w:noProof/>
            <w:webHidden/>
          </w:rPr>
          <w:fldChar w:fldCharType="begin"/>
        </w:r>
        <w:r>
          <w:rPr>
            <w:noProof/>
            <w:webHidden/>
          </w:rPr>
          <w:instrText xml:space="preserve"> PAGEREF _Toc243473792 \h </w:instrText>
        </w:r>
        <w:r>
          <w:rPr>
            <w:noProof/>
            <w:webHidden/>
          </w:rPr>
        </w:r>
        <w:r>
          <w:rPr>
            <w:noProof/>
            <w:webHidden/>
          </w:rPr>
          <w:fldChar w:fldCharType="separate"/>
        </w:r>
        <w:r>
          <w:rPr>
            <w:noProof/>
            <w:webHidden/>
          </w:rPr>
          <w:t>11</w:t>
        </w:r>
        <w:r>
          <w:rPr>
            <w:noProof/>
            <w:webHidden/>
          </w:rPr>
          <w:fldChar w:fldCharType="end"/>
        </w:r>
      </w:hyperlink>
    </w:p>
    <w:p w14:paraId="45598DAE" w14:textId="6B3460FA" w:rsidR="00655131" w:rsidRDefault="00655131">
      <w:pPr>
        <w:pStyle w:val="TOC2"/>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793" w:history="1">
        <w:r w:rsidRPr="009700B8">
          <w:rPr>
            <w:rStyle w:val="Hyperlink"/>
            <w:noProof/>
          </w:rPr>
          <w:t>1.6 Scope of the New System</w:t>
        </w:r>
        <w:r>
          <w:rPr>
            <w:noProof/>
            <w:webHidden/>
          </w:rPr>
          <w:tab/>
        </w:r>
        <w:r>
          <w:rPr>
            <w:noProof/>
            <w:webHidden/>
          </w:rPr>
          <w:fldChar w:fldCharType="begin"/>
        </w:r>
        <w:r>
          <w:rPr>
            <w:noProof/>
            <w:webHidden/>
          </w:rPr>
          <w:instrText xml:space="preserve"> PAGEREF _Toc243473793 \h </w:instrText>
        </w:r>
        <w:r>
          <w:rPr>
            <w:noProof/>
            <w:webHidden/>
          </w:rPr>
        </w:r>
        <w:r>
          <w:rPr>
            <w:noProof/>
            <w:webHidden/>
          </w:rPr>
          <w:fldChar w:fldCharType="separate"/>
        </w:r>
        <w:r>
          <w:rPr>
            <w:noProof/>
            <w:webHidden/>
          </w:rPr>
          <w:t>12</w:t>
        </w:r>
        <w:r>
          <w:rPr>
            <w:noProof/>
            <w:webHidden/>
          </w:rPr>
          <w:fldChar w:fldCharType="end"/>
        </w:r>
      </w:hyperlink>
    </w:p>
    <w:p w14:paraId="179D277A" w14:textId="6D85BB88" w:rsidR="00655131" w:rsidRDefault="00655131">
      <w:pPr>
        <w:pStyle w:val="TOC2"/>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794" w:history="1">
        <w:r w:rsidRPr="009700B8">
          <w:rPr>
            <w:rStyle w:val="Hyperlink"/>
            <w:noProof/>
          </w:rPr>
          <w:t>1.7 Advantages and Limitations of the Proposed System</w:t>
        </w:r>
        <w:r>
          <w:rPr>
            <w:noProof/>
            <w:webHidden/>
          </w:rPr>
          <w:tab/>
        </w:r>
        <w:r>
          <w:rPr>
            <w:noProof/>
            <w:webHidden/>
          </w:rPr>
          <w:fldChar w:fldCharType="begin"/>
        </w:r>
        <w:r>
          <w:rPr>
            <w:noProof/>
            <w:webHidden/>
          </w:rPr>
          <w:instrText xml:space="preserve"> PAGEREF _Toc243473794 \h </w:instrText>
        </w:r>
        <w:r>
          <w:rPr>
            <w:noProof/>
            <w:webHidden/>
          </w:rPr>
        </w:r>
        <w:r>
          <w:rPr>
            <w:noProof/>
            <w:webHidden/>
          </w:rPr>
          <w:fldChar w:fldCharType="separate"/>
        </w:r>
        <w:r>
          <w:rPr>
            <w:noProof/>
            <w:webHidden/>
          </w:rPr>
          <w:t>13</w:t>
        </w:r>
        <w:r>
          <w:rPr>
            <w:noProof/>
            <w:webHidden/>
          </w:rPr>
          <w:fldChar w:fldCharType="end"/>
        </w:r>
      </w:hyperlink>
    </w:p>
    <w:p w14:paraId="03002FF1" w14:textId="2826A8F1" w:rsidR="00655131" w:rsidRDefault="00655131">
      <w:pPr>
        <w:pStyle w:val="TOC2"/>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795" w:history="1">
        <w:r w:rsidRPr="009700B8">
          <w:rPr>
            <w:rStyle w:val="Hyperlink"/>
            <w:noProof/>
          </w:rPr>
          <w:t>1.8 Proposed Timeline Chart</w:t>
        </w:r>
        <w:r>
          <w:rPr>
            <w:noProof/>
            <w:webHidden/>
          </w:rPr>
          <w:tab/>
        </w:r>
        <w:r>
          <w:rPr>
            <w:noProof/>
            <w:webHidden/>
          </w:rPr>
          <w:fldChar w:fldCharType="begin"/>
        </w:r>
        <w:r>
          <w:rPr>
            <w:noProof/>
            <w:webHidden/>
          </w:rPr>
          <w:instrText xml:space="preserve"> PAGEREF _Toc243473795 \h </w:instrText>
        </w:r>
        <w:r>
          <w:rPr>
            <w:noProof/>
            <w:webHidden/>
          </w:rPr>
        </w:r>
        <w:r>
          <w:rPr>
            <w:noProof/>
            <w:webHidden/>
          </w:rPr>
          <w:fldChar w:fldCharType="separate"/>
        </w:r>
        <w:r>
          <w:rPr>
            <w:noProof/>
            <w:webHidden/>
          </w:rPr>
          <w:t>14</w:t>
        </w:r>
        <w:r>
          <w:rPr>
            <w:noProof/>
            <w:webHidden/>
          </w:rPr>
          <w:fldChar w:fldCharType="end"/>
        </w:r>
      </w:hyperlink>
    </w:p>
    <w:p w14:paraId="393BE201" w14:textId="25E0B44F" w:rsidR="00655131" w:rsidRDefault="00655131">
      <w:pPr>
        <w:pStyle w:val="TOC2"/>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796" w:history="1">
        <w:r w:rsidRPr="009700B8">
          <w:rPr>
            <w:rStyle w:val="Hyperlink"/>
            <w:noProof/>
          </w:rPr>
          <w:t>1.9 Target Users</w:t>
        </w:r>
        <w:r>
          <w:rPr>
            <w:noProof/>
            <w:webHidden/>
          </w:rPr>
          <w:tab/>
        </w:r>
        <w:r>
          <w:rPr>
            <w:noProof/>
            <w:webHidden/>
          </w:rPr>
          <w:fldChar w:fldCharType="begin"/>
        </w:r>
        <w:r>
          <w:rPr>
            <w:noProof/>
            <w:webHidden/>
          </w:rPr>
          <w:instrText xml:space="preserve"> PAGEREF _Toc243473796 \h </w:instrText>
        </w:r>
        <w:r>
          <w:rPr>
            <w:noProof/>
            <w:webHidden/>
          </w:rPr>
        </w:r>
        <w:r>
          <w:rPr>
            <w:noProof/>
            <w:webHidden/>
          </w:rPr>
          <w:fldChar w:fldCharType="separate"/>
        </w:r>
        <w:r>
          <w:rPr>
            <w:noProof/>
            <w:webHidden/>
          </w:rPr>
          <w:t>15</w:t>
        </w:r>
        <w:r>
          <w:rPr>
            <w:noProof/>
            <w:webHidden/>
          </w:rPr>
          <w:fldChar w:fldCharType="end"/>
        </w:r>
      </w:hyperlink>
    </w:p>
    <w:p w14:paraId="495A15B5" w14:textId="079CB113" w:rsidR="00655131" w:rsidRDefault="00655131">
      <w:pPr>
        <w:pStyle w:val="TOC1"/>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797" w:history="1">
        <w:r w:rsidRPr="009700B8">
          <w:rPr>
            <w:rStyle w:val="Hyperlink"/>
            <w:noProof/>
          </w:rPr>
          <w:t>2 Requirement Determination and Analysis</w:t>
        </w:r>
        <w:r>
          <w:rPr>
            <w:noProof/>
            <w:webHidden/>
          </w:rPr>
          <w:tab/>
        </w:r>
        <w:r>
          <w:rPr>
            <w:noProof/>
            <w:webHidden/>
          </w:rPr>
          <w:fldChar w:fldCharType="begin"/>
        </w:r>
        <w:r>
          <w:rPr>
            <w:noProof/>
            <w:webHidden/>
          </w:rPr>
          <w:instrText xml:space="preserve"> PAGEREF _Toc243473797 \h </w:instrText>
        </w:r>
        <w:r>
          <w:rPr>
            <w:noProof/>
            <w:webHidden/>
          </w:rPr>
        </w:r>
        <w:r>
          <w:rPr>
            <w:noProof/>
            <w:webHidden/>
          </w:rPr>
          <w:fldChar w:fldCharType="separate"/>
        </w:r>
        <w:r>
          <w:rPr>
            <w:noProof/>
            <w:webHidden/>
          </w:rPr>
          <w:t>17</w:t>
        </w:r>
        <w:r>
          <w:rPr>
            <w:noProof/>
            <w:webHidden/>
          </w:rPr>
          <w:fldChar w:fldCharType="end"/>
        </w:r>
      </w:hyperlink>
    </w:p>
    <w:p w14:paraId="1FFFAD54" w14:textId="73DBCB53" w:rsidR="00655131" w:rsidRDefault="00655131">
      <w:pPr>
        <w:pStyle w:val="TOC2"/>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798" w:history="1">
        <w:r w:rsidRPr="009700B8">
          <w:rPr>
            <w:rStyle w:val="Hyperlink"/>
            <w:noProof/>
          </w:rPr>
          <w:t>2.1 Requirement Determination</w:t>
        </w:r>
        <w:r>
          <w:rPr>
            <w:noProof/>
            <w:webHidden/>
          </w:rPr>
          <w:tab/>
        </w:r>
        <w:r>
          <w:rPr>
            <w:noProof/>
            <w:webHidden/>
          </w:rPr>
          <w:fldChar w:fldCharType="begin"/>
        </w:r>
        <w:r>
          <w:rPr>
            <w:noProof/>
            <w:webHidden/>
          </w:rPr>
          <w:instrText xml:space="preserve"> PAGEREF _Toc243473798 \h </w:instrText>
        </w:r>
        <w:r>
          <w:rPr>
            <w:noProof/>
            <w:webHidden/>
          </w:rPr>
        </w:r>
        <w:r>
          <w:rPr>
            <w:noProof/>
            <w:webHidden/>
          </w:rPr>
          <w:fldChar w:fldCharType="separate"/>
        </w:r>
        <w:r>
          <w:rPr>
            <w:noProof/>
            <w:webHidden/>
          </w:rPr>
          <w:t>17</w:t>
        </w:r>
        <w:r>
          <w:rPr>
            <w:noProof/>
            <w:webHidden/>
          </w:rPr>
          <w:fldChar w:fldCharType="end"/>
        </w:r>
      </w:hyperlink>
    </w:p>
    <w:p w14:paraId="2EA92A8F" w14:textId="6A0AD795" w:rsidR="00655131" w:rsidRDefault="00655131">
      <w:pPr>
        <w:pStyle w:val="TOC2"/>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799" w:history="1">
        <w:r w:rsidRPr="009700B8">
          <w:rPr>
            <w:rStyle w:val="Hyperlink"/>
            <w:noProof/>
          </w:rPr>
          <w:t>2.2 Requirement Specification</w:t>
        </w:r>
        <w:r>
          <w:rPr>
            <w:noProof/>
            <w:webHidden/>
          </w:rPr>
          <w:tab/>
        </w:r>
        <w:r>
          <w:rPr>
            <w:noProof/>
            <w:webHidden/>
          </w:rPr>
          <w:fldChar w:fldCharType="begin"/>
        </w:r>
        <w:r>
          <w:rPr>
            <w:noProof/>
            <w:webHidden/>
          </w:rPr>
          <w:instrText xml:space="preserve"> PAGEREF _Toc243473799 \h </w:instrText>
        </w:r>
        <w:r>
          <w:rPr>
            <w:noProof/>
            <w:webHidden/>
          </w:rPr>
        </w:r>
        <w:r>
          <w:rPr>
            <w:noProof/>
            <w:webHidden/>
          </w:rPr>
          <w:fldChar w:fldCharType="separate"/>
        </w:r>
        <w:r>
          <w:rPr>
            <w:noProof/>
            <w:webHidden/>
          </w:rPr>
          <w:t>20</w:t>
        </w:r>
        <w:r>
          <w:rPr>
            <w:noProof/>
            <w:webHidden/>
          </w:rPr>
          <w:fldChar w:fldCharType="end"/>
        </w:r>
      </w:hyperlink>
    </w:p>
    <w:p w14:paraId="2AD28EE3" w14:textId="5D7A7187" w:rsidR="00655131" w:rsidRDefault="00655131">
      <w:pPr>
        <w:pStyle w:val="TOC1"/>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800" w:history="1">
        <w:r w:rsidRPr="009700B8">
          <w:rPr>
            <w:rStyle w:val="Hyperlink"/>
            <w:noProof/>
          </w:rPr>
          <w:t>3 System Design</w:t>
        </w:r>
        <w:r>
          <w:rPr>
            <w:noProof/>
            <w:webHidden/>
          </w:rPr>
          <w:tab/>
        </w:r>
        <w:r>
          <w:rPr>
            <w:noProof/>
            <w:webHidden/>
          </w:rPr>
          <w:fldChar w:fldCharType="begin"/>
        </w:r>
        <w:r>
          <w:rPr>
            <w:noProof/>
            <w:webHidden/>
          </w:rPr>
          <w:instrText xml:space="preserve"> PAGEREF _Toc243473800 \h </w:instrText>
        </w:r>
        <w:r>
          <w:rPr>
            <w:noProof/>
            <w:webHidden/>
          </w:rPr>
        </w:r>
        <w:r>
          <w:rPr>
            <w:noProof/>
            <w:webHidden/>
          </w:rPr>
          <w:fldChar w:fldCharType="separate"/>
        </w:r>
        <w:r>
          <w:rPr>
            <w:noProof/>
            <w:webHidden/>
          </w:rPr>
          <w:t>32</w:t>
        </w:r>
        <w:r>
          <w:rPr>
            <w:noProof/>
            <w:webHidden/>
          </w:rPr>
          <w:fldChar w:fldCharType="end"/>
        </w:r>
      </w:hyperlink>
    </w:p>
    <w:p w14:paraId="6AC05342" w14:textId="7D919508" w:rsidR="00655131" w:rsidRDefault="00655131">
      <w:pPr>
        <w:pStyle w:val="TOC2"/>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801" w:history="1">
        <w:r w:rsidRPr="009700B8">
          <w:rPr>
            <w:rStyle w:val="Hyperlink"/>
            <w:noProof/>
          </w:rPr>
          <w:t>3.1 Use Case Diagram</w:t>
        </w:r>
        <w:r>
          <w:rPr>
            <w:noProof/>
            <w:webHidden/>
          </w:rPr>
          <w:tab/>
        </w:r>
        <w:r>
          <w:rPr>
            <w:noProof/>
            <w:webHidden/>
          </w:rPr>
          <w:fldChar w:fldCharType="begin"/>
        </w:r>
        <w:r>
          <w:rPr>
            <w:noProof/>
            <w:webHidden/>
          </w:rPr>
          <w:instrText xml:space="preserve"> PAGEREF _Toc243473801 \h </w:instrText>
        </w:r>
        <w:r>
          <w:rPr>
            <w:noProof/>
            <w:webHidden/>
          </w:rPr>
        </w:r>
        <w:r>
          <w:rPr>
            <w:noProof/>
            <w:webHidden/>
          </w:rPr>
          <w:fldChar w:fldCharType="separate"/>
        </w:r>
        <w:r>
          <w:rPr>
            <w:noProof/>
            <w:webHidden/>
          </w:rPr>
          <w:t>32</w:t>
        </w:r>
        <w:r>
          <w:rPr>
            <w:noProof/>
            <w:webHidden/>
          </w:rPr>
          <w:fldChar w:fldCharType="end"/>
        </w:r>
      </w:hyperlink>
    </w:p>
    <w:p w14:paraId="6F46FF0A" w14:textId="46517C68" w:rsidR="00655131" w:rsidRDefault="00655131">
      <w:pPr>
        <w:pStyle w:val="TOC2"/>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802" w:history="1">
        <w:r w:rsidRPr="009700B8">
          <w:rPr>
            <w:rStyle w:val="Hyperlink"/>
            <w:noProof/>
          </w:rPr>
          <w:t>3.2 Data Dictionary</w:t>
        </w:r>
        <w:r>
          <w:rPr>
            <w:noProof/>
            <w:webHidden/>
          </w:rPr>
          <w:tab/>
        </w:r>
        <w:r>
          <w:rPr>
            <w:noProof/>
            <w:webHidden/>
          </w:rPr>
          <w:fldChar w:fldCharType="begin"/>
        </w:r>
        <w:r>
          <w:rPr>
            <w:noProof/>
            <w:webHidden/>
          </w:rPr>
          <w:instrText xml:space="preserve"> PAGEREF _Toc243473802 \h </w:instrText>
        </w:r>
        <w:r>
          <w:rPr>
            <w:noProof/>
            <w:webHidden/>
          </w:rPr>
        </w:r>
        <w:r>
          <w:rPr>
            <w:noProof/>
            <w:webHidden/>
          </w:rPr>
          <w:fldChar w:fldCharType="separate"/>
        </w:r>
        <w:r>
          <w:rPr>
            <w:noProof/>
            <w:webHidden/>
          </w:rPr>
          <w:t>41</w:t>
        </w:r>
        <w:r>
          <w:rPr>
            <w:noProof/>
            <w:webHidden/>
          </w:rPr>
          <w:fldChar w:fldCharType="end"/>
        </w:r>
      </w:hyperlink>
    </w:p>
    <w:p w14:paraId="11B30A56" w14:textId="0FDDEFE9" w:rsidR="00655131" w:rsidRDefault="00655131">
      <w:pPr>
        <w:pStyle w:val="TOC2"/>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803" w:history="1">
        <w:r w:rsidRPr="009700B8">
          <w:rPr>
            <w:rStyle w:val="Hyperlink"/>
            <w:noProof/>
          </w:rPr>
          <w:t>3.3 User Interface Design</w:t>
        </w:r>
        <w:r>
          <w:rPr>
            <w:noProof/>
            <w:webHidden/>
          </w:rPr>
          <w:tab/>
        </w:r>
        <w:r>
          <w:rPr>
            <w:noProof/>
            <w:webHidden/>
          </w:rPr>
          <w:fldChar w:fldCharType="begin"/>
        </w:r>
        <w:r>
          <w:rPr>
            <w:noProof/>
            <w:webHidden/>
          </w:rPr>
          <w:instrText xml:space="preserve"> PAGEREF _Toc243473803 \h </w:instrText>
        </w:r>
        <w:r>
          <w:rPr>
            <w:noProof/>
            <w:webHidden/>
          </w:rPr>
        </w:r>
        <w:r>
          <w:rPr>
            <w:noProof/>
            <w:webHidden/>
          </w:rPr>
          <w:fldChar w:fldCharType="separate"/>
        </w:r>
        <w:r>
          <w:rPr>
            <w:noProof/>
            <w:webHidden/>
          </w:rPr>
          <w:t>53</w:t>
        </w:r>
        <w:r>
          <w:rPr>
            <w:noProof/>
            <w:webHidden/>
          </w:rPr>
          <w:fldChar w:fldCharType="end"/>
        </w:r>
      </w:hyperlink>
    </w:p>
    <w:p w14:paraId="1CA047B5" w14:textId="2DD5D4CE" w:rsidR="00655131" w:rsidRDefault="00655131">
      <w:pPr>
        <w:pStyle w:val="TOC2"/>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804" w:history="1">
        <w:r w:rsidRPr="009700B8">
          <w:rPr>
            <w:rStyle w:val="Hyperlink"/>
            <w:noProof/>
          </w:rPr>
          <w:t>3.4 Report Design</w:t>
        </w:r>
        <w:r>
          <w:rPr>
            <w:noProof/>
            <w:webHidden/>
          </w:rPr>
          <w:tab/>
        </w:r>
        <w:r>
          <w:rPr>
            <w:noProof/>
            <w:webHidden/>
          </w:rPr>
          <w:fldChar w:fldCharType="begin"/>
        </w:r>
        <w:r>
          <w:rPr>
            <w:noProof/>
            <w:webHidden/>
          </w:rPr>
          <w:instrText xml:space="preserve"> PAGEREF _Toc243473804 \h </w:instrText>
        </w:r>
        <w:r>
          <w:rPr>
            <w:noProof/>
            <w:webHidden/>
          </w:rPr>
        </w:r>
        <w:r>
          <w:rPr>
            <w:noProof/>
            <w:webHidden/>
          </w:rPr>
          <w:fldChar w:fldCharType="separate"/>
        </w:r>
        <w:r>
          <w:rPr>
            <w:noProof/>
            <w:webHidden/>
          </w:rPr>
          <w:t>79</w:t>
        </w:r>
        <w:r>
          <w:rPr>
            <w:noProof/>
            <w:webHidden/>
          </w:rPr>
          <w:fldChar w:fldCharType="end"/>
        </w:r>
      </w:hyperlink>
    </w:p>
    <w:p w14:paraId="4BEBA2A6" w14:textId="7A6A50ED" w:rsidR="00655131" w:rsidRDefault="00655131">
      <w:pPr>
        <w:pStyle w:val="TOC1"/>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805" w:history="1">
        <w:r w:rsidRPr="009700B8">
          <w:rPr>
            <w:rStyle w:val="Hyperlink"/>
            <w:noProof/>
          </w:rPr>
          <w:t>4 Development and Implementation</w:t>
        </w:r>
        <w:r>
          <w:rPr>
            <w:noProof/>
            <w:webHidden/>
          </w:rPr>
          <w:tab/>
        </w:r>
        <w:r>
          <w:rPr>
            <w:noProof/>
            <w:webHidden/>
          </w:rPr>
          <w:fldChar w:fldCharType="begin"/>
        </w:r>
        <w:r>
          <w:rPr>
            <w:noProof/>
            <w:webHidden/>
          </w:rPr>
          <w:instrText xml:space="preserve"> PAGEREF _Toc243473805 \h </w:instrText>
        </w:r>
        <w:r>
          <w:rPr>
            <w:noProof/>
            <w:webHidden/>
          </w:rPr>
        </w:r>
        <w:r>
          <w:rPr>
            <w:noProof/>
            <w:webHidden/>
          </w:rPr>
          <w:fldChar w:fldCharType="separate"/>
        </w:r>
        <w:r>
          <w:rPr>
            <w:noProof/>
            <w:webHidden/>
          </w:rPr>
          <w:t>83</w:t>
        </w:r>
        <w:r>
          <w:rPr>
            <w:noProof/>
            <w:webHidden/>
          </w:rPr>
          <w:fldChar w:fldCharType="end"/>
        </w:r>
      </w:hyperlink>
    </w:p>
    <w:p w14:paraId="29CBA77A" w14:textId="793DE6B3" w:rsidR="00655131" w:rsidRDefault="00655131">
      <w:pPr>
        <w:pStyle w:val="TOC2"/>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806" w:history="1">
        <w:r w:rsidRPr="009700B8">
          <w:rPr>
            <w:rStyle w:val="Hyperlink"/>
            <w:noProof/>
          </w:rPr>
          <w:t>4.1 Development</w:t>
        </w:r>
        <w:r>
          <w:rPr>
            <w:noProof/>
            <w:webHidden/>
          </w:rPr>
          <w:tab/>
        </w:r>
        <w:r>
          <w:rPr>
            <w:noProof/>
            <w:webHidden/>
          </w:rPr>
          <w:fldChar w:fldCharType="begin"/>
        </w:r>
        <w:r>
          <w:rPr>
            <w:noProof/>
            <w:webHidden/>
          </w:rPr>
          <w:instrText xml:space="preserve"> PAGEREF _Toc243473806 \h </w:instrText>
        </w:r>
        <w:r>
          <w:rPr>
            <w:noProof/>
            <w:webHidden/>
          </w:rPr>
        </w:r>
        <w:r>
          <w:rPr>
            <w:noProof/>
            <w:webHidden/>
          </w:rPr>
          <w:fldChar w:fldCharType="separate"/>
        </w:r>
        <w:r>
          <w:rPr>
            <w:noProof/>
            <w:webHidden/>
          </w:rPr>
          <w:t>83</w:t>
        </w:r>
        <w:r>
          <w:rPr>
            <w:noProof/>
            <w:webHidden/>
          </w:rPr>
          <w:fldChar w:fldCharType="end"/>
        </w:r>
      </w:hyperlink>
    </w:p>
    <w:p w14:paraId="04E4BFC0" w14:textId="601BC80B" w:rsidR="00655131" w:rsidRDefault="00655131">
      <w:pPr>
        <w:pStyle w:val="TOC2"/>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807" w:history="1">
        <w:r w:rsidRPr="009700B8">
          <w:rPr>
            <w:rStyle w:val="Hyperlink"/>
            <w:noProof/>
          </w:rPr>
          <w:t>4.2 Coding Standards</w:t>
        </w:r>
        <w:r>
          <w:rPr>
            <w:noProof/>
            <w:webHidden/>
          </w:rPr>
          <w:tab/>
        </w:r>
        <w:r>
          <w:rPr>
            <w:noProof/>
            <w:webHidden/>
          </w:rPr>
          <w:fldChar w:fldCharType="begin"/>
        </w:r>
        <w:r>
          <w:rPr>
            <w:noProof/>
            <w:webHidden/>
          </w:rPr>
          <w:instrText xml:space="preserve"> PAGEREF _Toc243473807 \h </w:instrText>
        </w:r>
        <w:r>
          <w:rPr>
            <w:noProof/>
            <w:webHidden/>
          </w:rPr>
        </w:r>
        <w:r>
          <w:rPr>
            <w:noProof/>
            <w:webHidden/>
          </w:rPr>
          <w:fldChar w:fldCharType="separate"/>
        </w:r>
        <w:r>
          <w:rPr>
            <w:noProof/>
            <w:webHidden/>
          </w:rPr>
          <w:t>100</w:t>
        </w:r>
        <w:r>
          <w:rPr>
            <w:noProof/>
            <w:webHidden/>
          </w:rPr>
          <w:fldChar w:fldCharType="end"/>
        </w:r>
      </w:hyperlink>
    </w:p>
    <w:p w14:paraId="569CE6B7" w14:textId="4A3586B6" w:rsidR="00655131" w:rsidRDefault="00655131">
      <w:pPr>
        <w:pStyle w:val="TOC1"/>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808" w:history="1">
        <w:r w:rsidRPr="009700B8">
          <w:rPr>
            <w:rStyle w:val="Hyperlink"/>
            <w:noProof/>
          </w:rPr>
          <w:t>5 Testing</w:t>
        </w:r>
        <w:r>
          <w:rPr>
            <w:noProof/>
            <w:webHidden/>
          </w:rPr>
          <w:tab/>
        </w:r>
        <w:r>
          <w:rPr>
            <w:noProof/>
            <w:webHidden/>
          </w:rPr>
          <w:fldChar w:fldCharType="begin"/>
        </w:r>
        <w:r>
          <w:rPr>
            <w:noProof/>
            <w:webHidden/>
          </w:rPr>
          <w:instrText xml:space="preserve"> PAGEREF _Toc243473808 \h </w:instrText>
        </w:r>
        <w:r>
          <w:rPr>
            <w:noProof/>
            <w:webHidden/>
          </w:rPr>
        </w:r>
        <w:r>
          <w:rPr>
            <w:noProof/>
            <w:webHidden/>
          </w:rPr>
          <w:fldChar w:fldCharType="separate"/>
        </w:r>
        <w:r>
          <w:rPr>
            <w:noProof/>
            <w:webHidden/>
          </w:rPr>
          <w:t>102</w:t>
        </w:r>
        <w:r>
          <w:rPr>
            <w:noProof/>
            <w:webHidden/>
          </w:rPr>
          <w:fldChar w:fldCharType="end"/>
        </w:r>
      </w:hyperlink>
    </w:p>
    <w:p w14:paraId="5C4BDCA3" w14:textId="2F616108" w:rsidR="00655131" w:rsidRDefault="00655131">
      <w:pPr>
        <w:pStyle w:val="TOC2"/>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809" w:history="1">
        <w:r w:rsidRPr="009700B8">
          <w:rPr>
            <w:rStyle w:val="Hyperlink"/>
            <w:noProof/>
          </w:rPr>
          <w:t>5.1 Test Cases</w:t>
        </w:r>
        <w:r>
          <w:rPr>
            <w:noProof/>
            <w:webHidden/>
          </w:rPr>
          <w:tab/>
        </w:r>
        <w:r>
          <w:rPr>
            <w:noProof/>
            <w:webHidden/>
          </w:rPr>
          <w:fldChar w:fldCharType="begin"/>
        </w:r>
        <w:r>
          <w:rPr>
            <w:noProof/>
            <w:webHidden/>
          </w:rPr>
          <w:instrText xml:space="preserve"> PAGEREF _Toc243473809 \h </w:instrText>
        </w:r>
        <w:r>
          <w:rPr>
            <w:noProof/>
            <w:webHidden/>
          </w:rPr>
        </w:r>
        <w:r>
          <w:rPr>
            <w:noProof/>
            <w:webHidden/>
          </w:rPr>
          <w:fldChar w:fldCharType="separate"/>
        </w:r>
        <w:r>
          <w:rPr>
            <w:noProof/>
            <w:webHidden/>
          </w:rPr>
          <w:t>102</w:t>
        </w:r>
        <w:r>
          <w:rPr>
            <w:noProof/>
            <w:webHidden/>
          </w:rPr>
          <w:fldChar w:fldCharType="end"/>
        </w:r>
      </w:hyperlink>
    </w:p>
    <w:p w14:paraId="655C311B" w14:textId="78F65166" w:rsidR="00655131" w:rsidRDefault="00655131">
      <w:pPr>
        <w:pStyle w:val="TOC1"/>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810" w:history="1">
        <w:r w:rsidRPr="009700B8">
          <w:rPr>
            <w:rStyle w:val="Hyperlink"/>
            <w:noProof/>
          </w:rPr>
          <w:t>6 Proposed Enhancements</w:t>
        </w:r>
        <w:r>
          <w:rPr>
            <w:noProof/>
            <w:webHidden/>
          </w:rPr>
          <w:tab/>
        </w:r>
        <w:r>
          <w:rPr>
            <w:noProof/>
            <w:webHidden/>
          </w:rPr>
          <w:fldChar w:fldCharType="begin"/>
        </w:r>
        <w:r>
          <w:rPr>
            <w:noProof/>
            <w:webHidden/>
          </w:rPr>
          <w:instrText xml:space="preserve"> PAGEREF _Toc243473810 \h </w:instrText>
        </w:r>
        <w:r>
          <w:rPr>
            <w:noProof/>
            <w:webHidden/>
          </w:rPr>
        </w:r>
        <w:r>
          <w:rPr>
            <w:noProof/>
            <w:webHidden/>
          </w:rPr>
          <w:fldChar w:fldCharType="separate"/>
        </w:r>
        <w:r>
          <w:rPr>
            <w:noProof/>
            <w:webHidden/>
          </w:rPr>
          <w:t>113</w:t>
        </w:r>
        <w:r>
          <w:rPr>
            <w:noProof/>
            <w:webHidden/>
          </w:rPr>
          <w:fldChar w:fldCharType="end"/>
        </w:r>
      </w:hyperlink>
    </w:p>
    <w:p w14:paraId="1CD4B51F" w14:textId="6909D7DC" w:rsidR="00655131" w:rsidRDefault="00655131">
      <w:pPr>
        <w:pStyle w:val="TOC1"/>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811" w:history="1">
        <w:r w:rsidRPr="009700B8">
          <w:rPr>
            <w:rStyle w:val="Hyperlink"/>
            <w:noProof/>
          </w:rPr>
          <w:t>7 Conclusion</w:t>
        </w:r>
        <w:r>
          <w:rPr>
            <w:noProof/>
            <w:webHidden/>
          </w:rPr>
          <w:tab/>
        </w:r>
        <w:r>
          <w:rPr>
            <w:noProof/>
            <w:webHidden/>
          </w:rPr>
          <w:fldChar w:fldCharType="begin"/>
        </w:r>
        <w:r>
          <w:rPr>
            <w:noProof/>
            <w:webHidden/>
          </w:rPr>
          <w:instrText xml:space="preserve"> PAGEREF _Toc243473811 \h </w:instrText>
        </w:r>
        <w:r>
          <w:rPr>
            <w:noProof/>
            <w:webHidden/>
          </w:rPr>
        </w:r>
        <w:r>
          <w:rPr>
            <w:noProof/>
            <w:webHidden/>
          </w:rPr>
          <w:fldChar w:fldCharType="separate"/>
        </w:r>
        <w:r>
          <w:rPr>
            <w:noProof/>
            <w:webHidden/>
          </w:rPr>
          <w:t>116</w:t>
        </w:r>
        <w:r>
          <w:rPr>
            <w:noProof/>
            <w:webHidden/>
          </w:rPr>
          <w:fldChar w:fldCharType="end"/>
        </w:r>
      </w:hyperlink>
    </w:p>
    <w:p w14:paraId="273537B6" w14:textId="70C7BE4A" w:rsidR="00655131" w:rsidRDefault="00655131">
      <w:pPr>
        <w:pStyle w:val="TOC1"/>
        <w:tabs>
          <w:tab w:val="right" w:leader="dot" w:pos="9016"/>
        </w:tabs>
        <w:rPr>
          <w:rFonts w:asciiTheme="minorHAnsi" w:eastAsiaTheme="minorEastAsia" w:hAnsiTheme="minorHAnsi" w:cstheme="minorBidi"/>
          <w:noProof/>
          <w:color w:val="auto"/>
          <w:kern w:val="2"/>
          <w:szCs w:val="21"/>
          <w:lang w:val="en-IN" w:eastAsia="en-IN" w:bidi="hi-IN"/>
          <w14:ligatures w14:val="standardContextual"/>
        </w:rPr>
      </w:pPr>
      <w:hyperlink w:anchor="_Toc243473812" w:history="1">
        <w:r w:rsidRPr="009700B8">
          <w:rPr>
            <w:rStyle w:val="Hyperlink"/>
            <w:noProof/>
          </w:rPr>
          <w:t>8 Bibliography</w:t>
        </w:r>
        <w:r>
          <w:rPr>
            <w:noProof/>
            <w:webHidden/>
          </w:rPr>
          <w:tab/>
        </w:r>
        <w:r>
          <w:rPr>
            <w:noProof/>
            <w:webHidden/>
          </w:rPr>
          <w:fldChar w:fldCharType="begin"/>
        </w:r>
        <w:r>
          <w:rPr>
            <w:noProof/>
            <w:webHidden/>
          </w:rPr>
          <w:instrText xml:space="preserve"> PAGEREF _Toc243473812 \h </w:instrText>
        </w:r>
        <w:r>
          <w:rPr>
            <w:noProof/>
            <w:webHidden/>
          </w:rPr>
        </w:r>
        <w:r>
          <w:rPr>
            <w:noProof/>
            <w:webHidden/>
          </w:rPr>
          <w:fldChar w:fldCharType="separate"/>
        </w:r>
        <w:r>
          <w:rPr>
            <w:noProof/>
            <w:webHidden/>
          </w:rPr>
          <w:t>117</w:t>
        </w:r>
        <w:r>
          <w:rPr>
            <w:noProof/>
            <w:webHidden/>
          </w:rPr>
          <w:fldChar w:fldCharType="end"/>
        </w:r>
      </w:hyperlink>
    </w:p>
    <w:p w14:paraId="3A2556D3" w14:textId="3FA7059A" w:rsidR="004A7E35" w:rsidRDefault="0027326B" w:rsidP="003C6CB5">
      <w:pPr>
        <w:spacing w:after="80"/>
      </w:pPr>
      <w:r>
        <w:fldChar w:fldCharType="end"/>
      </w:r>
    </w:p>
    <w:p w14:paraId="45809C91" w14:textId="77777777" w:rsidR="004A7E35" w:rsidRDefault="0027326B" w:rsidP="003C6CB5">
      <w:pPr>
        <w:pStyle w:val="Heading1"/>
        <w:pageBreakBefore/>
        <w:spacing w:before="180" w:after="100"/>
      </w:pPr>
      <w:bookmarkStart w:id="3" w:name="_Toc243473787"/>
      <w:r>
        <w:lastRenderedPageBreak/>
        <w:t>1 Introduction</w:t>
      </w:r>
      <w:bookmarkEnd w:id="3"/>
    </w:p>
    <w:p w14:paraId="72033E30" w14:textId="77777777" w:rsidR="004A7E35" w:rsidRDefault="0027326B" w:rsidP="003C6CB5">
      <w:pPr>
        <w:spacing w:after="80"/>
      </w:pPr>
      <w:r>
        <w:t>The Hospital Management System organises the information used by patients, doctors, receptionists and administrators during outpatient care. Its purpose is to reduce the effort involved in finding patient records, coordinating consultation slots and maintaining consistent appointment and billing information. The application provides a single web interface with a different portal for each role.</w:t>
      </w:r>
    </w:p>
    <w:p w14:paraId="0175BDA3" w14:textId="77777777" w:rsidR="004A7E35" w:rsidRDefault="0027326B" w:rsidP="003C6CB5">
      <w:pPr>
        <w:spacing w:after="80"/>
      </w:pPr>
      <w:r>
        <w:t>The project uses Django views and templates rather than a separate single page frontend and public REST service. Requests pass through framework middleware, URL routing and role checks before a view reads or changes records through the Django object relational mapper. HTML pages, small JSON responses, downloadable reports and email notifications form the main outputs.</w:t>
      </w:r>
    </w:p>
    <w:p w14:paraId="1CF8D5FB" w14:textId="77777777" w:rsidR="004A7E35" w:rsidRDefault="0027326B" w:rsidP="003C6CB5">
      <w:pPr>
        <w:spacing w:after="80"/>
      </w:pPr>
      <w:r>
        <w:t>The discussion in this chapter establishes the problem, objectives and boundaries of the application. Later chapters connect those objectives to specific requirements, database entities, interface screens, implementation decisions and test evidence. The intended context is an academic outpatient management application, not a complete replacement for every department of a hospital.</w:t>
      </w:r>
    </w:p>
    <w:p w14:paraId="1135C7C4" w14:textId="77777777" w:rsidR="004A7E35" w:rsidRDefault="0027326B" w:rsidP="003C6CB5">
      <w:pPr>
        <w:pStyle w:val="Heading2"/>
        <w:spacing w:before="180" w:after="100"/>
      </w:pPr>
      <w:bookmarkStart w:id="4" w:name="_Toc243473788"/>
      <w:r>
        <w:t>1.1 Problem Definition</w:t>
      </w:r>
      <w:bookmarkEnd w:id="4"/>
    </w:p>
    <w:p w14:paraId="573D776A" w14:textId="77777777" w:rsidR="004A7E35" w:rsidRDefault="0027326B" w:rsidP="003C6CB5">
      <w:pPr>
        <w:spacing w:after="80"/>
      </w:pPr>
      <w:r>
        <w:t>A hospital visit involves several related records. A patient needs an identity and contact details; a doctor needs an available consultation time; the receptionist needs to know whether that time is already reserved; and the administrator needs a reliable view of activity and charges. When these records are maintained in separate registers or disconnected files, a change made by one person may not be visible to another person at the time it is needed.</w:t>
      </w:r>
    </w:p>
    <w:p w14:paraId="6C1B1175" w14:textId="77777777" w:rsidR="004A7E35" w:rsidRDefault="0027326B" w:rsidP="003C6CB5">
      <w:pPr>
        <w:spacing w:after="80"/>
      </w:pPr>
      <w:r>
        <w:t>A paper appointment book can record a booking, but it does not automatically connect the booking to a patient profile, a consultation bill or a notification. Staff may have to copy the same name, date and doctor information more than once. Searching by telephone number or reviewing a patient's previous visits becomes dependent on the organisation of those records. These are problem assumptions motivating the project, not findings from a claimed field survey.</w:t>
      </w:r>
    </w:p>
    <w:p w14:paraId="6579A5E5" w14:textId="77777777" w:rsidR="004A7E35" w:rsidRDefault="0027326B" w:rsidP="003C6CB5">
      <w:pPr>
        <w:spacing w:after="80"/>
      </w:pPr>
      <w:r>
        <w:t>Appointment scheduling is especially sensitive to stale information. Two people can select the same apparent opening before either person finishes booking. The application addresses this problem by calculating slots from the doctor's schedule and checking again during final booking. A row lock on the doctor serialises supported booking operations on database engines with effective row locking. The appointment model itself does not declare a unique doctor, date and slot constraint.</w:t>
      </w:r>
    </w:p>
    <w:p w14:paraId="06DE2DB8" w14:textId="77777777" w:rsidR="004A7E35" w:rsidRDefault="0027326B" w:rsidP="003C6CB5">
      <w:pPr>
        <w:spacing w:after="80"/>
      </w:pPr>
      <w:r>
        <w:t>Access to clinical and financial information also requires boundaries. A patient should retrieve personal appointments and receipts; a doctor should retrieve patients linked to that doctor's appointments; and front desk staff need broader operational access without being allowed to change security policy. The project therefore uses a shared User identity with a role field and additional object filtering in relevant views.</w:t>
      </w:r>
    </w:p>
    <w:p w14:paraId="148C920F" w14:textId="77777777" w:rsidR="004A7E35" w:rsidRDefault="0027326B" w:rsidP="003C6CB5">
      <w:pPr>
        <w:spacing w:after="80"/>
      </w:pPr>
      <w:r>
        <w:lastRenderedPageBreak/>
        <w:t>The problem addressed is the coordination of these records and permissions in one application. It does not include inpatient bed allocation, laboratory processing, pharmacy inventory, insurance settlement or a real card payment service. Defining those exclusions prevents the report from describing a larger hospital information system than the source actually implements.</w:t>
      </w:r>
    </w:p>
    <w:p w14:paraId="6FCC1559" w14:textId="77777777" w:rsidR="004A7E35" w:rsidRDefault="0027326B" w:rsidP="003C6CB5">
      <w:pPr>
        <w:pStyle w:val="Caption"/>
        <w:spacing w:line="276" w:lineRule="auto"/>
      </w:pPr>
      <w:r>
        <w:t>Table 5: Problem and solution correspondence</w:t>
      </w:r>
    </w:p>
    <w:tbl>
      <w:tblPr>
        <w:tblStyle w:val="TableGrid"/>
        <w:tblW w:w="0" w:type="auto"/>
        <w:tblLayout w:type="fixed"/>
        <w:tblLook w:val="04A0" w:firstRow="1" w:lastRow="0" w:firstColumn="1" w:lastColumn="0" w:noHBand="0" w:noVBand="1"/>
      </w:tblPr>
      <w:tblGrid>
        <w:gridCol w:w="3024"/>
        <w:gridCol w:w="3024"/>
        <w:gridCol w:w="3024"/>
      </w:tblGrid>
      <w:tr w:rsidR="004A7E35" w14:paraId="359369A1" w14:textId="77777777">
        <w:trPr>
          <w:cantSplit/>
          <w:tblHeader/>
        </w:trPr>
        <w:tc>
          <w:tcPr>
            <w:tcW w:w="3024" w:type="dxa"/>
            <w:shd w:val="clear" w:color="auto" w:fill="E7E7E7"/>
          </w:tcPr>
          <w:p w14:paraId="035BF79D" w14:textId="77777777" w:rsidR="004A7E35" w:rsidRDefault="0027326B" w:rsidP="003C6CB5">
            <w:pPr>
              <w:keepNext/>
              <w:spacing w:before="40" w:after="40"/>
              <w:jc w:val="left"/>
            </w:pPr>
            <w:r>
              <w:rPr>
                <w:b/>
                <w:sz w:val="21"/>
              </w:rPr>
              <w:t>Problem area</w:t>
            </w:r>
          </w:p>
        </w:tc>
        <w:tc>
          <w:tcPr>
            <w:tcW w:w="3024" w:type="dxa"/>
            <w:shd w:val="clear" w:color="auto" w:fill="E7E7E7"/>
          </w:tcPr>
          <w:p w14:paraId="7A36F44F" w14:textId="77777777" w:rsidR="004A7E35" w:rsidRDefault="0027326B" w:rsidP="003C6CB5">
            <w:pPr>
              <w:keepNext/>
              <w:spacing w:before="40" w:after="40"/>
              <w:jc w:val="left"/>
            </w:pPr>
            <w:r>
              <w:rPr>
                <w:b/>
                <w:sz w:val="21"/>
              </w:rPr>
              <w:t>Implemented response</w:t>
            </w:r>
          </w:p>
        </w:tc>
        <w:tc>
          <w:tcPr>
            <w:tcW w:w="3024" w:type="dxa"/>
            <w:shd w:val="clear" w:color="auto" w:fill="E7E7E7"/>
          </w:tcPr>
          <w:p w14:paraId="29477655" w14:textId="77777777" w:rsidR="004A7E35" w:rsidRDefault="0027326B" w:rsidP="003C6CB5">
            <w:pPr>
              <w:keepNext/>
              <w:spacing w:before="40" w:after="40"/>
              <w:jc w:val="left"/>
            </w:pPr>
            <w:r>
              <w:rPr>
                <w:b/>
                <w:sz w:val="21"/>
              </w:rPr>
              <w:t>Residual concern</w:t>
            </w:r>
          </w:p>
        </w:tc>
      </w:tr>
      <w:tr w:rsidR="004A7E35" w14:paraId="0FB2FE2E" w14:textId="77777777">
        <w:trPr>
          <w:cantSplit/>
        </w:trPr>
        <w:tc>
          <w:tcPr>
            <w:tcW w:w="3024" w:type="dxa"/>
          </w:tcPr>
          <w:p w14:paraId="73481BA7" w14:textId="77777777" w:rsidR="004A7E35" w:rsidRDefault="0027326B" w:rsidP="003C6CB5">
            <w:pPr>
              <w:spacing w:before="40" w:after="40"/>
              <w:jc w:val="left"/>
            </w:pPr>
            <w:r>
              <w:rPr>
                <w:sz w:val="21"/>
              </w:rPr>
              <w:t>Repeated patient identification</w:t>
            </w:r>
          </w:p>
        </w:tc>
        <w:tc>
          <w:tcPr>
            <w:tcW w:w="3024" w:type="dxa"/>
          </w:tcPr>
          <w:p w14:paraId="3059D187" w14:textId="77777777" w:rsidR="004A7E35" w:rsidRDefault="0027326B" w:rsidP="003C6CB5">
            <w:pPr>
              <w:spacing w:before="40" w:after="40"/>
              <w:jc w:val="left"/>
            </w:pPr>
            <w:r>
              <w:rPr>
                <w:sz w:val="21"/>
              </w:rPr>
              <w:t>User linked one to one with Patient and a generated patient number</w:t>
            </w:r>
          </w:p>
        </w:tc>
        <w:tc>
          <w:tcPr>
            <w:tcW w:w="3024" w:type="dxa"/>
          </w:tcPr>
          <w:p w14:paraId="00C7E543" w14:textId="77777777" w:rsidR="004A7E35" w:rsidRDefault="0027326B" w:rsidP="003C6CB5">
            <w:pPr>
              <w:spacing w:before="40" w:after="40"/>
              <w:jc w:val="left"/>
            </w:pPr>
            <w:r>
              <w:rPr>
                <w:sz w:val="21"/>
              </w:rPr>
              <w:t>Duplicate real world identities are still possible under different accounts.</w:t>
            </w:r>
          </w:p>
        </w:tc>
      </w:tr>
      <w:tr w:rsidR="004A7E35" w14:paraId="3822E341" w14:textId="77777777">
        <w:trPr>
          <w:cantSplit/>
        </w:trPr>
        <w:tc>
          <w:tcPr>
            <w:tcW w:w="3024" w:type="dxa"/>
          </w:tcPr>
          <w:p w14:paraId="60CDDF16" w14:textId="77777777" w:rsidR="004A7E35" w:rsidRDefault="0027326B" w:rsidP="003C6CB5">
            <w:pPr>
              <w:spacing w:before="40" w:after="40"/>
              <w:jc w:val="left"/>
            </w:pPr>
            <w:r>
              <w:rPr>
                <w:sz w:val="21"/>
              </w:rPr>
              <w:t>Conflicting consultation slots</w:t>
            </w:r>
          </w:p>
        </w:tc>
        <w:tc>
          <w:tcPr>
            <w:tcW w:w="3024" w:type="dxa"/>
          </w:tcPr>
          <w:p w14:paraId="54F4330F" w14:textId="77777777" w:rsidR="004A7E35" w:rsidRDefault="0027326B" w:rsidP="003C6CB5">
            <w:pPr>
              <w:spacing w:before="40" w:after="40"/>
              <w:jc w:val="left"/>
            </w:pPr>
            <w:r>
              <w:rPr>
                <w:sz w:val="21"/>
              </w:rPr>
              <w:t>Shared slot calculation and final booking under doctor row lock</w:t>
            </w:r>
          </w:p>
        </w:tc>
        <w:tc>
          <w:tcPr>
            <w:tcW w:w="3024" w:type="dxa"/>
          </w:tcPr>
          <w:p w14:paraId="3757A35C" w14:textId="77777777" w:rsidR="004A7E35" w:rsidRDefault="0027326B" w:rsidP="003C6CB5">
            <w:pPr>
              <w:spacing w:before="40" w:after="40"/>
              <w:jc w:val="left"/>
            </w:pPr>
            <w:r>
              <w:rPr>
                <w:sz w:val="21"/>
              </w:rPr>
              <w:t>Concurrent behaviour must be verified on the deployment database.</w:t>
            </w:r>
          </w:p>
        </w:tc>
      </w:tr>
      <w:tr w:rsidR="004A7E35" w14:paraId="47DE68AD" w14:textId="77777777">
        <w:trPr>
          <w:cantSplit/>
        </w:trPr>
        <w:tc>
          <w:tcPr>
            <w:tcW w:w="3024" w:type="dxa"/>
          </w:tcPr>
          <w:p w14:paraId="2D74FE7E" w14:textId="77777777" w:rsidR="004A7E35" w:rsidRDefault="0027326B" w:rsidP="003C6CB5">
            <w:pPr>
              <w:spacing w:before="40" w:after="40"/>
              <w:jc w:val="left"/>
            </w:pPr>
            <w:r>
              <w:rPr>
                <w:sz w:val="21"/>
              </w:rPr>
              <w:t>Disconnected charges</w:t>
            </w:r>
          </w:p>
        </w:tc>
        <w:tc>
          <w:tcPr>
            <w:tcW w:w="3024" w:type="dxa"/>
          </w:tcPr>
          <w:p w14:paraId="7C54055B" w14:textId="77777777" w:rsidR="004A7E35" w:rsidRDefault="0027326B" w:rsidP="003C6CB5">
            <w:pPr>
              <w:spacing w:before="40" w:after="40"/>
              <w:jc w:val="left"/>
            </w:pPr>
            <w:r>
              <w:rPr>
                <w:sz w:val="21"/>
              </w:rPr>
              <w:t>Bills refer to the appointment and patient</w:t>
            </w:r>
          </w:p>
        </w:tc>
        <w:tc>
          <w:tcPr>
            <w:tcW w:w="3024" w:type="dxa"/>
          </w:tcPr>
          <w:p w14:paraId="3E5E6F3E" w14:textId="77777777" w:rsidR="004A7E35" w:rsidRDefault="0027326B" w:rsidP="003C6CB5">
            <w:pPr>
              <w:spacing w:before="40" w:after="40"/>
              <w:jc w:val="left"/>
            </w:pPr>
            <w:r>
              <w:rPr>
                <w:sz w:val="21"/>
              </w:rPr>
              <w:t>Payment confirmation is simulated for patient checkout.</w:t>
            </w:r>
          </w:p>
        </w:tc>
      </w:tr>
      <w:tr w:rsidR="004A7E35" w14:paraId="0DF5484E" w14:textId="77777777">
        <w:trPr>
          <w:cantSplit/>
        </w:trPr>
        <w:tc>
          <w:tcPr>
            <w:tcW w:w="3024" w:type="dxa"/>
          </w:tcPr>
          <w:p w14:paraId="3A6295CE" w14:textId="77777777" w:rsidR="004A7E35" w:rsidRDefault="0027326B" w:rsidP="003C6CB5">
            <w:pPr>
              <w:spacing w:before="40" w:after="40"/>
              <w:jc w:val="left"/>
            </w:pPr>
            <w:r>
              <w:rPr>
                <w:sz w:val="21"/>
              </w:rPr>
              <w:t>Unclear responsibility</w:t>
            </w:r>
          </w:p>
        </w:tc>
        <w:tc>
          <w:tcPr>
            <w:tcW w:w="3024" w:type="dxa"/>
          </w:tcPr>
          <w:p w14:paraId="7319DB52" w14:textId="77777777" w:rsidR="004A7E35" w:rsidRDefault="0027326B" w:rsidP="003C6CB5">
            <w:pPr>
              <w:spacing w:before="40" w:after="40"/>
              <w:jc w:val="left"/>
            </w:pPr>
            <w:r>
              <w:rPr>
                <w:sz w:val="21"/>
              </w:rPr>
              <w:t>Role protected portals and scoped record retrieval</w:t>
            </w:r>
          </w:p>
        </w:tc>
        <w:tc>
          <w:tcPr>
            <w:tcW w:w="3024" w:type="dxa"/>
          </w:tcPr>
          <w:p w14:paraId="41FFD0AD" w14:textId="77777777" w:rsidR="004A7E35" w:rsidRDefault="0027326B" w:rsidP="003C6CB5">
            <w:pPr>
              <w:spacing w:before="40" w:after="40"/>
              <w:jc w:val="left"/>
            </w:pPr>
            <w:r>
              <w:rPr>
                <w:sz w:val="21"/>
              </w:rPr>
              <w:t>Permission coverage needs broader negative testing.</w:t>
            </w:r>
          </w:p>
        </w:tc>
      </w:tr>
      <w:tr w:rsidR="004A7E35" w14:paraId="70DF5D89" w14:textId="77777777">
        <w:trPr>
          <w:cantSplit/>
        </w:trPr>
        <w:tc>
          <w:tcPr>
            <w:tcW w:w="3024" w:type="dxa"/>
          </w:tcPr>
          <w:p w14:paraId="15E38871" w14:textId="77777777" w:rsidR="004A7E35" w:rsidRDefault="0027326B" w:rsidP="003C6CB5">
            <w:pPr>
              <w:spacing w:before="40" w:after="40"/>
              <w:jc w:val="left"/>
            </w:pPr>
            <w:r>
              <w:rPr>
                <w:sz w:val="21"/>
              </w:rPr>
              <w:t>Difficulty producing summaries</w:t>
            </w:r>
          </w:p>
        </w:tc>
        <w:tc>
          <w:tcPr>
            <w:tcW w:w="3024" w:type="dxa"/>
          </w:tcPr>
          <w:p w14:paraId="54F6220E" w14:textId="77777777" w:rsidR="004A7E35" w:rsidRDefault="0027326B" w:rsidP="003C6CB5">
            <w:pPr>
              <w:spacing w:before="40" w:after="40"/>
              <w:jc w:val="left"/>
            </w:pPr>
            <w:r>
              <w:rPr>
                <w:sz w:val="21"/>
              </w:rPr>
              <w:t>Administrator reports and dashboard aggregations</w:t>
            </w:r>
          </w:p>
        </w:tc>
        <w:tc>
          <w:tcPr>
            <w:tcW w:w="3024" w:type="dxa"/>
          </w:tcPr>
          <w:p w14:paraId="0185461C" w14:textId="77777777" w:rsidR="004A7E35" w:rsidRDefault="0027326B" w:rsidP="003C6CB5">
            <w:pPr>
              <w:spacing w:before="40" w:after="40"/>
              <w:jc w:val="left"/>
            </w:pPr>
            <w:r>
              <w:rPr>
                <w:sz w:val="21"/>
              </w:rPr>
              <w:t>Large exports are assembled in memory.</w:t>
            </w:r>
          </w:p>
        </w:tc>
      </w:tr>
    </w:tbl>
    <w:p w14:paraId="441447E8" w14:textId="77777777" w:rsidR="004A7E35" w:rsidRDefault="0027326B" w:rsidP="003C6CB5">
      <w:pPr>
        <w:pStyle w:val="Heading2"/>
        <w:spacing w:before="180" w:after="100"/>
      </w:pPr>
      <w:bookmarkStart w:id="5" w:name="_Toc243473789"/>
      <w:r>
        <w:t>1.2 Objectives of the New System</w:t>
      </w:r>
      <w:bookmarkEnd w:id="5"/>
    </w:p>
    <w:p w14:paraId="59176D51" w14:textId="77777777" w:rsidR="004A7E35" w:rsidRDefault="0027326B" w:rsidP="003C6CB5">
      <w:pPr>
        <w:spacing w:after="80"/>
      </w:pPr>
      <w:r>
        <w:t>The primary objective is to connect outpatient administration and doctor consultation records through a common application. A booking should identify the patient and doctor, retain its date and time, expose its current status and provide a route to the associated financial record. The objective is consistency of workflow, rather than a numerical improvement unsupported by measurement.</w:t>
      </w:r>
    </w:p>
    <w:p w14:paraId="72C994B0" w14:textId="77777777" w:rsidR="004A7E35" w:rsidRDefault="0027326B" w:rsidP="003C6CB5">
      <w:pPr>
        <w:spacing w:after="80"/>
      </w:pPr>
      <w:r>
        <w:t>Functional objectives include patient self registration, assisted registration at reception, doctor discovery, date specific slot selection, appointment status management, consultation billing, no show handling, prescription entry and administrator reporting. Each objective maps to a current model or route. Staff creation belongs to the administrator portal; public registration creates patient accounts.</w:t>
      </w:r>
    </w:p>
    <w:p w14:paraId="3A5A2317" w14:textId="77777777" w:rsidR="004A7E35" w:rsidRDefault="0027326B" w:rsidP="003C6CB5">
      <w:pPr>
        <w:spacing w:after="80"/>
      </w:pPr>
      <w:r>
        <w:t>The technical objectives are to use reusable framework services for authentication, database access and templates, and to centralise repeated concerns where practical. Slot generation belongs to Doctor.get_available_slots. Shared pagination, safe redirect handling and upload validation reduce duplicated rules across portals. Environment based configuration supports different database and mail settings without embedding deployment values in business views.</w:t>
      </w:r>
    </w:p>
    <w:p w14:paraId="2F010CA3" w14:textId="77777777" w:rsidR="004A7E35" w:rsidRDefault="0027326B" w:rsidP="003C6CB5">
      <w:pPr>
        <w:spacing w:after="80"/>
      </w:pPr>
      <w:r>
        <w:t>Usability objectives are to give each role a focused dashboard, present lists with useful search and filters, display validation messages near an interrupted workflow and preserve predictable navigation after form submission. Reliability objectives include avoiding duplicate sequential bookings, keeping status changes visible across portals and providing repeatable automated checks. Security objectives include password hashing, optional OTP verification, CSRF middleware, authenticated sessions and ownership checks.</w:t>
      </w:r>
    </w:p>
    <w:p w14:paraId="564E968A" w14:textId="77777777" w:rsidR="004A7E35" w:rsidRDefault="0027326B" w:rsidP="003C6CB5">
      <w:pPr>
        <w:spacing w:after="80"/>
      </w:pPr>
      <w:r>
        <w:lastRenderedPageBreak/>
        <w:t>The expected outcome is a coherent academic demonstration of these workflows. Performance targets, operational uptime and regulatory compliance are not established by source inspection. They require explicit acceptance criteria, deployment configuration, measurement and organisational review.</w:t>
      </w:r>
    </w:p>
    <w:p w14:paraId="1FF2175C" w14:textId="77777777" w:rsidR="004A7E35" w:rsidRDefault="0027326B" w:rsidP="003C6CB5">
      <w:pPr>
        <w:pStyle w:val="Caption"/>
        <w:spacing w:line="276" w:lineRule="auto"/>
      </w:pPr>
      <w:r>
        <w:t>Table 6: Objectives and evaluation methods</w:t>
      </w:r>
    </w:p>
    <w:tbl>
      <w:tblPr>
        <w:tblStyle w:val="TableGrid"/>
        <w:tblW w:w="0" w:type="auto"/>
        <w:tblLayout w:type="fixed"/>
        <w:tblLook w:val="04A0" w:firstRow="1" w:lastRow="0" w:firstColumn="1" w:lastColumn="0" w:noHBand="0" w:noVBand="1"/>
      </w:tblPr>
      <w:tblGrid>
        <w:gridCol w:w="3024"/>
        <w:gridCol w:w="3024"/>
        <w:gridCol w:w="3024"/>
      </w:tblGrid>
      <w:tr w:rsidR="004A7E35" w14:paraId="2AB58B97" w14:textId="77777777">
        <w:trPr>
          <w:cantSplit/>
          <w:tblHeader/>
        </w:trPr>
        <w:tc>
          <w:tcPr>
            <w:tcW w:w="3024" w:type="dxa"/>
            <w:shd w:val="clear" w:color="auto" w:fill="E7E7E7"/>
          </w:tcPr>
          <w:p w14:paraId="2576D521" w14:textId="77777777" w:rsidR="004A7E35" w:rsidRDefault="0027326B" w:rsidP="003C6CB5">
            <w:pPr>
              <w:keepNext/>
              <w:spacing w:before="40" w:after="40"/>
              <w:jc w:val="left"/>
            </w:pPr>
            <w:r>
              <w:rPr>
                <w:b/>
                <w:sz w:val="21"/>
              </w:rPr>
              <w:t>Objective</w:t>
            </w:r>
          </w:p>
        </w:tc>
        <w:tc>
          <w:tcPr>
            <w:tcW w:w="3024" w:type="dxa"/>
            <w:shd w:val="clear" w:color="auto" w:fill="E7E7E7"/>
          </w:tcPr>
          <w:p w14:paraId="5ADB0903" w14:textId="77777777" w:rsidR="004A7E35" w:rsidRDefault="0027326B" w:rsidP="003C6CB5">
            <w:pPr>
              <w:keepNext/>
              <w:spacing w:before="40" w:after="40"/>
              <w:jc w:val="left"/>
            </w:pPr>
            <w:r>
              <w:rPr>
                <w:b/>
                <w:sz w:val="21"/>
              </w:rPr>
              <w:t>Evidence in the project</w:t>
            </w:r>
          </w:p>
        </w:tc>
        <w:tc>
          <w:tcPr>
            <w:tcW w:w="3024" w:type="dxa"/>
            <w:shd w:val="clear" w:color="auto" w:fill="E7E7E7"/>
          </w:tcPr>
          <w:p w14:paraId="1FF59082" w14:textId="77777777" w:rsidR="004A7E35" w:rsidRDefault="0027326B" w:rsidP="003C6CB5">
            <w:pPr>
              <w:keepNext/>
              <w:spacing w:before="40" w:after="40"/>
              <w:jc w:val="left"/>
            </w:pPr>
            <w:r>
              <w:rPr>
                <w:b/>
                <w:sz w:val="21"/>
              </w:rPr>
              <w:t>How to evaluate</w:t>
            </w:r>
          </w:p>
        </w:tc>
      </w:tr>
      <w:tr w:rsidR="004A7E35" w14:paraId="090BDF20" w14:textId="77777777">
        <w:trPr>
          <w:cantSplit/>
        </w:trPr>
        <w:tc>
          <w:tcPr>
            <w:tcW w:w="3024" w:type="dxa"/>
          </w:tcPr>
          <w:p w14:paraId="11B8FAD2" w14:textId="77777777" w:rsidR="004A7E35" w:rsidRDefault="0027326B" w:rsidP="003C6CB5">
            <w:pPr>
              <w:spacing w:before="40" w:after="40"/>
              <w:jc w:val="left"/>
            </w:pPr>
            <w:r>
              <w:rPr>
                <w:sz w:val="21"/>
              </w:rPr>
              <w:t>Central patient record</w:t>
            </w:r>
          </w:p>
        </w:tc>
        <w:tc>
          <w:tcPr>
            <w:tcW w:w="3024" w:type="dxa"/>
          </w:tcPr>
          <w:p w14:paraId="007B1166" w14:textId="77777777" w:rsidR="004A7E35" w:rsidRDefault="0027326B" w:rsidP="003C6CB5">
            <w:pPr>
              <w:spacing w:before="40" w:after="40"/>
              <w:jc w:val="left"/>
            </w:pPr>
            <w:r>
              <w:rPr>
                <w:sz w:val="21"/>
              </w:rPr>
              <w:t>Patient linked to User; receptionist registration relationship</w:t>
            </w:r>
          </w:p>
        </w:tc>
        <w:tc>
          <w:tcPr>
            <w:tcW w:w="3024" w:type="dxa"/>
          </w:tcPr>
          <w:p w14:paraId="0C5737FF" w14:textId="77777777" w:rsidR="004A7E35" w:rsidRDefault="0027326B" w:rsidP="003C6CB5">
            <w:pPr>
              <w:spacing w:before="40" w:after="40"/>
              <w:jc w:val="left"/>
            </w:pPr>
            <w:r>
              <w:rPr>
                <w:sz w:val="21"/>
              </w:rPr>
              <w:t>Create an isolated patient and retrieve the same profile from authorised portals.</w:t>
            </w:r>
          </w:p>
        </w:tc>
      </w:tr>
      <w:tr w:rsidR="004A7E35" w14:paraId="5E57CFF1" w14:textId="77777777">
        <w:trPr>
          <w:cantSplit/>
        </w:trPr>
        <w:tc>
          <w:tcPr>
            <w:tcW w:w="3024" w:type="dxa"/>
          </w:tcPr>
          <w:p w14:paraId="277B710E" w14:textId="77777777" w:rsidR="004A7E35" w:rsidRDefault="0027326B" w:rsidP="003C6CB5">
            <w:pPr>
              <w:spacing w:before="40" w:after="40"/>
              <w:jc w:val="left"/>
            </w:pPr>
            <w:r>
              <w:rPr>
                <w:sz w:val="21"/>
              </w:rPr>
              <w:t>Consistent scheduling</w:t>
            </w:r>
          </w:p>
        </w:tc>
        <w:tc>
          <w:tcPr>
            <w:tcW w:w="3024" w:type="dxa"/>
          </w:tcPr>
          <w:p w14:paraId="45ACFE8A" w14:textId="77777777" w:rsidR="004A7E35" w:rsidRDefault="0027326B" w:rsidP="003C6CB5">
            <w:pPr>
              <w:spacing w:before="40" w:after="40"/>
              <w:jc w:val="left"/>
            </w:pPr>
            <w:r>
              <w:rPr>
                <w:sz w:val="21"/>
              </w:rPr>
              <w:t>Doctor availability, blocked dates and common slot method</w:t>
            </w:r>
          </w:p>
        </w:tc>
        <w:tc>
          <w:tcPr>
            <w:tcW w:w="3024" w:type="dxa"/>
          </w:tcPr>
          <w:p w14:paraId="18ADCB2A" w14:textId="77777777" w:rsidR="004A7E35" w:rsidRDefault="0027326B" w:rsidP="003C6CB5">
            <w:pPr>
              <w:spacing w:before="40" w:after="40"/>
              <w:jc w:val="left"/>
            </w:pPr>
            <w:r>
              <w:rPr>
                <w:sz w:val="21"/>
              </w:rPr>
              <w:t>Compare patient and receptionist slot responses for the same doctor/date.</w:t>
            </w:r>
          </w:p>
        </w:tc>
      </w:tr>
      <w:tr w:rsidR="004A7E35" w14:paraId="737947D8" w14:textId="77777777">
        <w:trPr>
          <w:cantSplit/>
        </w:trPr>
        <w:tc>
          <w:tcPr>
            <w:tcW w:w="3024" w:type="dxa"/>
          </w:tcPr>
          <w:p w14:paraId="69D1278A" w14:textId="77777777" w:rsidR="004A7E35" w:rsidRDefault="0027326B" w:rsidP="003C6CB5">
            <w:pPr>
              <w:spacing w:before="40" w:after="40"/>
              <w:jc w:val="left"/>
            </w:pPr>
            <w:r>
              <w:rPr>
                <w:sz w:val="21"/>
              </w:rPr>
              <w:t>Role separation</w:t>
            </w:r>
          </w:p>
        </w:tc>
        <w:tc>
          <w:tcPr>
            <w:tcW w:w="3024" w:type="dxa"/>
          </w:tcPr>
          <w:p w14:paraId="17E6D4EB" w14:textId="77777777" w:rsidR="004A7E35" w:rsidRDefault="0027326B" w:rsidP="003C6CB5">
            <w:pPr>
              <w:spacing w:before="40" w:after="40"/>
              <w:jc w:val="left"/>
            </w:pPr>
            <w:r>
              <w:rPr>
                <w:sz w:val="21"/>
              </w:rPr>
              <w:t>patient_required, doctor_required, receptionist_required, admin_required</w:t>
            </w:r>
          </w:p>
        </w:tc>
        <w:tc>
          <w:tcPr>
            <w:tcW w:w="3024" w:type="dxa"/>
          </w:tcPr>
          <w:p w14:paraId="0D82F18C" w14:textId="77777777" w:rsidR="004A7E35" w:rsidRDefault="0027326B" w:rsidP="003C6CB5">
            <w:pPr>
              <w:spacing w:before="40" w:after="40"/>
              <w:jc w:val="left"/>
            </w:pPr>
            <w:r>
              <w:rPr>
                <w:sz w:val="21"/>
              </w:rPr>
              <w:t>Attempt each protected operation from a wrong role.</w:t>
            </w:r>
          </w:p>
        </w:tc>
      </w:tr>
      <w:tr w:rsidR="004A7E35" w14:paraId="1420426D" w14:textId="77777777">
        <w:trPr>
          <w:cantSplit/>
        </w:trPr>
        <w:tc>
          <w:tcPr>
            <w:tcW w:w="3024" w:type="dxa"/>
          </w:tcPr>
          <w:p w14:paraId="0EC62E52" w14:textId="77777777" w:rsidR="004A7E35" w:rsidRDefault="0027326B" w:rsidP="003C6CB5">
            <w:pPr>
              <w:spacing w:before="40" w:after="40"/>
              <w:jc w:val="left"/>
            </w:pPr>
            <w:r>
              <w:rPr>
                <w:sz w:val="21"/>
              </w:rPr>
              <w:t>Clinical documentation</w:t>
            </w:r>
          </w:p>
        </w:tc>
        <w:tc>
          <w:tcPr>
            <w:tcW w:w="3024" w:type="dxa"/>
          </w:tcPr>
          <w:p w14:paraId="63EBB536" w14:textId="77777777" w:rsidR="004A7E35" w:rsidRDefault="0027326B" w:rsidP="003C6CB5">
            <w:pPr>
              <w:spacing w:before="40" w:after="40"/>
              <w:jc w:val="left"/>
            </w:pPr>
            <w:r>
              <w:rPr>
                <w:sz w:val="21"/>
              </w:rPr>
              <w:t>Prescription and PrescriptionMedicine</w:t>
            </w:r>
          </w:p>
        </w:tc>
        <w:tc>
          <w:tcPr>
            <w:tcW w:w="3024" w:type="dxa"/>
          </w:tcPr>
          <w:p w14:paraId="6493C603" w14:textId="77777777" w:rsidR="004A7E35" w:rsidRDefault="0027326B" w:rsidP="003C6CB5">
            <w:pPr>
              <w:spacing w:before="40" w:after="40"/>
              <w:jc w:val="left"/>
            </w:pPr>
            <w:r>
              <w:rPr>
                <w:sz w:val="21"/>
              </w:rPr>
              <w:t>Save diagnosis with multiple medicine lines and inspect the resulting history.</w:t>
            </w:r>
          </w:p>
        </w:tc>
      </w:tr>
      <w:tr w:rsidR="004A7E35" w14:paraId="41EE4DE7" w14:textId="77777777">
        <w:trPr>
          <w:cantSplit/>
        </w:trPr>
        <w:tc>
          <w:tcPr>
            <w:tcW w:w="3024" w:type="dxa"/>
          </w:tcPr>
          <w:p w14:paraId="34A10134" w14:textId="77777777" w:rsidR="004A7E35" w:rsidRDefault="0027326B" w:rsidP="003C6CB5">
            <w:pPr>
              <w:spacing w:before="40" w:after="40"/>
              <w:jc w:val="left"/>
            </w:pPr>
            <w:r>
              <w:rPr>
                <w:sz w:val="21"/>
              </w:rPr>
              <w:t>Operational reporting</w:t>
            </w:r>
          </w:p>
        </w:tc>
        <w:tc>
          <w:tcPr>
            <w:tcW w:w="3024" w:type="dxa"/>
          </w:tcPr>
          <w:p w14:paraId="1FB7E4CF" w14:textId="77777777" w:rsidR="004A7E35" w:rsidRDefault="0027326B" w:rsidP="003C6CB5">
            <w:pPr>
              <w:spacing w:before="40" w:after="40"/>
              <w:jc w:val="left"/>
            </w:pPr>
            <w:r>
              <w:rPr>
                <w:sz w:val="21"/>
              </w:rPr>
              <w:t>adminpanel/report_views.py</w:t>
            </w:r>
          </w:p>
        </w:tc>
        <w:tc>
          <w:tcPr>
            <w:tcW w:w="3024" w:type="dxa"/>
          </w:tcPr>
          <w:p w14:paraId="6CD1A686" w14:textId="77777777" w:rsidR="004A7E35" w:rsidRDefault="0027326B" w:rsidP="003C6CB5">
            <w:pPr>
              <w:spacing w:before="40" w:after="40"/>
              <w:jc w:val="left"/>
            </w:pPr>
            <w:r>
              <w:rPr>
                <w:sz w:val="21"/>
              </w:rPr>
              <w:t>Compare filtered HTML, CSV and PDF record sets.</w:t>
            </w:r>
          </w:p>
        </w:tc>
      </w:tr>
      <w:tr w:rsidR="004A7E35" w14:paraId="1E6277D5" w14:textId="77777777">
        <w:trPr>
          <w:cantSplit/>
        </w:trPr>
        <w:tc>
          <w:tcPr>
            <w:tcW w:w="3024" w:type="dxa"/>
          </w:tcPr>
          <w:p w14:paraId="6E2F6E0F" w14:textId="77777777" w:rsidR="004A7E35" w:rsidRDefault="0027326B" w:rsidP="003C6CB5">
            <w:pPr>
              <w:spacing w:before="40" w:after="40"/>
              <w:jc w:val="left"/>
            </w:pPr>
            <w:r>
              <w:rPr>
                <w:sz w:val="21"/>
              </w:rPr>
              <w:t>Maintainability</w:t>
            </w:r>
          </w:p>
        </w:tc>
        <w:tc>
          <w:tcPr>
            <w:tcW w:w="3024" w:type="dxa"/>
          </w:tcPr>
          <w:p w14:paraId="2C9E18CE" w14:textId="77777777" w:rsidR="004A7E35" w:rsidRDefault="0027326B" w:rsidP="003C6CB5">
            <w:pPr>
              <w:spacing w:before="40" w:after="40"/>
              <w:jc w:val="left"/>
            </w:pPr>
            <w:r>
              <w:rPr>
                <w:sz w:val="21"/>
              </w:rPr>
              <w:t>Django apps and shared helper modules</w:t>
            </w:r>
          </w:p>
        </w:tc>
        <w:tc>
          <w:tcPr>
            <w:tcW w:w="3024" w:type="dxa"/>
          </w:tcPr>
          <w:p w14:paraId="482A6B48" w14:textId="77777777" w:rsidR="004A7E35" w:rsidRDefault="0027326B" w:rsidP="003C6CB5">
            <w:pPr>
              <w:spacing w:before="40" w:after="40"/>
              <w:jc w:val="left"/>
            </w:pPr>
            <w:r>
              <w:rPr>
                <w:sz w:val="21"/>
              </w:rPr>
              <w:t>Trace one requirement to route, view, model and test.</w:t>
            </w:r>
          </w:p>
        </w:tc>
      </w:tr>
    </w:tbl>
    <w:p w14:paraId="429BF594" w14:textId="77777777" w:rsidR="004A7E35" w:rsidRDefault="0027326B" w:rsidP="003C6CB5">
      <w:pPr>
        <w:pStyle w:val="Heading2"/>
        <w:spacing w:before="180" w:after="100"/>
      </w:pPr>
      <w:bookmarkStart w:id="6" w:name="_Toc243473790"/>
      <w:r>
        <w:t>1.3 Core Components</w:t>
      </w:r>
      <w:bookmarkEnd w:id="6"/>
    </w:p>
    <w:p w14:paraId="74290861" w14:textId="77777777" w:rsidR="004A7E35" w:rsidRDefault="0027326B" w:rsidP="003C6CB5">
      <w:pPr>
        <w:pStyle w:val="Heading3"/>
        <w:spacing w:before="180" w:after="100"/>
      </w:pPr>
      <w:r>
        <w:t>Identity and security</w:t>
      </w:r>
    </w:p>
    <w:p w14:paraId="6533545E" w14:textId="77777777" w:rsidR="004A7E35" w:rsidRDefault="0027326B" w:rsidP="003C6CB5">
      <w:pPr>
        <w:spacing w:after="80"/>
      </w:pPr>
      <w:r>
        <w:t>User stores email, role and OTP state. SystemSettings supplies the runtime OTP switch. Login, registration and password recovery are handled in patient/views.py for all roles.</w:t>
      </w:r>
    </w:p>
    <w:p w14:paraId="7D387FF9" w14:textId="77777777" w:rsidR="004A7E35" w:rsidRDefault="0027326B" w:rsidP="003C6CB5">
      <w:pPr>
        <w:spacing w:after="80"/>
      </w:pPr>
      <w:r>
        <w:t>Authentication creates a framework session only after the enabled verification steps. The role then determines the destination portal; hiding a navigation item alone does not grant or deny access.</w:t>
      </w:r>
    </w:p>
    <w:p w14:paraId="7B926DE3" w14:textId="77777777" w:rsidR="004A7E35" w:rsidRDefault="0027326B" w:rsidP="003C6CB5">
      <w:pPr>
        <w:pStyle w:val="Caption"/>
        <w:spacing w:line="276" w:lineRule="auto"/>
      </w:pPr>
      <w:r>
        <w:t>Principal source files: accounts/models.py; patient/views.py</w:t>
      </w:r>
    </w:p>
    <w:p w14:paraId="3B8E962D" w14:textId="77777777" w:rsidR="004A7E35" w:rsidRDefault="0027326B" w:rsidP="003C6CB5">
      <w:pPr>
        <w:pStyle w:val="Heading3"/>
        <w:spacing w:before="180" w:after="100"/>
      </w:pPr>
      <w:r>
        <w:t>Patient services</w:t>
      </w:r>
    </w:p>
    <w:p w14:paraId="682407CC" w14:textId="77777777" w:rsidR="004A7E35" w:rsidRDefault="0027326B" w:rsidP="003C6CB5">
      <w:pPr>
        <w:spacing w:after="80"/>
      </w:pPr>
      <w:r>
        <w:t>Public information pages, self registration, profiles, doctor listing, appointment selection, checkout demonstration, personal bills and notifications.</w:t>
      </w:r>
    </w:p>
    <w:p w14:paraId="494C19F1" w14:textId="77777777" w:rsidR="004A7E35" w:rsidRDefault="0027326B" w:rsidP="003C6CB5">
      <w:pPr>
        <w:spacing w:after="80"/>
      </w:pPr>
      <w:r>
        <w:t>The pending booking is session data until checkout submission creates an appointment. Personal list and receipt views filter records through the logged in patient profile.</w:t>
      </w:r>
    </w:p>
    <w:p w14:paraId="078BFD8F" w14:textId="77777777" w:rsidR="004A7E35" w:rsidRDefault="0027326B" w:rsidP="003C6CB5">
      <w:pPr>
        <w:pStyle w:val="Caption"/>
        <w:spacing w:line="276" w:lineRule="auto"/>
      </w:pPr>
      <w:r>
        <w:t>Principal source files: patient/views.py; patient/dashboard_views.py</w:t>
      </w:r>
    </w:p>
    <w:p w14:paraId="208B039C" w14:textId="77777777" w:rsidR="004A7E35" w:rsidRDefault="0027326B" w:rsidP="003C6CB5">
      <w:pPr>
        <w:pStyle w:val="Heading3"/>
        <w:spacing w:before="180" w:after="100"/>
      </w:pPr>
      <w:r>
        <w:t>Doctor services</w:t>
      </w:r>
    </w:p>
    <w:p w14:paraId="1016350B" w14:textId="77777777" w:rsidR="004A7E35" w:rsidRDefault="0027326B" w:rsidP="003C6CB5">
      <w:pPr>
        <w:spacing w:after="80"/>
      </w:pPr>
      <w:r>
        <w:t>Availability, date exclusions, own appointments, own patients, diagnoses, prescriptions and medicine lines.</w:t>
      </w:r>
    </w:p>
    <w:p w14:paraId="3EFD9168" w14:textId="77777777" w:rsidR="004A7E35" w:rsidRDefault="0027326B" w:rsidP="003C6CB5">
      <w:pPr>
        <w:spacing w:after="80"/>
      </w:pPr>
      <w:r>
        <w:lastRenderedPageBreak/>
        <w:t>Doctor data is shared with booking and reporting. Clinical access is narrowed through appointments linked to the current doctor; prescription creation rechecks any linked appointment.</w:t>
      </w:r>
    </w:p>
    <w:p w14:paraId="20C01548" w14:textId="77777777" w:rsidR="004A7E35" w:rsidRDefault="0027326B" w:rsidP="003C6CB5">
      <w:pPr>
        <w:pStyle w:val="Caption"/>
        <w:spacing w:line="276" w:lineRule="auto"/>
      </w:pPr>
      <w:r>
        <w:t>Principal source files: doctor/models.py; doctor/views.py; doctor/patient_views.py</w:t>
      </w:r>
    </w:p>
    <w:p w14:paraId="03FD1E1D" w14:textId="77777777" w:rsidR="004A7E35" w:rsidRDefault="0027326B" w:rsidP="003C6CB5">
      <w:pPr>
        <w:pStyle w:val="Heading3"/>
        <w:spacing w:before="180" w:after="100"/>
      </w:pPr>
      <w:r>
        <w:t>Reception services</w:t>
      </w:r>
    </w:p>
    <w:p w14:paraId="2078DF6E" w14:textId="77777777" w:rsidR="004A7E35" w:rsidRDefault="0027326B" w:rsidP="003C6CB5">
      <w:pPr>
        <w:spacing w:after="80"/>
      </w:pPr>
      <w:r>
        <w:t>Assisted patient registration, patient search, slot lookup, confirmed booking, status changes, billing and receipts.</w:t>
      </w:r>
    </w:p>
    <w:p w14:paraId="58204ED5" w14:textId="77777777" w:rsidR="004A7E35" w:rsidRDefault="0027326B" w:rsidP="003C6CB5">
      <w:pPr>
        <w:spacing w:after="80"/>
      </w:pPr>
      <w:r>
        <w:t>A receptionist booking immediately becomes confirmed and creates a pending consultation bill. Marking a no show can create a separate fee, and recording payment sets paid_at.</w:t>
      </w:r>
    </w:p>
    <w:p w14:paraId="6A7D3358" w14:textId="77777777" w:rsidR="004A7E35" w:rsidRDefault="0027326B" w:rsidP="003C6CB5">
      <w:pPr>
        <w:pStyle w:val="Caption"/>
        <w:spacing w:line="276" w:lineRule="auto"/>
      </w:pPr>
      <w:r>
        <w:t>Principal source files: receptionist/models.py; receptionist/views.py</w:t>
      </w:r>
    </w:p>
    <w:p w14:paraId="60279B5F" w14:textId="77777777" w:rsidR="004A7E35" w:rsidRDefault="0027326B" w:rsidP="003C6CB5">
      <w:pPr>
        <w:pStyle w:val="Heading3"/>
        <w:spacing w:before="180" w:after="100"/>
      </w:pPr>
      <w:r>
        <w:t>Hospital administration</w:t>
      </w:r>
    </w:p>
    <w:p w14:paraId="6A8074A2" w14:textId="77777777" w:rsidR="004A7E35" w:rsidRDefault="0027326B" w:rsidP="003C6CB5">
      <w:pPr>
        <w:spacing w:after="80"/>
      </w:pPr>
      <w:r>
        <w:t>Staff creation, account activation, hospital wide patient, appointment and billing lists, security policy and reports.</w:t>
      </w:r>
    </w:p>
    <w:p w14:paraId="5D0764FC" w14:textId="77777777" w:rsidR="004A7E35" w:rsidRDefault="0027326B" w:rsidP="003C6CB5">
      <w:pPr>
        <w:spacing w:after="80"/>
      </w:pPr>
      <w:r>
        <w:t>The administrator portal is separate from Django admin. Its routed report implementation is report_views.generate_report, even though an older function with the same name remains in views.py.</w:t>
      </w:r>
    </w:p>
    <w:p w14:paraId="7FB9F43B" w14:textId="77777777" w:rsidR="004A7E35" w:rsidRDefault="0027326B" w:rsidP="003C6CB5">
      <w:pPr>
        <w:pStyle w:val="Caption"/>
        <w:spacing w:line="276" w:lineRule="auto"/>
      </w:pPr>
      <w:r>
        <w:t>Principal source files: adminpanel/views.py; adminpanel/report_views.py</w:t>
      </w:r>
    </w:p>
    <w:p w14:paraId="1BDB6FBA" w14:textId="77777777" w:rsidR="004A7E35" w:rsidRDefault="0027326B" w:rsidP="003C6CB5">
      <w:pPr>
        <w:pStyle w:val="Heading3"/>
        <w:spacing w:before="180" w:after="100"/>
      </w:pPr>
      <w:r>
        <w:t>Messaging and reminders</w:t>
      </w:r>
    </w:p>
    <w:p w14:paraId="4C59E273" w14:textId="77777777" w:rsidR="004A7E35" w:rsidRDefault="0027326B" w:rsidP="003C6CB5">
      <w:pPr>
        <w:spacing w:after="80"/>
      </w:pPr>
      <w:r>
        <w:t>Appointment emails, OTP and reset emails, per user notifications and a reminder management command.</w:t>
      </w:r>
    </w:p>
    <w:p w14:paraId="2F51323D" w14:textId="77777777" w:rsidR="004A7E35" w:rsidRDefault="0027326B" w:rsidP="003C6CB5">
      <w:pPr>
        <w:spacing w:after="80"/>
      </w:pPr>
      <w:r>
        <w:t>In application notifications are database records; mail delivery uses the configured backend. The existence of a reminder command and batch launcher does not establish that a scheduler is installed.</w:t>
      </w:r>
    </w:p>
    <w:p w14:paraId="59012D8B" w14:textId="77777777" w:rsidR="004A7E35" w:rsidRDefault="0027326B" w:rsidP="003C6CB5">
      <w:pPr>
        <w:pStyle w:val="Caption"/>
        <w:spacing w:line="276" w:lineRule="auto"/>
      </w:pPr>
      <w:r>
        <w:t>Principal source files: patient/emails.py; patient/management/commands/send_appointment_reminders.py</w:t>
      </w:r>
    </w:p>
    <w:p w14:paraId="1D3D101B" w14:textId="77777777" w:rsidR="004A7E35" w:rsidRDefault="0027326B" w:rsidP="003C6CB5">
      <w:pPr>
        <w:pStyle w:val="Heading3"/>
        <w:spacing w:before="180" w:after="100"/>
      </w:pPr>
      <w:r>
        <w:t>Common utilities</w:t>
      </w:r>
    </w:p>
    <w:p w14:paraId="4A9F90C8" w14:textId="77777777" w:rsidR="004A7E35" w:rsidRDefault="0027326B" w:rsidP="003C6CB5">
      <w:pPr>
        <w:spacing w:after="80"/>
      </w:pPr>
      <w:r>
        <w:t>Twenty item pagination, safe return navigation, name format checks and genuine image upload checks.</w:t>
      </w:r>
    </w:p>
    <w:p w14:paraId="6682329A" w14:textId="77777777" w:rsidR="004A7E35" w:rsidRDefault="0027326B" w:rsidP="003C6CB5">
      <w:pPr>
        <w:spacing w:after="80"/>
      </w:pPr>
      <w:r>
        <w:t>These helpers are imported by views. They do not form a separate network service or a comprehensive form framework.</w:t>
      </w:r>
    </w:p>
    <w:p w14:paraId="2BDC3801" w14:textId="77777777" w:rsidR="004A7E35" w:rsidRDefault="0027326B" w:rsidP="003C6CB5">
      <w:pPr>
        <w:pStyle w:val="Caption"/>
        <w:spacing w:line="276" w:lineRule="auto"/>
      </w:pPr>
      <w:r>
        <w:t>Principal source files: pagination.py; safe_redirect.py; input_validation.py; image_validation.py</w:t>
      </w:r>
    </w:p>
    <w:p w14:paraId="3A5D5415" w14:textId="77777777" w:rsidR="004A7E35" w:rsidRDefault="0027326B" w:rsidP="003C6CB5">
      <w:pPr>
        <w:keepNext/>
        <w:spacing w:after="80"/>
        <w:jc w:val="center"/>
      </w:pPr>
      <w:r>
        <w:rPr>
          <w:noProof/>
        </w:rPr>
        <w:lastRenderedPageBreak/>
        <w:drawing>
          <wp:inline distT="0" distB="0" distL="0" distR="0" wp14:anchorId="0222A4DE" wp14:editId="061B8DA0">
            <wp:extent cx="5429250" cy="3619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png"/>
                    <pic:cNvPicPr/>
                  </pic:nvPicPr>
                  <pic:blipFill>
                    <a:blip r:embed="rId14"/>
                    <a:stretch>
                      <a:fillRect/>
                    </a:stretch>
                  </pic:blipFill>
                  <pic:spPr>
                    <a:xfrm>
                      <a:off x="0" y="0"/>
                      <a:ext cx="5429250" cy="3619500"/>
                    </a:xfrm>
                    <a:prstGeom prst="rect">
                      <a:avLst/>
                    </a:prstGeom>
                  </pic:spPr>
                </pic:pic>
              </a:graphicData>
            </a:graphic>
          </wp:inline>
        </w:drawing>
      </w:r>
    </w:p>
    <w:p w14:paraId="296F7BAD" w14:textId="77777777" w:rsidR="004A7E35" w:rsidRDefault="0027326B" w:rsidP="003C6CB5">
      <w:pPr>
        <w:pStyle w:val="Caption"/>
        <w:spacing w:line="276" w:lineRule="auto"/>
        <w:jc w:val="center"/>
      </w:pPr>
      <w:r>
        <w:t>Figure 1: Interactions between implemented applications and common helpers</w:t>
      </w:r>
    </w:p>
    <w:p w14:paraId="34E871B7" w14:textId="77777777" w:rsidR="004A7E35" w:rsidRDefault="0027326B" w:rsidP="003C6CB5">
      <w:pPr>
        <w:pStyle w:val="Heading2"/>
        <w:spacing w:before="180" w:after="100"/>
      </w:pPr>
      <w:bookmarkStart w:id="7" w:name="_Toc243473791"/>
      <w:r>
        <w:t>1.4 Project Profile</w:t>
      </w:r>
      <w:bookmarkEnd w:id="7"/>
    </w:p>
    <w:p w14:paraId="545F5976" w14:textId="77777777" w:rsidR="004A7E35" w:rsidRDefault="0027326B" w:rsidP="003C6CB5">
      <w:pPr>
        <w:pStyle w:val="Caption"/>
        <w:spacing w:line="276" w:lineRule="auto"/>
      </w:pPr>
      <w:r>
        <w:t>Table 7: Project profile</w:t>
      </w:r>
    </w:p>
    <w:tbl>
      <w:tblPr>
        <w:tblStyle w:val="TableGrid"/>
        <w:tblW w:w="0" w:type="auto"/>
        <w:tblLayout w:type="fixed"/>
        <w:tblLook w:val="04A0" w:firstRow="1" w:lastRow="0" w:firstColumn="1" w:lastColumn="0" w:noHBand="0" w:noVBand="1"/>
      </w:tblPr>
      <w:tblGrid>
        <w:gridCol w:w="4535"/>
        <w:gridCol w:w="4535"/>
      </w:tblGrid>
      <w:tr w:rsidR="004A7E35" w14:paraId="08299CD5" w14:textId="77777777">
        <w:trPr>
          <w:cantSplit/>
          <w:tblHeader/>
        </w:trPr>
        <w:tc>
          <w:tcPr>
            <w:tcW w:w="4535" w:type="dxa"/>
            <w:shd w:val="clear" w:color="auto" w:fill="E7E7E7"/>
          </w:tcPr>
          <w:p w14:paraId="68F7F7DB" w14:textId="77777777" w:rsidR="004A7E35" w:rsidRDefault="0027326B" w:rsidP="003C6CB5">
            <w:pPr>
              <w:keepNext/>
              <w:spacing w:before="40" w:after="40"/>
              <w:jc w:val="left"/>
            </w:pPr>
            <w:r>
              <w:rPr>
                <w:b/>
                <w:sz w:val="21"/>
              </w:rPr>
              <w:t>Attribute</w:t>
            </w:r>
          </w:p>
        </w:tc>
        <w:tc>
          <w:tcPr>
            <w:tcW w:w="4535" w:type="dxa"/>
            <w:shd w:val="clear" w:color="auto" w:fill="E7E7E7"/>
          </w:tcPr>
          <w:p w14:paraId="0BEC6D4B" w14:textId="77777777" w:rsidR="004A7E35" w:rsidRDefault="0027326B" w:rsidP="003C6CB5">
            <w:pPr>
              <w:keepNext/>
              <w:spacing w:before="40" w:after="40"/>
              <w:jc w:val="left"/>
            </w:pPr>
            <w:r>
              <w:rPr>
                <w:b/>
                <w:sz w:val="21"/>
              </w:rPr>
              <w:t>Project specification</w:t>
            </w:r>
          </w:p>
        </w:tc>
      </w:tr>
      <w:tr w:rsidR="004A7E35" w14:paraId="6B1457EB" w14:textId="77777777">
        <w:trPr>
          <w:cantSplit/>
        </w:trPr>
        <w:tc>
          <w:tcPr>
            <w:tcW w:w="4535" w:type="dxa"/>
          </w:tcPr>
          <w:p w14:paraId="3F724EE7" w14:textId="77777777" w:rsidR="004A7E35" w:rsidRDefault="0027326B" w:rsidP="003C6CB5">
            <w:pPr>
              <w:spacing w:before="40" w:after="40"/>
              <w:jc w:val="left"/>
            </w:pPr>
            <w:r>
              <w:rPr>
                <w:sz w:val="21"/>
              </w:rPr>
              <w:t>Title</w:t>
            </w:r>
          </w:p>
        </w:tc>
        <w:tc>
          <w:tcPr>
            <w:tcW w:w="4535" w:type="dxa"/>
          </w:tcPr>
          <w:p w14:paraId="1F49BE40" w14:textId="77777777" w:rsidR="004A7E35" w:rsidRDefault="0027326B" w:rsidP="003C6CB5">
            <w:pPr>
              <w:spacing w:before="40" w:after="40"/>
              <w:jc w:val="left"/>
            </w:pPr>
            <w:r>
              <w:rPr>
                <w:sz w:val="21"/>
              </w:rPr>
              <w:t>Hospital Management System</w:t>
            </w:r>
          </w:p>
        </w:tc>
      </w:tr>
      <w:tr w:rsidR="004A7E35" w14:paraId="4A95F271" w14:textId="77777777">
        <w:trPr>
          <w:cantSplit/>
        </w:trPr>
        <w:tc>
          <w:tcPr>
            <w:tcW w:w="4535" w:type="dxa"/>
          </w:tcPr>
          <w:p w14:paraId="067DB4D5" w14:textId="77777777" w:rsidR="004A7E35" w:rsidRDefault="0027326B" w:rsidP="003C6CB5">
            <w:pPr>
              <w:spacing w:before="40" w:after="40"/>
              <w:jc w:val="left"/>
            </w:pPr>
            <w:r>
              <w:rPr>
                <w:sz w:val="21"/>
              </w:rPr>
              <w:t>Academic programme</w:t>
            </w:r>
          </w:p>
        </w:tc>
        <w:tc>
          <w:tcPr>
            <w:tcW w:w="4535" w:type="dxa"/>
          </w:tcPr>
          <w:p w14:paraId="1F8EF692" w14:textId="77777777" w:rsidR="004A7E35" w:rsidRDefault="0027326B" w:rsidP="003C6CB5">
            <w:pPr>
              <w:spacing w:before="40" w:after="40"/>
              <w:jc w:val="left"/>
            </w:pPr>
            <w:r>
              <w:rPr>
                <w:sz w:val="21"/>
              </w:rPr>
              <w:t>Master of Computer Application, Semester 3, Software Project 1</w:t>
            </w:r>
          </w:p>
        </w:tc>
      </w:tr>
      <w:tr w:rsidR="004A7E35" w14:paraId="0011C7FB" w14:textId="77777777">
        <w:trPr>
          <w:cantSplit/>
        </w:trPr>
        <w:tc>
          <w:tcPr>
            <w:tcW w:w="4535" w:type="dxa"/>
          </w:tcPr>
          <w:p w14:paraId="7582A3C0" w14:textId="77777777" w:rsidR="004A7E35" w:rsidRDefault="0027326B" w:rsidP="003C6CB5">
            <w:pPr>
              <w:spacing w:before="40" w:after="40"/>
              <w:jc w:val="left"/>
            </w:pPr>
            <w:r>
              <w:rPr>
                <w:sz w:val="21"/>
              </w:rPr>
              <w:t>Group and guide</w:t>
            </w:r>
          </w:p>
        </w:tc>
        <w:tc>
          <w:tcPr>
            <w:tcW w:w="4535" w:type="dxa"/>
          </w:tcPr>
          <w:p w14:paraId="2FD100A0" w14:textId="77777777" w:rsidR="004A7E35" w:rsidRDefault="0027326B" w:rsidP="003C6CB5">
            <w:pPr>
              <w:spacing w:before="40" w:after="40"/>
              <w:jc w:val="left"/>
            </w:pPr>
            <w:r>
              <w:rPr>
                <w:sz w:val="21"/>
              </w:rPr>
              <w:t>Group 63; Prof. Ajay Chauhan</w:t>
            </w:r>
          </w:p>
        </w:tc>
      </w:tr>
      <w:tr w:rsidR="004A7E35" w14:paraId="7D02449E" w14:textId="77777777">
        <w:trPr>
          <w:cantSplit/>
        </w:trPr>
        <w:tc>
          <w:tcPr>
            <w:tcW w:w="4535" w:type="dxa"/>
          </w:tcPr>
          <w:p w14:paraId="45319118" w14:textId="77777777" w:rsidR="004A7E35" w:rsidRDefault="0027326B" w:rsidP="003C6CB5">
            <w:pPr>
              <w:spacing w:before="40" w:after="40"/>
              <w:jc w:val="left"/>
            </w:pPr>
            <w:r>
              <w:rPr>
                <w:sz w:val="21"/>
              </w:rPr>
              <w:t>Application category</w:t>
            </w:r>
          </w:p>
        </w:tc>
        <w:tc>
          <w:tcPr>
            <w:tcW w:w="4535" w:type="dxa"/>
          </w:tcPr>
          <w:p w14:paraId="1998264E" w14:textId="77777777" w:rsidR="004A7E35" w:rsidRDefault="0027326B" w:rsidP="003C6CB5">
            <w:pPr>
              <w:spacing w:before="40" w:after="40"/>
              <w:jc w:val="left"/>
            </w:pPr>
            <w:r>
              <w:rPr>
                <w:sz w:val="21"/>
              </w:rPr>
              <w:t>Web based outpatient management and academic demonstration</w:t>
            </w:r>
          </w:p>
        </w:tc>
      </w:tr>
      <w:tr w:rsidR="004A7E35" w14:paraId="0868376E" w14:textId="77777777">
        <w:trPr>
          <w:cantSplit/>
        </w:trPr>
        <w:tc>
          <w:tcPr>
            <w:tcW w:w="4535" w:type="dxa"/>
          </w:tcPr>
          <w:p w14:paraId="5B0F49C6" w14:textId="77777777" w:rsidR="004A7E35" w:rsidRDefault="0027326B" w:rsidP="003C6CB5">
            <w:pPr>
              <w:spacing w:before="40" w:after="40"/>
              <w:jc w:val="left"/>
            </w:pPr>
            <w:r>
              <w:rPr>
                <w:sz w:val="21"/>
              </w:rPr>
              <w:t>Architecture</w:t>
            </w:r>
          </w:p>
        </w:tc>
        <w:tc>
          <w:tcPr>
            <w:tcW w:w="4535" w:type="dxa"/>
          </w:tcPr>
          <w:p w14:paraId="748E0BD1" w14:textId="77777777" w:rsidR="004A7E35" w:rsidRDefault="0027326B" w:rsidP="003C6CB5">
            <w:pPr>
              <w:spacing w:before="40" w:after="40"/>
              <w:jc w:val="left"/>
            </w:pPr>
            <w:r>
              <w:rPr>
                <w:sz w:val="21"/>
              </w:rPr>
              <w:t>Django monolith with server rendered templates and selected JSON endpoints</w:t>
            </w:r>
          </w:p>
        </w:tc>
      </w:tr>
      <w:tr w:rsidR="004A7E35" w14:paraId="7E8C23B1" w14:textId="77777777">
        <w:trPr>
          <w:cantSplit/>
        </w:trPr>
        <w:tc>
          <w:tcPr>
            <w:tcW w:w="4535" w:type="dxa"/>
          </w:tcPr>
          <w:p w14:paraId="21233D05" w14:textId="77777777" w:rsidR="004A7E35" w:rsidRDefault="0027326B" w:rsidP="003C6CB5">
            <w:pPr>
              <w:spacing w:before="40" w:after="40"/>
              <w:jc w:val="left"/>
            </w:pPr>
            <w:r>
              <w:rPr>
                <w:sz w:val="21"/>
              </w:rPr>
              <w:t>Backend language</w:t>
            </w:r>
          </w:p>
        </w:tc>
        <w:tc>
          <w:tcPr>
            <w:tcW w:w="4535" w:type="dxa"/>
          </w:tcPr>
          <w:p w14:paraId="5FE8BC49" w14:textId="77777777" w:rsidR="004A7E35" w:rsidRDefault="0027326B" w:rsidP="003C6CB5">
            <w:pPr>
              <w:spacing w:before="40" w:after="40"/>
              <w:jc w:val="left"/>
            </w:pPr>
            <w:r>
              <w:rPr>
                <w:sz w:val="21"/>
              </w:rPr>
              <w:t>Python; existing project virtual environment</w:t>
            </w:r>
          </w:p>
        </w:tc>
      </w:tr>
      <w:tr w:rsidR="004A7E35" w14:paraId="49454F7D" w14:textId="77777777">
        <w:trPr>
          <w:cantSplit/>
        </w:trPr>
        <w:tc>
          <w:tcPr>
            <w:tcW w:w="4535" w:type="dxa"/>
          </w:tcPr>
          <w:p w14:paraId="61424212" w14:textId="77777777" w:rsidR="004A7E35" w:rsidRDefault="0027326B" w:rsidP="003C6CB5">
            <w:pPr>
              <w:spacing w:before="40" w:after="40"/>
              <w:jc w:val="left"/>
            </w:pPr>
            <w:r>
              <w:rPr>
                <w:sz w:val="21"/>
              </w:rPr>
              <w:t>Framework</w:t>
            </w:r>
          </w:p>
        </w:tc>
        <w:tc>
          <w:tcPr>
            <w:tcW w:w="4535" w:type="dxa"/>
          </w:tcPr>
          <w:p w14:paraId="45EDA7A5" w14:textId="77777777" w:rsidR="004A7E35" w:rsidRDefault="0027326B" w:rsidP="003C6CB5">
            <w:pPr>
              <w:spacing w:before="40" w:after="40"/>
              <w:jc w:val="left"/>
            </w:pPr>
            <w:r>
              <w:rPr>
                <w:sz w:val="21"/>
              </w:rPr>
              <w:t>Django 6.1 as pinned in requirements.txt</w:t>
            </w:r>
          </w:p>
        </w:tc>
      </w:tr>
      <w:tr w:rsidR="004A7E35" w14:paraId="5BE592B9" w14:textId="77777777">
        <w:trPr>
          <w:cantSplit/>
        </w:trPr>
        <w:tc>
          <w:tcPr>
            <w:tcW w:w="4535" w:type="dxa"/>
          </w:tcPr>
          <w:p w14:paraId="0307537E" w14:textId="77777777" w:rsidR="004A7E35" w:rsidRDefault="0027326B" w:rsidP="003C6CB5">
            <w:pPr>
              <w:spacing w:before="40" w:after="40"/>
              <w:jc w:val="left"/>
            </w:pPr>
            <w:r>
              <w:rPr>
                <w:sz w:val="21"/>
              </w:rPr>
              <w:t>Frontend</w:t>
            </w:r>
          </w:p>
        </w:tc>
        <w:tc>
          <w:tcPr>
            <w:tcW w:w="4535" w:type="dxa"/>
          </w:tcPr>
          <w:p w14:paraId="4B1ABD86" w14:textId="77777777" w:rsidR="004A7E35" w:rsidRDefault="0027326B" w:rsidP="003C6CB5">
            <w:pPr>
              <w:spacing w:before="40" w:after="40"/>
              <w:jc w:val="left"/>
            </w:pPr>
            <w:r>
              <w:rPr>
                <w:sz w:val="21"/>
              </w:rPr>
              <w:t>HTML, CSS, JavaScript, Bootstrap 5.3.3, Bootstrap Icons; Chart.js in dashboard templates</w:t>
            </w:r>
          </w:p>
        </w:tc>
      </w:tr>
      <w:tr w:rsidR="004A7E35" w14:paraId="0A0508A8" w14:textId="77777777">
        <w:trPr>
          <w:cantSplit/>
        </w:trPr>
        <w:tc>
          <w:tcPr>
            <w:tcW w:w="4535" w:type="dxa"/>
          </w:tcPr>
          <w:p w14:paraId="113ABA45" w14:textId="77777777" w:rsidR="004A7E35" w:rsidRDefault="0027326B" w:rsidP="003C6CB5">
            <w:pPr>
              <w:spacing w:before="40" w:after="40"/>
              <w:jc w:val="left"/>
            </w:pPr>
            <w:r>
              <w:rPr>
                <w:sz w:val="21"/>
              </w:rPr>
              <w:t>Persistence</w:t>
            </w:r>
          </w:p>
        </w:tc>
        <w:tc>
          <w:tcPr>
            <w:tcW w:w="4535" w:type="dxa"/>
          </w:tcPr>
          <w:p w14:paraId="1508B499" w14:textId="77777777" w:rsidR="004A7E35" w:rsidRDefault="0027326B" w:rsidP="003C6CB5">
            <w:pPr>
              <w:spacing w:before="40" w:after="40"/>
              <w:jc w:val="left"/>
            </w:pPr>
            <w:r>
              <w:rPr>
                <w:sz w:val="21"/>
              </w:rPr>
              <w:t>Django ORM; MySQL local setup; SQLite fallback; PostgreSQL deployment guide</w:t>
            </w:r>
          </w:p>
        </w:tc>
      </w:tr>
      <w:tr w:rsidR="004A7E35" w14:paraId="71E616B3" w14:textId="77777777">
        <w:trPr>
          <w:cantSplit/>
        </w:trPr>
        <w:tc>
          <w:tcPr>
            <w:tcW w:w="4535" w:type="dxa"/>
          </w:tcPr>
          <w:p w14:paraId="7E29DBE9" w14:textId="77777777" w:rsidR="004A7E35" w:rsidRDefault="0027326B" w:rsidP="003C6CB5">
            <w:pPr>
              <w:spacing w:before="40" w:after="40"/>
              <w:jc w:val="left"/>
            </w:pPr>
            <w:r>
              <w:rPr>
                <w:sz w:val="21"/>
              </w:rPr>
              <w:t>Reports</w:t>
            </w:r>
          </w:p>
        </w:tc>
        <w:tc>
          <w:tcPr>
            <w:tcW w:w="4535" w:type="dxa"/>
          </w:tcPr>
          <w:p w14:paraId="26E67368" w14:textId="77777777" w:rsidR="004A7E35" w:rsidRDefault="0027326B" w:rsidP="003C6CB5">
            <w:pPr>
              <w:spacing w:before="40" w:after="40"/>
              <w:jc w:val="left"/>
            </w:pPr>
            <w:r>
              <w:rPr>
                <w:sz w:val="21"/>
              </w:rPr>
              <w:t>HTML result views, CSV and ReportLab PDF</w:t>
            </w:r>
          </w:p>
        </w:tc>
      </w:tr>
      <w:tr w:rsidR="004A7E35" w14:paraId="66680E53" w14:textId="77777777">
        <w:trPr>
          <w:cantSplit/>
        </w:trPr>
        <w:tc>
          <w:tcPr>
            <w:tcW w:w="4535" w:type="dxa"/>
          </w:tcPr>
          <w:p w14:paraId="2301BA87" w14:textId="77777777" w:rsidR="004A7E35" w:rsidRDefault="0027326B" w:rsidP="003C6CB5">
            <w:pPr>
              <w:spacing w:before="40" w:after="40"/>
              <w:jc w:val="left"/>
            </w:pPr>
            <w:r>
              <w:rPr>
                <w:sz w:val="21"/>
              </w:rPr>
              <w:t>Authentication</w:t>
            </w:r>
          </w:p>
        </w:tc>
        <w:tc>
          <w:tcPr>
            <w:tcW w:w="4535" w:type="dxa"/>
          </w:tcPr>
          <w:p w14:paraId="145D9D4B" w14:textId="77777777" w:rsidR="004A7E35" w:rsidRDefault="0027326B" w:rsidP="003C6CB5">
            <w:pPr>
              <w:spacing w:before="40" w:after="40"/>
              <w:jc w:val="left"/>
            </w:pPr>
            <w:r>
              <w:rPr>
                <w:sz w:val="21"/>
              </w:rPr>
              <w:t>Email identifier, password, optional email OTP, role based routing</w:t>
            </w:r>
          </w:p>
        </w:tc>
      </w:tr>
      <w:tr w:rsidR="004A7E35" w14:paraId="1BC2CBFA" w14:textId="77777777">
        <w:trPr>
          <w:cantSplit/>
        </w:trPr>
        <w:tc>
          <w:tcPr>
            <w:tcW w:w="4535" w:type="dxa"/>
          </w:tcPr>
          <w:p w14:paraId="40FA7C51" w14:textId="77777777" w:rsidR="004A7E35" w:rsidRDefault="0027326B" w:rsidP="003C6CB5">
            <w:pPr>
              <w:spacing w:before="40" w:after="40"/>
              <w:jc w:val="left"/>
            </w:pPr>
            <w:r>
              <w:rPr>
                <w:sz w:val="21"/>
              </w:rPr>
              <w:t>Operational environment</w:t>
            </w:r>
          </w:p>
        </w:tc>
        <w:tc>
          <w:tcPr>
            <w:tcW w:w="4535" w:type="dxa"/>
          </w:tcPr>
          <w:p w14:paraId="647FF40F" w14:textId="77777777" w:rsidR="004A7E35" w:rsidRDefault="0027326B" w:rsidP="003C6CB5">
            <w:pPr>
              <w:spacing w:before="40" w:after="40"/>
              <w:jc w:val="left"/>
            </w:pPr>
            <w:r>
              <w:rPr>
                <w:sz w:val="21"/>
              </w:rPr>
              <w:t>Windows development; Ubuntu, Nginx and Gunicorn deployment templates</w:t>
            </w:r>
          </w:p>
        </w:tc>
      </w:tr>
      <w:tr w:rsidR="004A7E35" w14:paraId="074825CB" w14:textId="77777777">
        <w:trPr>
          <w:cantSplit/>
        </w:trPr>
        <w:tc>
          <w:tcPr>
            <w:tcW w:w="4535" w:type="dxa"/>
          </w:tcPr>
          <w:p w14:paraId="1B17F836" w14:textId="77777777" w:rsidR="004A7E35" w:rsidRDefault="0027326B" w:rsidP="003C6CB5">
            <w:pPr>
              <w:spacing w:before="40" w:after="40"/>
              <w:jc w:val="left"/>
            </w:pPr>
            <w:r>
              <w:rPr>
                <w:sz w:val="21"/>
              </w:rPr>
              <w:t>Timezone setting</w:t>
            </w:r>
          </w:p>
        </w:tc>
        <w:tc>
          <w:tcPr>
            <w:tcW w:w="4535" w:type="dxa"/>
          </w:tcPr>
          <w:p w14:paraId="0199E08D" w14:textId="77777777" w:rsidR="004A7E35" w:rsidRDefault="0027326B" w:rsidP="003C6CB5">
            <w:pPr>
              <w:spacing w:before="40" w:after="40"/>
              <w:jc w:val="left"/>
            </w:pPr>
            <w:r>
              <w:rPr>
                <w:sz w:val="21"/>
              </w:rPr>
              <w:t>UTC in config/settings.py</w:t>
            </w:r>
          </w:p>
        </w:tc>
      </w:tr>
      <w:tr w:rsidR="004A7E35" w14:paraId="28B1FEEF" w14:textId="77777777">
        <w:trPr>
          <w:cantSplit/>
        </w:trPr>
        <w:tc>
          <w:tcPr>
            <w:tcW w:w="4535" w:type="dxa"/>
          </w:tcPr>
          <w:p w14:paraId="75DE826F" w14:textId="77777777" w:rsidR="004A7E35" w:rsidRDefault="0027326B" w:rsidP="003C6CB5">
            <w:pPr>
              <w:spacing w:before="40" w:after="40"/>
              <w:jc w:val="left"/>
            </w:pPr>
            <w:r>
              <w:rPr>
                <w:sz w:val="21"/>
              </w:rPr>
              <w:t>Payment integration</w:t>
            </w:r>
          </w:p>
        </w:tc>
        <w:tc>
          <w:tcPr>
            <w:tcW w:w="4535" w:type="dxa"/>
          </w:tcPr>
          <w:p w14:paraId="743ECFAC" w14:textId="77777777" w:rsidR="004A7E35" w:rsidRDefault="0027326B" w:rsidP="003C6CB5">
            <w:pPr>
              <w:spacing w:before="40" w:after="40"/>
              <w:jc w:val="left"/>
            </w:pPr>
            <w:r>
              <w:rPr>
                <w:sz w:val="21"/>
              </w:rPr>
              <w:t>Demonstration only; no payment gateway</w:t>
            </w:r>
          </w:p>
        </w:tc>
      </w:tr>
    </w:tbl>
    <w:p w14:paraId="4F8DDDA1" w14:textId="77777777" w:rsidR="004A7E35" w:rsidRDefault="0027326B" w:rsidP="003C6CB5">
      <w:pPr>
        <w:spacing w:after="80"/>
      </w:pPr>
      <w:r>
        <w:lastRenderedPageBreak/>
        <w:t>The application separates domain responsibilities into Django apps, while keeping the request cycle within one process architecture. The accounts app defines the shared identity model. Patient, doctor and receptionist apps hold domain models and workflows. Adminpanel consumes those domain models and does not declare its own business tables.</w:t>
      </w:r>
    </w:p>
    <w:p w14:paraId="107C5C48" w14:textId="77777777" w:rsidR="004A7E35" w:rsidRDefault="0027326B" w:rsidP="003C6CB5">
      <w:pPr>
        <w:spacing w:after="80"/>
      </w:pPr>
      <w:r>
        <w:t>The project contains a Windows virtual environment and database launch scripts. Those are evidence of a local development setup, not installation requirements that every examiner must reproduce exactly. A new installation should use a compatible Python interpreter, install the declared dependencies and provide its own environment settings. Production choices are described as deployment options until a running deployment is verified.</w:t>
      </w:r>
    </w:p>
    <w:p w14:paraId="0DECF420" w14:textId="77777777" w:rsidR="004A7E35" w:rsidRDefault="0027326B" w:rsidP="003C6CB5">
      <w:pPr>
        <w:pStyle w:val="Caption"/>
        <w:spacing w:line="276" w:lineRule="auto"/>
      </w:pPr>
      <w:r>
        <w:t>Table 8: Hardware and software planning requirements</w:t>
      </w:r>
    </w:p>
    <w:tbl>
      <w:tblPr>
        <w:tblStyle w:val="TableGrid"/>
        <w:tblW w:w="0" w:type="auto"/>
        <w:tblLayout w:type="fixed"/>
        <w:tblLook w:val="04A0" w:firstRow="1" w:lastRow="0" w:firstColumn="1" w:lastColumn="0" w:noHBand="0" w:noVBand="1"/>
      </w:tblPr>
      <w:tblGrid>
        <w:gridCol w:w="3024"/>
        <w:gridCol w:w="3024"/>
        <w:gridCol w:w="3024"/>
      </w:tblGrid>
      <w:tr w:rsidR="004A7E35" w14:paraId="25F5019E" w14:textId="77777777">
        <w:trPr>
          <w:cantSplit/>
          <w:tblHeader/>
        </w:trPr>
        <w:tc>
          <w:tcPr>
            <w:tcW w:w="3024" w:type="dxa"/>
            <w:shd w:val="clear" w:color="auto" w:fill="E7E7E7"/>
          </w:tcPr>
          <w:p w14:paraId="565E2B6B" w14:textId="77777777" w:rsidR="004A7E35" w:rsidRDefault="0027326B" w:rsidP="003C6CB5">
            <w:pPr>
              <w:keepNext/>
              <w:spacing w:before="40" w:after="40"/>
              <w:jc w:val="left"/>
            </w:pPr>
            <w:r>
              <w:rPr>
                <w:b/>
                <w:sz w:val="21"/>
              </w:rPr>
              <w:t>Resource</w:t>
            </w:r>
          </w:p>
        </w:tc>
        <w:tc>
          <w:tcPr>
            <w:tcW w:w="3024" w:type="dxa"/>
            <w:shd w:val="clear" w:color="auto" w:fill="E7E7E7"/>
          </w:tcPr>
          <w:p w14:paraId="75B47FC2" w14:textId="77777777" w:rsidR="004A7E35" w:rsidRDefault="0027326B" w:rsidP="003C6CB5">
            <w:pPr>
              <w:keepNext/>
              <w:spacing w:before="40" w:after="40"/>
              <w:jc w:val="left"/>
            </w:pPr>
            <w:r>
              <w:rPr>
                <w:b/>
                <w:sz w:val="21"/>
              </w:rPr>
              <w:t>Practical development recommendation</w:t>
            </w:r>
          </w:p>
        </w:tc>
        <w:tc>
          <w:tcPr>
            <w:tcW w:w="3024" w:type="dxa"/>
            <w:shd w:val="clear" w:color="auto" w:fill="E7E7E7"/>
          </w:tcPr>
          <w:p w14:paraId="28963827" w14:textId="77777777" w:rsidR="004A7E35" w:rsidRDefault="0027326B" w:rsidP="003C6CB5">
            <w:pPr>
              <w:keepNext/>
              <w:spacing w:before="40" w:after="40"/>
              <w:jc w:val="left"/>
            </w:pPr>
            <w:r>
              <w:rPr>
                <w:b/>
                <w:sz w:val="21"/>
              </w:rPr>
              <w:t>Basis</w:t>
            </w:r>
          </w:p>
        </w:tc>
      </w:tr>
      <w:tr w:rsidR="004A7E35" w14:paraId="3F4A0F01" w14:textId="77777777">
        <w:trPr>
          <w:cantSplit/>
        </w:trPr>
        <w:tc>
          <w:tcPr>
            <w:tcW w:w="3024" w:type="dxa"/>
          </w:tcPr>
          <w:p w14:paraId="434BCEE2" w14:textId="77777777" w:rsidR="004A7E35" w:rsidRDefault="0027326B" w:rsidP="003C6CB5">
            <w:pPr>
              <w:spacing w:before="40" w:after="40"/>
              <w:jc w:val="left"/>
            </w:pPr>
            <w:r>
              <w:rPr>
                <w:sz w:val="21"/>
              </w:rPr>
              <w:t>Processor</w:t>
            </w:r>
          </w:p>
        </w:tc>
        <w:tc>
          <w:tcPr>
            <w:tcW w:w="3024" w:type="dxa"/>
          </w:tcPr>
          <w:p w14:paraId="4E4C8EB0" w14:textId="77777777" w:rsidR="004A7E35" w:rsidRDefault="0027326B" w:rsidP="003C6CB5">
            <w:pPr>
              <w:spacing w:before="40" w:after="40"/>
              <w:jc w:val="left"/>
            </w:pPr>
            <w:r>
              <w:rPr>
                <w:sz w:val="21"/>
              </w:rPr>
              <w:t>Modern dual core or better</w:t>
            </w:r>
          </w:p>
        </w:tc>
        <w:tc>
          <w:tcPr>
            <w:tcW w:w="3024" w:type="dxa"/>
          </w:tcPr>
          <w:p w14:paraId="6A0AE6ED" w14:textId="77777777" w:rsidR="004A7E35" w:rsidRDefault="0027326B" w:rsidP="003C6CB5">
            <w:pPr>
              <w:spacing w:before="40" w:after="40"/>
              <w:jc w:val="left"/>
            </w:pPr>
            <w:r>
              <w:rPr>
                <w:sz w:val="21"/>
              </w:rPr>
              <w:t>Planning recommendation; no benchmark supplied.</w:t>
            </w:r>
          </w:p>
        </w:tc>
      </w:tr>
      <w:tr w:rsidR="004A7E35" w14:paraId="1DA53654" w14:textId="77777777">
        <w:trPr>
          <w:cantSplit/>
        </w:trPr>
        <w:tc>
          <w:tcPr>
            <w:tcW w:w="3024" w:type="dxa"/>
          </w:tcPr>
          <w:p w14:paraId="172E6B56" w14:textId="77777777" w:rsidR="004A7E35" w:rsidRDefault="0027326B" w:rsidP="003C6CB5">
            <w:pPr>
              <w:spacing w:before="40" w:after="40"/>
              <w:jc w:val="left"/>
            </w:pPr>
            <w:r>
              <w:rPr>
                <w:sz w:val="21"/>
              </w:rPr>
              <w:t>Memory</w:t>
            </w:r>
          </w:p>
        </w:tc>
        <w:tc>
          <w:tcPr>
            <w:tcW w:w="3024" w:type="dxa"/>
          </w:tcPr>
          <w:p w14:paraId="6AD89124" w14:textId="77777777" w:rsidR="004A7E35" w:rsidRDefault="0027326B" w:rsidP="003C6CB5">
            <w:pPr>
              <w:spacing w:before="40" w:after="40"/>
              <w:jc w:val="left"/>
            </w:pPr>
            <w:r>
              <w:rPr>
                <w:sz w:val="21"/>
              </w:rPr>
              <w:t>8 GB preferred for IDE, browser and database</w:t>
            </w:r>
          </w:p>
        </w:tc>
        <w:tc>
          <w:tcPr>
            <w:tcW w:w="3024" w:type="dxa"/>
          </w:tcPr>
          <w:p w14:paraId="1144F62F" w14:textId="77777777" w:rsidR="004A7E35" w:rsidRDefault="0027326B" w:rsidP="003C6CB5">
            <w:pPr>
              <w:spacing w:before="40" w:after="40"/>
              <w:jc w:val="left"/>
            </w:pPr>
            <w:r>
              <w:rPr>
                <w:sz w:val="21"/>
              </w:rPr>
              <w:t>Planning recommendation, not measured minimum.</w:t>
            </w:r>
          </w:p>
        </w:tc>
      </w:tr>
      <w:tr w:rsidR="004A7E35" w14:paraId="3ADEBFBF" w14:textId="77777777">
        <w:trPr>
          <w:cantSplit/>
        </w:trPr>
        <w:tc>
          <w:tcPr>
            <w:tcW w:w="3024" w:type="dxa"/>
          </w:tcPr>
          <w:p w14:paraId="6621F268" w14:textId="77777777" w:rsidR="004A7E35" w:rsidRDefault="0027326B" w:rsidP="003C6CB5">
            <w:pPr>
              <w:spacing w:before="40" w:after="40"/>
              <w:jc w:val="left"/>
            </w:pPr>
            <w:r>
              <w:rPr>
                <w:sz w:val="21"/>
              </w:rPr>
              <w:t>Disk</w:t>
            </w:r>
          </w:p>
        </w:tc>
        <w:tc>
          <w:tcPr>
            <w:tcW w:w="3024" w:type="dxa"/>
          </w:tcPr>
          <w:p w14:paraId="3F5D5AF8" w14:textId="77777777" w:rsidR="004A7E35" w:rsidRDefault="0027326B" w:rsidP="003C6CB5">
            <w:pPr>
              <w:spacing w:before="40" w:after="40"/>
              <w:jc w:val="left"/>
            </w:pPr>
            <w:r>
              <w:rPr>
                <w:sz w:val="21"/>
              </w:rPr>
              <w:t>Allow space for environment, database, media and backups</w:t>
            </w:r>
          </w:p>
        </w:tc>
        <w:tc>
          <w:tcPr>
            <w:tcW w:w="3024" w:type="dxa"/>
          </w:tcPr>
          <w:p w14:paraId="7B77B81A" w14:textId="77777777" w:rsidR="004A7E35" w:rsidRDefault="0027326B" w:rsidP="003C6CB5">
            <w:pPr>
              <w:spacing w:before="40" w:after="40"/>
              <w:jc w:val="left"/>
            </w:pPr>
            <w:r>
              <w:rPr>
                <w:sz w:val="21"/>
              </w:rPr>
              <w:t>Actual volume depends on uploads and retained records.</w:t>
            </w:r>
          </w:p>
        </w:tc>
      </w:tr>
      <w:tr w:rsidR="004A7E35" w14:paraId="231ECBC2" w14:textId="77777777">
        <w:trPr>
          <w:cantSplit/>
        </w:trPr>
        <w:tc>
          <w:tcPr>
            <w:tcW w:w="3024" w:type="dxa"/>
          </w:tcPr>
          <w:p w14:paraId="0E6ED76F" w14:textId="77777777" w:rsidR="004A7E35" w:rsidRDefault="0027326B" w:rsidP="003C6CB5">
            <w:pPr>
              <w:spacing w:before="40" w:after="40"/>
              <w:jc w:val="left"/>
            </w:pPr>
            <w:r>
              <w:rPr>
                <w:sz w:val="21"/>
              </w:rPr>
              <w:t>Browser</w:t>
            </w:r>
          </w:p>
        </w:tc>
        <w:tc>
          <w:tcPr>
            <w:tcW w:w="3024" w:type="dxa"/>
          </w:tcPr>
          <w:p w14:paraId="4D4B7705" w14:textId="77777777" w:rsidR="004A7E35" w:rsidRDefault="0027326B" w:rsidP="003C6CB5">
            <w:pPr>
              <w:spacing w:before="40" w:after="40"/>
              <w:jc w:val="left"/>
            </w:pPr>
            <w:r>
              <w:rPr>
                <w:sz w:val="21"/>
              </w:rPr>
              <w:t>Current browser supporting HTML5, JavaScript and CSS</w:t>
            </w:r>
          </w:p>
        </w:tc>
        <w:tc>
          <w:tcPr>
            <w:tcW w:w="3024" w:type="dxa"/>
          </w:tcPr>
          <w:p w14:paraId="6321CF69" w14:textId="77777777" w:rsidR="004A7E35" w:rsidRDefault="0027326B" w:rsidP="003C6CB5">
            <w:pPr>
              <w:spacing w:before="40" w:after="40"/>
              <w:jc w:val="left"/>
            </w:pPr>
            <w:r>
              <w:rPr>
                <w:sz w:val="21"/>
              </w:rPr>
              <w:t>Responsive Bootstrap templates and fetch based interactions.</w:t>
            </w:r>
          </w:p>
        </w:tc>
      </w:tr>
      <w:tr w:rsidR="004A7E35" w14:paraId="6218A8E6" w14:textId="77777777">
        <w:trPr>
          <w:cantSplit/>
        </w:trPr>
        <w:tc>
          <w:tcPr>
            <w:tcW w:w="3024" w:type="dxa"/>
          </w:tcPr>
          <w:p w14:paraId="6F7B986E" w14:textId="77777777" w:rsidR="004A7E35" w:rsidRDefault="0027326B" w:rsidP="003C6CB5">
            <w:pPr>
              <w:spacing w:before="40" w:after="40"/>
              <w:jc w:val="left"/>
            </w:pPr>
            <w:r>
              <w:rPr>
                <w:sz w:val="21"/>
              </w:rPr>
              <w:t>Database</w:t>
            </w:r>
          </w:p>
        </w:tc>
        <w:tc>
          <w:tcPr>
            <w:tcW w:w="3024" w:type="dxa"/>
          </w:tcPr>
          <w:p w14:paraId="7393B4AF" w14:textId="77777777" w:rsidR="004A7E35" w:rsidRDefault="0027326B" w:rsidP="003C6CB5">
            <w:pPr>
              <w:spacing w:before="40" w:after="40"/>
              <w:jc w:val="left"/>
            </w:pPr>
            <w:r>
              <w:rPr>
                <w:sz w:val="21"/>
              </w:rPr>
              <w:t>MySQL installation described in DATABASE.md or configured alternative</w:t>
            </w:r>
          </w:p>
        </w:tc>
        <w:tc>
          <w:tcPr>
            <w:tcW w:w="3024" w:type="dxa"/>
          </w:tcPr>
          <w:p w14:paraId="0487A02E" w14:textId="77777777" w:rsidR="004A7E35" w:rsidRDefault="0027326B" w:rsidP="003C6CB5">
            <w:pPr>
              <w:spacing w:before="40" w:after="40"/>
              <w:jc w:val="left"/>
            </w:pPr>
            <w:r>
              <w:rPr>
                <w:sz w:val="21"/>
              </w:rPr>
              <w:t>DATABASE_URL controls the connection target.</w:t>
            </w:r>
          </w:p>
        </w:tc>
      </w:tr>
      <w:tr w:rsidR="004A7E35" w14:paraId="7E725E9B" w14:textId="77777777">
        <w:trPr>
          <w:cantSplit/>
        </w:trPr>
        <w:tc>
          <w:tcPr>
            <w:tcW w:w="3024" w:type="dxa"/>
          </w:tcPr>
          <w:p w14:paraId="6714757D" w14:textId="77777777" w:rsidR="004A7E35" w:rsidRDefault="0027326B" w:rsidP="003C6CB5">
            <w:pPr>
              <w:spacing w:before="40" w:after="40"/>
              <w:jc w:val="left"/>
            </w:pPr>
            <w:r>
              <w:rPr>
                <w:sz w:val="21"/>
              </w:rPr>
              <w:t>Email</w:t>
            </w:r>
          </w:p>
        </w:tc>
        <w:tc>
          <w:tcPr>
            <w:tcW w:w="3024" w:type="dxa"/>
          </w:tcPr>
          <w:p w14:paraId="16EC38DE" w14:textId="77777777" w:rsidR="004A7E35" w:rsidRDefault="0027326B" w:rsidP="003C6CB5">
            <w:pPr>
              <w:spacing w:before="40" w:after="40"/>
              <w:jc w:val="left"/>
            </w:pPr>
            <w:r>
              <w:rPr>
                <w:sz w:val="21"/>
              </w:rPr>
              <w:t>SMTP account or local memory/console backend for testing</w:t>
            </w:r>
          </w:p>
        </w:tc>
        <w:tc>
          <w:tcPr>
            <w:tcW w:w="3024" w:type="dxa"/>
          </w:tcPr>
          <w:p w14:paraId="7F4E6B2B" w14:textId="77777777" w:rsidR="004A7E35" w:rsidRDefault="0027326B" w:rsidP="003C6CB5">
            <w:pPr>
              <w:spacing w:before="40" w:after="40"/>
              <w:jc w:val="left"/>
            </w:pPr>
            <w:r>
              <w:rPr>
                <w:sz w:val="21"/>
              </w:rPr>
              <w:t>Mail helper functions use Django mail configuration.</w:t>
            </w:r>
          </w:p>
        </w:tc>
      </w:tr>
    </w:tbl>
    <w:p w14:paraId="04A4689B" w14:textId="77777777" w:rsidR="004A7E35" w:rsidRDefault="0027326B" w:rsidP="003C6CB5">
      <w:pPr>
        <w:keepNext/>
        <w:spacing w:after="80"/>
        <w:jc w:val="center"/>
      </w:pPr>
      <w:r>
        <w:rPr>
          <w:noProof/>
        </w:rPr>
        <w:lastRenderedPageBreak/>
        <w:drawing>
          <wp:inline distT="0" distB="0" distL="0" distR="0" wp14:anchorId="6A14F6B6" wp14:editId="41498ECE">
            <wp:extent cx="5429250" cy="3619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429250" cy="3619500"/>
                    </a:xfrm>
                    <a:prstGeom prst="rect">
                      <a:avLst/>
                    </a:prstGeom>
                  </pic:spPr>
                </pic:pic>
              </a:graphicData>
            </a:graphic>
          </wp:inline>
        </w:drawing>
      </w:r>
    </w:p>
    <w:p w14:paraId="324DC55F" w14:textId="77777777" w:rsidR="004A7E35" w:rsidRDefault="0027326B" w:rsidP="003C6CB5">
      <w:pPr>
        <w:pStyle w:val="Caption"/>
        <w:spacing w:line="276" w:lineRule="auto"/>
        <w:jc w:val="center"/>
      </w:pPr>
      <w:r>
        <w:t>Figure 2: Actual request layers and external dependencies</w:t>
      </w:r>
    </w:p>
    <w:p w14:paraId="6C9996CA" w14:textId="77777777" w:rsidR="004A7E35" w:rsidRDefault="0027326B" w:rsidP="003C6CB5">
      <w:pPr>
        <w:pStyle w:val="Heading2"/>
        <w:spacing w:before="180" w:after="100"/>
      </w:pPr>
      <w:bookmarkStart w:id="8" w:name="_Toc243473792"/>
      <w:r>
        <w:t>1.5 Need for the New System</w:t>
      </w:r>
      <w:bookmarkEnd w:id="8"/>
    </w:p>
    <w:p w14:paraId="5B3AB5F2" w14:textId="77777777" w:rsidR="004A7E35" w:rsidRDefault="0027326B" w:rsidP="003C6CB5">
      <w:pPr>
        <w:spacing w:after="80"/>
      </w:pPr>
      <w:r>
        <w:t>The need for the application arises from the relationships among outpatient tasks. Registration is useful to appointment booking because it gives each visit a stable patient reference. Scheduling is useful to billing because a consultation fee can be derived from the selected doctor. A doctor benefits from seeing prior appointments and prescriptions in the same patient context. An administrator benefits from reports that read the same records used during daily work.</w:t>
      </w:r>
    </w:p>
    <w:p w14:paraId="7662FAC6" w14:textId="77777777" w:rsidR="004A7E35" w:rsidRDefault="0027326B" w:rsidP="003C6CB5">
      <w:pPr>
        <w:spacing w:after="80"/>
      </w:pPr>
      <w:r>
        <w:t>Centralisation reduces the number of independent places where the same appointment status must be updated. When a receptionist confirms an appointment, the saved status can be read by the patient portal and doctor lists. The notification record also gives the patient a visible message. The application does not guarantee that email arrives or that the patient has read it; those are separate communication outcomes.</w:t>
      </w:r>
    </w:p>
    <w:p w14:paraId="4E3B736B" w14:textId="77777777" w:rsidR="004A7E35" w:rsidRDefault="0027326B" w:rsidP="003C6CB5">
      <w:pPr>
        <w:spacing w:after="80"/>
      </w:pPr>
      <w:r>
        <w:t>The system is also needed as a structured academic implementation of role separation and relational modelling. The distinction between User and role profiles demonstrates reuse of a common identity. The separation of Prescription and PrescriptionMedicine demonstrates a one to many clinical record. Billing can contain both consultation and no show entries for a single appointment without embedding repeating charge fields in the appointment table.</w:t>
      </w:r>
    </w:p>
    <w:p w14:paraId="59C7A284" w14:textId="77777777" w:rsidR="004A7E35" w:rsidRDefault="0027326B" w:rsidP="003C6CB5">
      <w:pPr>
        <w:pStyle w:val="Caption"/>
        <w:spacing w:line="276" w:lineRule="auto"/>
      </w:pPr>
      <w:r>
        <w:t>Table 9: Motivation for a connected workflow</w:t>
      </w:r>
    </w:p>
    <w:tbl>
      <w:tblPr>
        <w:tblStyle w:val="TableGrid"/>
        <w:tblW w:w="0" w:type="auto"/>
        <w:tblLayout w:type="fixed"/>
        <w:tblLook w:val="04A0" w:firstRow="1" w:lastRow="0" w:firstColumn="1" w:lastColumn="0" w:noHBand="0" w:noVBand="1"/>
      </w:tblPr>
      <w:tblGrid>
        <w:gridCol w:w="3024"/>
        <w:gridCol w:w="3024"/>
        <w:gridCol w:w="3024"/>
      </w:tblGrid>
      <w:tr w:rsidR="004A7E35" w14:paraId="670D52DC" w14:textId="77777777">
        <w:trPr>
          <w:cantSplit/>
          <w:tblHeader/>
        </w:trPr>
        <w:tc>
          <w:tcPr>
            <w:tcW w:w="3024" w:type="dxa"/>
            <w:shd w:val="clear" w:color="auto" w:fill="E7E7E7"/>
          </w:tcPr>
          <w:p w14:paraId="5AB28934" w14:textId="77777777" w:rsidR="004A7E35" w:rsidRDefault="0027326B" w:rsidP="003C6CB5">
            <w:pPr>
              <w:keepNext/>
              <w:spacing w:before="40" w:after="40"/>
              <w:jc w:val="left"/>
            </w:pPr>
            <w:r>
              <w:rPr>
                <w:b/>
                <w:sz w:val="21"/>
              </w:rPr>
              <w:t>Activity</w:t>
            </w:r>
          </w:p>
        </w:tc>
        <w:tc>
          <w:tcPr>
            <w:tcW w:w="3024" w:type="dxa"/>
            <w:shd w:val="clear" w:color="auto" w:fill="E7E7E7"/>
          </w:tcPr>
          <w:p w14:paraId="0E467546" w14:textId="77777777" w:rsidR="004A7E35" w:rsidRDefault="0027326B" w:rsidP="003C6CB5">
            <w:pPr>
              <w:keepNext/>
              <w:spacing w:before="40" w:after="40"/>
              <w:jc w:val="left"/>
            </w:pPr>
            <w:r>
              <w:rPr>
                <w:b/>
                <w:sz w:val="21"/>
              </w:rPr>
              <w:t>Disconnected process risk</w:t>
            </w:r>
          </w:p>
        </w:tc>
        <w:tc>
          <w:tcPr>
            <w:tcW w:w="3024" w:type="dxa"/>
            <w:shd w:val="clear" w:color="auto" w:fill="E7E7E7"/>
          </w:tcPr>
          <w:p w14:paraId="400DA8B1" w14:textId="77777777" w:rsidR="004A7E35" w:rsidRDefault="0027326B" w:rsidP="003C6CB5">
            <w:pPr>
              <w:keepNext/>
              <w:spacing w:before="40" w:after="40"/>
              <w:jc w:val="left"/>
            </w:pPr>
            <w:r>
              <w:rPr>
                <w:b/>
                <w:sz w:val="21"/>
              </w:rPr>
              <w:t>Application approach</w:t>
            </w:r>
          </w:p>
        </w:tc>
      </w:tr>
      <w:tr w:rsidR="004A7E35" w14:paraId="433DE34B" w14:textId="77777777">
        <w:trPr>
          <w:cantSplit/>
        </w:trPr>
        <w:tc>
          <w:tcPr>
            <w:tcW w:w="3024" w:type="dxa"/>
          </w:tcPr>
          <w:p w14:paraId="0530A37C" w14:textId="77777777" w:rsidR="004A7E35" w:rsidRDefault="0027326B" w:rsidP="003C6CB5">
            <w:pPr>
              <w:spacing w:before="40" w:after="40"/>
              <w:jc w:val="left"/>
            </w:pPr>
            <w:r>
              <w:rPr>
                <w:sz w:val="21"/>
              </w:rPr>
              <w:t>Patient registration</w:t>
            </w:r>
          </w:p>
        </w:tc>
        <w:tc>
          <w:tcPr>
            <w:tcW w:w="3024" w:type="dxa"/>
          </w:tcPr>
          <w:p w14:paraId="35FC6C31" w14:textId="77777777" w:rsidR="004A7E35" w:rsidRDefault="0027326B" w:rsidP="003C6CB5">
            <w:pPr>
              <w:spacing w:before="40" w:after="40"/>
              <w:jc w:val="left"/>
            </w:pPr>
            <w:r>
              <w:rPr>
                <w:sz w:val="21"/>
              </w:rPr>
              <w:t>Repeated transcription into separate visit records</w:t>
            </w:r>
          </w:p>
        </w:tc>
        <w:tc>
          <w:tcPr>
            <w:tcW w:w="3024" w:type="dxa"/>
          </w:tcPr>
          <w:p w14:paraId="2FCF6AB8" w14:textId="77777777" w:rsidR="004A7E35" w:rsidRDefault="0027326B" w:rsidP="003C6CB5">
            <w:pPr>
              <w:spacing w:before="40" w:after="40"/>
              <w:jc w:val="left"/>
            </w:pPr>
            <w:r>
              <w:rPr>
                <w:sz w:val="21"/>
              </w:rPr>
              <w:t>Link visits and bills to Patient.</w:t>
            </w:r>
          </w:p>
        </w:tc>
      </w:tr>
      <w:tr w:rsidR="004A7E35" w14:paraId="16CCB47C" w14:textId="77777777">
        <w:trPr>
          <w:cantSplit/>
        </w:trPr>
        <w:tc>
          <w:tcPr>
            <w:tcW w:w="3024" w:type="dxa"/>
          </w:tcPr>
          <w:p w14:paraId="384594E8" w14:textId="77777777" w:rsidR="004A7E35" w:rsidRDefault="0027326B" w:rsidP="003C6CB5">
            <w:pPr>
              <w:spacing w:before="40" w:after="40"/>
              <w:jc w:val="left"/>
            </w:pPr>
            <w:r>
              <w:rPr>
                <w:sz w:val="21"/>
              </w:rPr>
              <w:lastRenderedPageBreak/>
              <w:t>Availability enquiry</w:t>
            </w:r>
          </w:p>
        </w:tc>
        <w:tc>
          <w:tcPr>
            <w:tcW w:w="3024" w:type="dxa"/>
          </w:tcPr>
          <w:p w14:paraId="606E47E5" w14:textId="77777777" w:rsidR="004A7E35" w:rsidRDefault="0027326B" w:rsidP="003C6CB5">
            <w:pPr>
              <w:spacing w:before="40" w:after="40"/>
              <w:jc w:val="left"/>
            </w:pPr>
            <w:r>
              <w:rPr>
                <w:sz w:val="21"/>
              </w:rPr>
              <w:t>Staff may consult an outdated schedule</w:t>
            </w:r>
          </w:p>
        </w:tc>
        <w:tc>
          <w:tcPr>
            <w:tcW w:w="3024" w:type="dxa"/>
          </w:tcPr>
          <w:p w14:paraId="01C8FE34" w14:textId="77777777" w:rsidR="004A7E35" w:rsidRDefault="0027326B" w:rsidP="003C6CB5">
            <w:pPr>
              <w:spacing w:before="40" w:after="40"/>
              <w:jc w:val="left"/>
            </w:pPr>
            <w:r>
              <w:rPr>
                <w:sz w:val="21"/>
              </w:rPr>
              <w:t>Generate slots from weekly availability and blocked dates.</w:t>
            </w:r>
          </w:p>
        </w:tc>
      </w:tr>
      <w:tr w:rsidR="004A7E35" w14:paraId="6C8113B8" w14:textId="77777777">
        <w:trPr>
          <w:cantSplit/>
        </w:trPr>
        <w:tc>
          <w:tcPr>
            <w:tcW w:w="3024" w:type="dxa"/>
          </w:tcPr>
          <w:p w14:paraId="4634B73D" w14:textId="77777777" w:rsidR="004A7E35" w:rsidRDefault="0027326B" w:rsidP="003C6CB5">
            <w:pPr>
              <w:spacing w:before="40" w:after="40"/>
              <w:jc w:val="left"/>
            </w:pPr>
            <w:r>
              <w:rPr>
                <w:sz w:val="21"/>
              </w:rPr>
              <w:t>Appointment cancellation</w:t>
            </w:r>
          </w:p>
        </w:tc>
        <w:tc>
          <w:tcPr>
            <w:tcW w:w="3024" w:type="dxa"/>
          </w:tcPr>
          <w:p w14:paraId="6F6686DC" w14:textId="77777777" w:rsidR="004A7E35" w:rsidRDefault="0027326B" w:rsidP="003C6CB5">
            <w:pPr>
              <w:spacing w:before="40" w:after="40"/>
              <w:jc w:val="left"/>
            </w:pPr>
            <w:r>
              <w:rPr>
                <w:sz w:val="21"/>
              </w:rPr>
              <w:t>Different lists can disagree about status</w:t>
            </w:r>
          </w:p>
        </w:tc>
        <w:tc>
          <w:tcPr>
            <w:tcW w:w="3024" w:type="dxa"/>
          </w:tcPr>
          <w:p w14:paraId="4B508EBF" w14:textId="77777777" w:rsidR="004A7E35" w:rsidRDefault="0027326B" w:rsidP="003C6CB5">
            <w:pPr>
              <w:spacing w:before="40" w:after="40"/>
              <w:jc w:val="left"/>
            </w:pPr>
            <w:r>
              <w:rPr>
                <w:sz w:val="21"/>
              </w:rPr>
              <w:t>Update the same Appointment record.</w:t>
            </w:r>
          </w:p>
        </w:tc>
      </w:tr>
      <w:tr w:rsidR="004A7E35" w14:paraId="015160F9" w14:textId="77777777">
        <w:trPr>
          <w:cantSplit/>
        </w:trPr>
        <w:tc>
          <w:tcPr>
            <w:tcW w:w="3024" w:type="dxa"/>
          </w:tcPr>
          <w:p w14:paraId="2EDE6DFC" w14:textId="77777777" w:rsidR="004A7E35" w:rsidRDefault="0027326B" w:rsidP="003C6CB5">
            <w:pPr>
              <w:spacing w:before="40" w:after="40"/>
              <w:jc w:val="left"/>
            </w:pPr>
            <w:r>
              <w:rPr>
                <w:sz w:val="21"/>
              </w:rPr>
              <w:t>Bill preparation</w:t>
            </w:r>
          </w:p>
        </w:tc>
        <w:tc>
          <w:tcPr>
            <w:tcW w:w="3024" w:type="dxa"/>
          </w:tcPr>
          <w:p w14:paraId="262E2501" w14:textId="77777777" w:rsidR="004A7E35" w:rsidRDefault="0027326B" w:rsidP="003C6CB5">
            <w:pPr>
              <w:spacing w:before="40" w:after="40"/>
              <w:jc w:val="left"/>
            </w:pPr>
            <w:r>
              <w:rPr>
                <w:sz w:val="21"/>
              </w:rPr>
              <w:t>Fee may be manually copied incorrectly</w:t>
            </w:r>
          </w:p>
        </w:tc>
        <w:tc>
          <w:tcPr>
            <w:tcW w:w="3024" w:type="dxa"/>
          </w:tcPr>
          <w:p w14:paraId="534E63A4" w14:textId="77777777" w:rsidR="004A7E35" w:rsidRDefault="0027326B" w:rsidP="003C6CB5">
            <w:pPr>
              <w:spacing w:before="40" w:after="40"/>
              <w:jc w:val="left"/>
            </w:pPr>
            <w:r>
              <w:rPr>
                <w:sz w:val="21"/>
              </w:rPr>
              <w:t>Use the doctor consultation fee during booking.</w:t>
            </w:r>
          </w:p>
        </w:tc>
      </w:tr>
      <w:tr w:rsidR="004A7E35" w14:paraId="0EE0E03B" w14:textId="77777777">
        <w:trPr>
          <w:cantSplit/>
        </w:trPr>
        <w:tc>
          <w:tcPr>
            <w:tcW w:w="3024" w:type="dxa"/>
          </w:tcPr>
          <w:p w14:paraId="2A01F47E" w14:textId="77777777" w:rsidR="004A7E35" w:rsidRDefault="0027326B" w:rsidP="003C6CB5">
            <w:pPr>
              <w:spacing w:before="40" w:after="40"/>
              <w:jc w:val="left"/>
            </w:pPr>
            <w:r>
              <w:rPr>
                <w:sz w:val="21"/>
              </w:rPr>
              <w:t>Prescription retention</w:t>
            </w:r>
          </w:p>
        </w:tc>
        <w:tc>
          <w:tcPr>
            <w:tcW w:w="3024" w:type="dxa"/>
          </w:tcPr>
          <w:p w14:paraId="280D5CEB" w14:textId="77777777" w:rsidR="004A7E35" w:rsidRDefault="0027326B" w:rsidP="003C6CB5">
            <w:pPr>
              <w:spacing w:before="40" w:after="40"/>
              <w:jc w:val="left"/>
            </w:pPr>
            <w:r>
              <w:rPr>
                <w:sz w:val="21"/>
              </w:rPr>
              <w:t>Medicine lines may be scattered across notes</w:t>
            </w:r>
          </w:p>
        </w:tc>
        <w:tc>
          <w:tcPr>
            <w:tcW w:w="3024" w:type="dxa"/>
          </w:tcPr>
          <w:p w14:paraId="23B26BDE" w14:textId="77777777" w:rsidR="004A7E35" w:rsidRDefault="0027326B" w:rsidP="003C6CB5">
            <w:pPr>
              <w:spacing w:before="40" w:after="40"/>
              <w:jc w:val="left"/>
            </w:pPr>
            <w:r>
              <w:rPr>
                <w:sz w:val="21"/>
              </w:rPr>
              <w:t>Group medicine records under a Prescription.</w:t>
            </w:r>
          </w:p>
        </w:tc>
      </w:tr>
      <w:tr w:rsidR="004A7E35" w14:paraId="55C97717" w14:textId="77777777">
        <w:trPr>
          <w:cantSplit/>
        </w:trPr>
        <w:tc>
          <w:tcPr>
            <w:tcW w:w="3024" w:type="dxa"/>
          </w:tcPr>
          <w:p w14:paraId="6406F895" w14:textId="77777777" w:rsidR="004A7E35" w:rsidRDefault="0027326B" w:rsidP="003C6CB5">
            <w:pPr>
              <w:spacing w:before="40" w:after="40"/>
              <w:jc w:val="left"/>
            </w:pPr>
            <w:r>
              <w:rPr>
                <w:sz w:val="21"/>
              </w:rPr>
              <w:t>Management summary</w:t>
            </w:r>
          </w:p>
        </w:tc>
        <w:tc>
          <w:tcPr>
            <w:tcW w:w="3024" w:type="dxa"/>
          </w:tcPr>
          <w:p w14:paraId="7A7B56B6" w14:textId="77777777" w:rsidR="004A7E35" w:rsidRDefault="0027326B" w:rsidP="003C6CB5">
            <w:pPr>
              <w:spacing w:before="40" w:after="40"/>
              <w:jc w:val="left"/>
            </w:pPr>
            <w:r>
              <w:rPr>
                <w:sz w:val="21"/>
              </w:rPr>
              <w:t>Separate spreadsheet assembly</w:t>
            </w:r>
          </w:p>
        </w:tc>
        <w:tc>
          <w:tcPr>
            <w:tcW w:w="3024" w:type="dxa"/>
          </w:tcPr>
          <w:p w14:paraId="68BA7FE6" w14:textId="77777777" w:rsidR="004A7E35" w:rsidRDefault="0027326B" w:rsidP="003C6CB5">
            <w:pPr>
              <w:spacing w:before="40" w:after="40"/>
              <w:jc w:val="left"/>
            </w:pPr>
            <w:r>
              <w:rPr>
                <w:sz w:val="21"/>
              </w:rPr>
              <w:t>Filter and export current database records.</w:t>
            </w:r>
          </w:p>
        </w:tc>
      </w:tr>
    </w:tbl>
    <w:p w14:paraId="2CEA93B6" w14:textId="77777777" w:rsidR="004A7E35" w:rsidRDefault="0027326B" w:rsidP="003C6CB5">
      <w:pPr>
        <w:pStyle w:val="Heading2"/>
        <w:spacing w:before="180" w:after="100"/>
      </w:pPr>
      <w:bookmarkStart w:id="9" w:name="_Toc243473793"/>
      <w:r>
        <w:t>1.6 Scope of the New System</w:t>
      </w:r>
      <w:bookmarkEnd w:id="9"/>
    </w:p>
    <w:p w14:paraId="3E31653D" w14:textId="77777777" w:rsidR="004A7E35" w:rsidRDefault="0027326B" w:rsidP="003C6CB5">
      <w:pPr>
        <w:spacing w:after="80"/>
      </w:pPr>
      <w:r>
        <w:t>The functional scope covers outpatient patient administration, doctor scheduling, consultation appointments, basic clinical prescriptions, consultation charges and management reporting. The four role portals are the user facing boundaries. Public visitors can read information and use contact and authentication pages. Patient registration is public; staff account creation is an administrative operation.</w:t>
      </w:r>
    </w:p>
    <w:p w14:paraId="0805B0E0" w14:textId="77777777" w:rsidR="004A7E35" w:rsidRDefault="0027326B" w:rsidP="003C6CB5">
      <w:pPr>
        <w:spacing w:after="80"/>
      </w:pPr>
      <w:r>
        <w:t>The data scope includes demographic and contact information, doctor professional details and fees, availability rules, appointments, diagnosis and advice, medicine lines, bills, notifications and contact submissions. Uploaded profile images are held in file storage and referenced by database fields. Framework tables additionally manage sessions, permissions, content types and administration history.</w:t>
      </w:r>
    </w:p>
    <w:p w14:paraId="5D5F4170" w14:textId="77777777" w:rsidR="004A7E35" w:rsidRDefault="0027326B" w:rsidP="003C6CB5">
      <w:pPr>
        <w:spacing w:after="80"/>
      </w:pPr>
      <w:r>
        <w:t>Deployment scope includes a local development server and supplied Linux deployment templates. The design can be configured for different supported relational databases, but portability in configuration does not prove identical locking or operational performance. SMTP availability, network configuration, static file collection and media backup remain deployment responsibilities.</w:t>
      </w:r>
    </w:p>
    <w:p w14:paraId="2A5E4B24" w14:textId="77777777" w:rsidR="004A7E35" w:rsidRDefault="0027326B" w:rsidP="003C6CB5">
      <w:pPr>
        <w:spacing w:after="80"/>
      </w:pPr>
      <w:r>
        <w:t>The current patient routes do not include a dedicated prescription history page or a prescription download endpoint. Prescription entry and history are implemented in the doctor portal. Earlier descriptive documents may imply wider patient clinical access; that is treated as a proposed enhancement unless supported by a current route and view.</w:t>
      </w:r>
    </w:p>
    <w:p w14:paraId="7E757BAA" w14:textId="77777777" w:rsidR="004A7E35" w:rsidRDefault="0027326B" w:rsidP="003C6CB5">
      <w:pPr>
        <w:spacing w:after="80"/>
      </w:pPr>
      <w:r>
        <w:t>The current version does not implement a laboratory information system, inpatient ward management, pharmacy stock control, insurance claims, real financial settlement, video consultation or an external electronic health record API. It also does not establish production service level objectives or a measured maximum user count. These boundaries keep implementation claims consistent with the available code.</w:t>
      </w:r>
    </w:p>
    <w:p w14:paraId="7C1635EB" w14:textId="77777777" w:rsidR="004A7E35" w:rsidRDefault="0027326B" w:rsidP="003C6CB5">
      <w:pPr>
        <w:pStyle w:val="Caption"/>
        <w:spacing w:line="276" w:lineRule="auto"/>
      </w:pPr>
      <w:r>
        <w:t>Table 10: Scope boundaries</w:t>
      </w:r>
    </w:p>
    <w:tbl>
      <w:tblPr>
        <w:tblStyle w:val="TableGrid"/>
        <w:tblW w:w="0" w:type="auto"/>
        <w:tblLayout w:type="fixed"/>
        <w:tblLook w:val="04A0" w:firstRow="1" w:lastRow="0" w:firstColumn="1" w:lastColumn="0" w:noHBand="0" w:noVBand="1"/>
      </w:tblPr>
      <w:tblGrid>
        <w:gridCol w:w="3024"/>
        <w:gridCol w:w="3024"/>
        <w:gridCol w:w="3024"/>
      </w:tblGrid>
      <w:tr w:rsidR="004A7E35" w14:paraId="6BA18E22" w14:textId="77777777">
        <w:trPr>
          <w:cantSplit/>
          <w:tblHeader/>
        </w:trPr>
        <w:tc>
          <w:tcPr>
            <w:tcW w:w="3024" w:type="dxa"/>
            <w:shd w:val="clear" w:color="auto" w:fill="E7E7E7"/>
          </w:tcPr>
          <w:p w14:paraId="7B1F80AA" w14:textId="77777777" w:rsidR="004A7E35" w:rsidRDefault="0027326B" w:rsidP="003C6CB5">
            <w:pPr>
              <w:keepNext/>
              <w:spacing w:before="40" w:after="40"/>
              <w:jc w:val="left"/>
            </w:pPr>
            <w:r>
              <w:rPr>
                <w:b/>
                <w:sz w:val="21"/>
              </w:rPr>
              <w:t>Boundary</w:t>
            </w:r>
          </w:p>
        </w:tc>
        <w:tc>
          <w:tcPr>
            <w:tcW w:w="3024" w:type="dxa"/>
            <w:shd w:val="clear" w:color="auto" w:fill="E7E7E7"/>
          </w:tcPr>
          <w:p w14:paraId="0297E330" w14:textId="77777777" w:rsidR="004A7E35" w:rsidRDefault="0027326B" w:rsidP="003C6CB5">
            <w:pPr>
              <w:keepNext/>
              <w:spacing w:before="40" w:after="40"/>
              <w:jc w:val="left"/>
            </w:pPr>
            <w:r>
              <w:rPr>
                <w:b/>
                <w:sz w:val="21"/>
              </w:rPr>
              <w:t>Included now</w:t>
            </w:r>
          </w:p>
        </w:tc>
        <w:tc>
          <w:tcPr>
            <w:tcW w:w="3024" w:type="dxa"/>
            <w:shd w:val="clear" w:color="auto" w:fill="E7E7E7"/>
          </w:tcPr>
          <w:p w14:paraId="17F34B6F" w14:textId="77777777" w:rsidR="004A7E35" w:rsidRDefault="0027326B" w:rsidP="003C6CB5">
            <w:pPr>
              <w:keepNext/>
              <w:spacing w:before="40" w:after="40"/>
              <w:jc w:val="left"/>
            </w:pPr>
            <w:r>
              <w:rPr>
                <w:b/>
                <w:sz w:val="21"/>
              </w:rPr>
              <w:t>Excluded or unverified</w:t>
            </w:r>
          </w:p>
        </w:tc>
      </w:tr>
      <w:tr w:rsidR="004A7E35" w14:paraId="60D69378" w14:textId="77777777">
        <w:trPr>
          <w:cantSplit/>
        </w:trPr>
        <w:tc>
          <w:tcPr>
            <w:tcW w:w="3024" w:type="dxa"/>
          </w:tcPr>
          <w:p w14:paraId="2FD690A9" w14:textId="77777777" w:rsidR="004A7E35" w:rsidRDefault="0027326B" w:rsidP="003C6CB5">
            <w:pPr>
              <w:spacing w:before="40" w:after="40"/>
              <w:jc w:val="left"/>
            </w:pPr>
            <w:r>
              <w:rPr>
                <w:sz w:val="21"/>
              </w:rPr>
              <w:t>Identity</w:t>
            </w:r>
          </w:p>
        </w:tc>
        <w:tc>
          <w:tcPr>
            <w:tcW w:w="3024" w:type="dxa"/>
          </w:tcPr>
          <w:p w14:paraId="557862DC" w14:textId="77777777" w:rsidR="004A7E35" w:rsidRDefault="0027326B" w:rsidP="003C6CB5">
            <w:pPr>
              <w:spacing w:before="40" w:after="40"/>
              <w:jc w:val="left"/>
            </w:pPr>
            <w:r>
              <w:rPr>
                <w:sz w:val="21"/>
              </w:rPr>
              <w:t>Four roles, password login, optional OTP</w:t>
            </w:r>
          </w:p>
        </w:tc>
        <w:tc>
          <w:tcPr>
            <w:tcW w:w="3024" w:type="dxa"/>
          </w:tcPr>
          <w:p w14:paraId="067565FF" w14:textId="77777777" w:rsidR="004A7E35" w:rsidRDefault="0027326B" w:rsidP="003C6CB5">
            <w:pPr>
              <w:spacing w:before="40" w:after="40"/>
              <w:jc w:val="left"/>
            </w:pPr>
            <w:r>
              <w:rPr>
                <w:sz w:val="21"/>
              </w:rPr>
              <w:t>Enterprise single sign on and comprehensive rate limiting.</w:t>
            </w:r>
          </w:p>
        </w:tc>
      </w:tr>
      <w:tr w:rsidR="004A7E35" w14:paraId="0DFBCCBD" w14:textId="77777777">
        <w:trPr>
          <w:cantSplit/>
        </w:trPr>
        <w:tc>
          <w:tcPr>
            <w:tcW w:w="3024" w:type="dxa"/>
          </w:tcPr>
          <w:p w14:paraId="22E44666" w14:textId="77777777" w:rsidR="004A7E35" w:rsidRDefault="0027326B" w:rsidP="003C6CB5">
            <w:pPr>
              <w:spacing w:before="40" w:after="40"/>
              <w:jc w:val="left"/>
            </w:pPr>
            <w:r>
              <w:rPr>
                <w:sz w:val="21"/>
              </w:rPr>
              <w:t>Scheduling</w:t>
            </w:r>
          </w:p>
        </w:tc>
        <w:tc>
          <w:tcPr>
            <w:tcW w:w="3024" w:type="dxa"/>
          </w:tcPr>
          <w:p w14:paraId="2A6D8ECC" w14:textId="77777777" w:rsidR="004A7E35" w:rsidRDefault="0027326B" w:rsidP="003C6CB5">
            <w:pPr>
              <w:spacing w:before="40" w:after="40"/>
              <w:jc w:val="left"/>
            </w:pPr>
            <w:r>
              <w:rPr>
                <w:sz w:val="21"/>
              </w:rPr>
              <w:t>Weekly rules, blocked dates, slots and visit status</w:t>
            </w:r>
          </w:p>
        </w:tc>
        <w:tc>
          <w:tcPr>
            <w:tcW w:w="3024" w:type="dxa"/>
          </w:tcPr>
          <w:p w14:paraId="480BF67C" w14:textId="77777777" w:rsidR="004A7E35" w:rsidRDefault="0027326B" w:rsidP="003C6CB5">
            <w:pPr>
              <w:spacing w:before="40" w:after="40"/>
              <w:jc w:val="left"/>
            </w:pPr>
            <w:r>
              <w:rPr>
                <w:sz w:val="21"/>
              </w:rPr>
              <w:t>Waiting list, resource rooms and multi location scheduling.</w:t>
            </w:r>
          </w:p>
        </w:tc>
      </w:tr>
      <w:tr w:rsidR="004A7E35" w14:paraId="22F43A49" w14:textId="77777777">
        <w:trPr>
          <w:cantSplit/>
        </w:trPr>
        <w:tc>
          <w:tcPr>
            <w:tcW w:w="3024" w:type="dxa"/>
          </w:tcPr>
          <w:p w14:paraId="0FEA3266" w14:textId="77777777" w:rsidR="004A7E35" w:rsidRDefault="0027326B" w:rsidP="003C6CB5">
            <w:pPr>
              <w:spacing w:before="40" w:after="40"/>
              <w:jc w:val="left"/>
            </w:pPr>
            <w:r>
              <w:rPr>
                <w:sz w:val="21"/>
              </w:rPr>
              <w:lastRenderedPageBreak/>
              <w:t>Clinical</w:t>
            </w:r>
          </w:p>
        </w:tc>
        <w:tc>
          <w:tcPr>
            <w:tcW w:w="3024" w:type="dxa"/>
          </w:tcPr>
          <w:p w14:paraId="269C2E53" w14:textId="77777777" w:rsidR="004A7E35" w:rsidRDefault="0027326B" w:rsidP="003C6CB5">
            <w:pPr>
              <w:spacing w:before="40" w:after="40"/>
              <w:jc w:val="left"/>
            </w:pPr>
            <w:r>
              <w:rPr>
                <w:sz w:val="21"/>
              </w:rPr>
              <w:t>Doctor diagnosis, advice and medicine lines</w:t>
            </w:r>
          </w:p>
        </w:tc>
        <w:tc>
          <w:tcPr>
            <w:tcW w:w="3024" w:type="dxa"/>
          </w:tcPr>
          <w:p w14:paraId="50A9F3A1" w14:textId="77777777" w:rsidR="004A7E35" w:rsidRDefault="0027326B" w:rsidP="003C6CB5">
            <w:pPr>
              <w:spacing w:before="40" w:after="40"/>
              <w:jc w:val="left"/>
            </w:pPr>
            <w:r>
              <w:rPr>
                <w:sz w:val="21"/>
              </w:rPr>
              <w:t>Lab orders, inpatient charts and patient prescription portal.</w:t>
            </w:r>
          </w:p>
        </w:tc>
      </w:tr>
      <w:tr w:rsidR="004A7E35" w14:paraId="35775BBE" w14:textId="77777777">
        <w:trPr>
          <w:cantSplit/>
        </w:trPr>
        <w:tc>
          <w:tcPr>
            <w:tcW w:w="3024" w:type="dxa"/>
          </w:tcPr>
          <w:p w14:paraId="0E6CD159" w14:textId="77777777" w:rsidR="004A7E35" w:rsidRDefault="0027326B" w:rsidP="003C6CB5">
            <w:pPr>
              <w:spacing w:before="40" w:after="40"/>
              <w:jc w:val="left"/>
            </w:pPr>
            <w:r>
              <w:rPr>
                <w:sz w:val="21"/>
              </w:rPr>
              <w:t>Billing</w:t>
            </w:r>
          </w:p>
        </w:tc>
        <w:tc>
          <w:tcPr>
            <w:tcW w:w="3024" w:type="dxa"/>
          </w:tcPr>
          <w:p w14:paraId="7FA7FA1A" w14:textId="77777777" w:rsidR="004A7E35" w:rsidRDefault="0027326B" w:rsidP="003C6CB5">
            <w:pPr>
              <w:spacing w:before="40" w:after="40"/>
              <w:jc w:val="left"/>
            </w:pPr>
            <w:r>
              <w:rPr>
                <w:sz w:val="21"/>
              </w:rPr>
              <w:t>Charges, paid status, receipts and exports</w:t>
            </w:r>
          </w:p>
        </w:tc>
        <w:tc>
          <w:tcPr>
            <w:tcW w:w="3024" w:type="dxa"/>
          </w:tcPr>
          <w:p w14:paraId="6A32AF2E" w14:textId="77777777" w:rsidR="004A7E35" w:rsidRDefault="0027326B" w:rsidP="003C6CB5">
            <w:pPr>
              <w:spacing w:before="40" w:after="40"/>
              <w:jc w:val="left"/>
            </w:pPr>
            <w:r>
              <w:rPr>
                <w:sz w:val="21"/>
              </w:rPr>
              <w:t>Gateway settlement, refunds, reconciliation and insurance.</w:t>
            </w:r>
          </w:p>
        </w:tc>
      </w:tr>
      <w:tr w:rsidR="004A7E35" w14:paraId="7E2007FE" w14:textId="77777777">
        <w:trPr>
          <w:cantSplit/>
        </w:trPr>
        <w:tc>
          <w:tcPr>
            <w:tcW w:w="3024" w:type="dxa"/>
          </w:tcPr>
          <w:p w14:paraId="3F074E4E" w14:textId="77777777" w:rsidR="004A7E35" w:rsidRDefault="0027326B" w:rsidP="003C6CB5">
            <w:pPr>
              <w:spacing w:before="40" w:after="40"/>
              <w:jc w:val="left"/>
            </w:pPr>
            <w:r>
              <w:rPr>
                <w:sz w:val="21"/>
              </w:rPr>
              <w:t>Reporting</w:t>
            </w:r>
          </w:p>
        </w:tc>
        <w:tc>
          <w:tcPr>
            <w:tcW w:w="3024" w:type="dxa"/>
          </w:tcPr>
          <w:p w14:paraId="1653EEB7" w14:textId="77777777" w:rsidR="004A7E35" w:rsidRDefault="0027326B" w:rsidP="003C6CB5">
            <w:pPr>
              <w:spacing w:before="40" w:after="40"/>
              <w:jc w:val="left"/>
            </w:pPr>
            <w:r>
              <w:rPr>
                <w:sz w:val="21"/>
              </w:rPr>
              <w:t>Patients, appointments, doctors and billing</w:t>
            </w:r>
          </w:p>
        </w:tc>
        <w:tc>
          <w:tcPr>
            <w:tcW w:w="3024" w:type="dxa"/>
          </w:tcPr>
          <w:p w14:paraId="2CF996EF" w14:textId="77777777" w:rsidR="004A7E35" w:rsidRDefault="0027326B" w:rsidP="003C6CB5">
            <w:pPr>
              <w:spacing w:before="40" w:after="40"/>
              <w:jc w:val="left"/>
            </w:pPr>
            <w:r>
              <w:rPr>
                <w:sz w:val="21"/>
              </w:rPr>
              <w:t>Predictive analytics and background export jobs.</w:t>
            </w:r>
          </w:p>
        </w:tc>
      </w:tr>
      <w:tr w:rsidR="004A7E35" w14:paraId="75CFEE88" w14:textId="77777777">
        <w:trPr>
          <w:cantSplit/>
        </w:trPr>
        <w:tc>
          <w:tcPr>
            <w:tcW w:w="3024" w:type="dxa"/>
          </w:tcPr>
          <w:p w14:paraId="2DDF8BD1" w14:textId="77777777" w:rsidR="004A7E35" w:rsidRDefault="0027326B" w:rsidP="003C6CB5">
            <w:pPr>
              <w:spacing w:before="40" w:after="40"/>
              <w:jc w:val="left"/>
            </w:pPr>
            <w:r>
              <w:rPr>
                <w:sz w:val="21"/>
              </w:rPr>
              <w:t>Operations</w:t>
            </w:r>
          </w:p>
        </w:tc>
        <w:tc>
          <w:tcPr>
            <w:tcW w:w="3024" w:type="dxa"/>
          </w:tcPr>
          <w:p w14:paraId="7403A42B" w14:textId="77777777" w:rsidR="004A7E35" w:rsidRDefault="0027326B" w:rsidP="003C6CB5">
            <w:pPr>
              <w:spacing w:before="40" w:after="40"/>
              <w:jc w:val="left"/>
            </w:pPr>
            <w:r>
              <w:rPr>
                <w:sz w:val="21"/>
              </w:rPr>
              <w:t>Environment configuration and deployment templates</w:t>
            </w:r>
          </w:p>
        </w:tc>
        <w:tc>
          <w:tcPr>
            <w:tcW w:w="3024" w:type="dxa"/>
          </w:tcPr>
          <w:p w14:paraId="4ABDFE41" w14:textId="77777777" w:rsidR="004A7E35" w:rsidRDefault="0027326B" w:rsidP="003C6CB5">
            <w:pPr>
              <w:spacing w:before="40" w:after="40"/>
              <w:jc w:val="left"/>
            </w:pPr>
            <w:r>
              <w:rPr>
                <w:sz w:val="21"/>
              </w:rPr>
              <w:t>Verified live availability, restore drills and load capacity.</w:t>
            </w:r>
          </w:p>
        </w:tc>
      </w:tr>
    </w:tbl>
    <w:p w14:paraId="44FEDF54" w14:textId="77777777" w:rsidR="004A7E35" w:rsidRDefault="0027326B" w:rsidP="003C6CB5">
      <w:pPr>
        <w:pStyle w:val="Heading2"/>
        <w:spacing w:before="180" w:after="100"/>
      </w:pPr>
      <w:bookmarkStart w:id="10" w:name="_Toc243473794"/>
      <w:r>
        <w:t>1.7 Advantages and Limitations of the Proposed System</w:t>
      </w:r>
      <w:bookmarkEnd w:id="10"/>
    </w:p>
    <w:p w14:paraId="00CA602D" w14:textId="77777777" w:rsidR="004A7E35" w:rsidRDefault="0027326B" w:rsidP="003C6CB5">
      <w:pPr>
        <w:spacing w:after="80"/>
      </w:pPr>
      <w:r>
        <w:t>The main advantage is that the system gives related tasks a common record structure. Patient identity, appointments and bills are joined through explicit relationships. The doctor sees a focused clinical workspace, while reception has the tools needed to organise daily visits. An administrator can inspect wider activity without duplicating operational data into another application.</w:t>
      </w:r>
    </w:p>
    <w:p w14:paraId="6ED85CD6" w14:textId="77777777" w:rsidR="004A7E35" w:rsidRDefault="0027326B" w:rsidP="003C6CB5">
      <w:pPr>
        <w:spacing w:after="80"/>
      </w:pPr>
      <w:r>
        <w:t>Shared slot computation is another advantage. Both patient and receptionist booking call the same method, so changes to blocked dates, working hours or slot duration affect both workflows. Cancelled appointments are excluded from occupied slot labels, allowing the corresponding time to be offered again. Missing weekday availability falls back to 09:00 to 17:00; it does not mean that the doctor is closed.</w:t>
      </w:r>
    </w:p>
    <w:p w14:paraId="7D6E6A50" w14:textId="77777777" w:rsidR="004A7E35" w:rsidRDefault="0027326B" w:rsidP="003C6CB5">
      <w:pPr>
        <w:spacing w:after="80"/>
      </w:pPr>
      <w:r>
        <w:t>The project demonstrates several useful safeguards: framework password handling, CSRF middleware, role decorators, object filtering, name checks, image content verification and safe redirect validation. These are concrete controls, but they do not justify a claim that the whole application has passed a security audit. Several input flows still read POST values directly, and model choices alone do not validate arbitrary values when objects are created without full_clean.</w:t>
      </w:r>
    </w:p>
    <w:p w14:paraId="0FF16C16" w14:textId="77777777" w:rsidR="004A7E35" w:rsidRDefault="0027326B" w:rsidP="003C6CB5">
      <w:pPr>
        <w:spacing w:after="80"/>
      </w:pPr>
      <w:r>
        <w:t>Reliability has important limits. In the booking views, the atomic block protects the doctor row and appointment creation. Bill and notification creation occur afterward. A later failure could therefore leave an appointment without the expected related output. Prescription and medicine creation also lack a single surrounding transaction in the inspected view. These are specific improvement opportunities rather than hypothetical features.</w:t>
      </w:r>
    </w:p>
    <w:p w14:paraId="3BCC468F" w14:textId="77777777" w:rsidR="004A7E35" w:rsidRDefault="0027326B" w:rsidP="003C6CB5">
      <w:pPr>
        <w:spacing w:after="80"/>
      </w:pPr>
      <w:r>
        <w:t>Source level database relationships are helpful but do not cover every business invariant. Patient and employee identifiers are generated by inspecting the last row, which can race under concurrent creation. Billing duplicates the patient reference already available through Appointment, so the application must keep both references consistent. A future database and service review should define and enforce these invariants explicitly.</w:t>
      </w:r>
    </w:p>
    <w:p w14:paraId="26BBA921" w14:textId="77777777" w:rsidR="004A7E35" w:rsidRDefault="0027326B" w:rsidP="003C6CB5">
      <w:pPr>
        <w:pStyle w:val="Caption"/>
        <w:spacing w:line="276" w:lineRule="auto"/>
      </w:pPr>
      <w:r>
        <w:t>Table 11: Benefits and corresponding limits</w:t>
      </w:r>
    </w:p>
    <w:tbl>
      <w:tblPr>
        <w:tblStyle w:val="TableGrid"/>
        <w:tblW w:w="0" w:type="auto"/>
        <w:tblLayout w:type="fixed"/>
        <w:tblLook w:val="04A0" w:firstRow="1" w:lastRow="0" w:firstColumn="1" w:lastColumn="0" w:noHBand="0" w:noVBand="1"/>
      </w:tblPr>
      <w:tblGrid>
        <w:gridCol w:w="4535"/>
        <w:gridCol w:w="4535"/>
      </w:tblGrid>
      <w:tr w:rsidR="004A7E35" w14:paraId="5DFAA647" w14:textId="77777777">
        <w:trPr>
          <w:cantSplit/>
          <w:tblHeader/>
        </w:trPr>
        <w:tc>
          <w:tcPr>
            <w:tcW w:w="4535" w:type="dxa"/>
            <w:shd w:val="clear" w:color="auto" w:fill="E7E7E7"/>
          </w:tcPr>
          <w:p w14:paraId="08540DEA" w14:textId="77777777" w:rsidR="004A7E35" w:rsidRDefault="0027326B" w:rsidP="003C6CB5">
            <w:pPr>
              <w:keepNext/>
              <w:spacing w:before="40" w:after="40"/>
              <w:jc w:val="left"/>
            </w:pPr>
            <w:r>
              <w:rPr>
                <w:b/>
                <w:sz w:val="21"/>
              </w:rPr>
              <w:t>Advantage</w:t>
            </w:r>
          </w:p>
        </w:tc>
        <w:tc>
          <w:tcPr>
            <w:tcW w:w="4535" w:type="dxa"/>
            <w:shd w:val="clear" w:color="auto" w:fill="E7E7E7"/>
          </w:tcPr>
          <w:p w14:paraId="1BA682F5" w14:textId="77777777" w:rsidR="004A7E35" w:rsidRDefault="0027326B" w:rsidP="003C6CB5">
            <w:pPr>
              <w:keepNext/>
              <w:spacing w:before="40" w:after="40"/>
              <w:jc w:val="left"/>
            </w:pPr>
            <w:r>
              <w:rPr>
                <w:b/>
                <w:sz w:val="21"/>
              </w:rPr>
              <w:t>Practical limitation</w:t>
            </w:r>
          </w:p>
        </w:tc>
      </w:tr>
      <w:tr w:rsidR="004A7E35" w14:paraId="211B0EF2" w14:textId="77777777">
        <w:trPr>
          <w:cantSplit/>
        </w:trPr>
        <w:tc>
          <w:tcPr>
            <w:tcW w:w="4535" w:type="dxa"/>
          </w:tcPr>
          <w:p w14:paraId="73C9D140" w14:textId="77777777" w:rsidR="004A7E35" w:rsidRDefault="0027326B" w:rsidP="003C6CB5">
            <w:pPr>
              <w:spacing w:before="40" w:after="40"/>
              <w:jc w:val="left"/>
            </w:pPr>
            <w:r>
              <w:rPr>
                <w:sz w:val="21"/>
              </w:rPr>
              <w:t>Focused portals</w:t>
            </w:r>
          </w:p>
        </w:tc>
        <w:tc>
          <w:tcPr>
            <w:tcW w:w="4535" w:type="dxa"/>
          </w:tcPr>
          <w:p w14:paraId="206D6DD4" w14:textId="77777777" w:rsidR="004A7E35" w:rsidRDefault="0027326B" w:rsidP="003C6CB5">
            <w:pPr>
              <w:spacing w:before="40" w:after="40"/>
              <w:jc w:val="left"/>
            </w:pPr>
            <w:r>
              <w:rPr>
                <w:sz w:val="21"/>
              </w:rPr>
              <w:t>Repeated view patterns increase maintenance effort.</w:t>
            </w:r>
          </w:p>
        </w:tc>
      </w:tr>
      <w:tr w:rsidR="004A7E35" w14:paraId="04165C2C" w14:textId="77777777">
        <w:trPr>
          <w:cantSplit/>
        </w:trPr>
        <w:tc>
          <w:tcPr>
            <w:tcW w:w="4535" w:type="dxa"/>
          </w:tcPr>
          <w:p w14:paraId="261924D8" w14:textId="77777777" w:rsidR="004A7E35" w:rsidRDefault="0027326B" w:rsidP="003C6CB5">
            <w:pPr>
              <w:spacing w:before="40" w:after="40"/>
              <w:jc w:val="left"/>
            </w:pPr>
            <w:r>
              <w:rPr>
                <w:sz w:val="21"/>
              </w:rPr>
              <w:t>Common relational records</w:t>
            </w:r>
          </w:p>
        </w:tc>
        <w:tc>
          <w:tcPr>
            <w:tcW w:w="4535" w:type="dxa"/>
          </w:tcPr>
          <w:p w14:paraId="2DA73E86" w14:textId="77777777" w:rsidR="004A7E35" w:rsidRDefault="0027326B" w:rsidP="003C6CB5">
            <w:pPr>
              <w:spacing w:before="40" w:after="40"/>
              <w:jc w:val="left"/>
            </w:pPr>
            <w:r>
              <w:rPr>
                <w:sz w:val="21"/>
              </w:rPr>
              <w:t>Deletion cascades require a retention policy before operational use.</w:t>
            </w:r>
          </w:p>
        </w:tc>
      </w:tr>
      <w:tr w:rsidR="004A7E35" w14:paraId="0B62984D" w14:textId="77777777">
        <w:trPr>
          <w:cantSplit/>
        </w:trPr>
        <w:tc>
          <w:tcPr>
            <w:tcW w:w="4535" w:type="dxa"/>
          </w:tcPr>
          <w:p w14:paraId="68DAAE04" w14:textId="77777777" w:rsidR="004A7E35" w:rsidRDefault="0027326B" w:rsidP="003C6CB5">
            <w:pPr>
              <w:spacing w:before="40" w:after="40"/>
              <w:jc w:val="left"/>
            </w:pPr>
            <w:r>
              <w:rPr>
                <w:sz w:val="21"/>
              </w:rPr>
              <w:lastRenderedPageBreak/>
              <w:t>Availability rules reused</w:t>
            </w:r>
          </w:p>
        </w:tc>
        <w:tc>
          <w:tcPr>
            <w:tcW w:w="4535" w:type="dxa"/>
          </w:tcPr>
          <w:p w14:paraId="2852CBD6" w14:textId="77777777" w:rsidR="004A7E35" w:rsidRDefault="0027326B" w:rsidP="003C6CB5">
            <w:pPr>
              <w:spacing w:before="40" w:after="40"/>
              <w:jc w:val="left"/>
            </w:pPr>
            <w:r>
              <w:rPr>
                <w:sz w:val="21"/>
              </w:rPr>
              <w:t>Timezone handling mixes configured UTC with naive date/time calculations.</w:t>
            </w:r>
          </w:p>
        </w:tc>
      </w:tr>
      <w:tr w:rsidR="004A7E35" w14:paraId="1471870A" w14:textId="77777777">
        <w:trPr>
          <w:cantSplit/>
        </w:trPr>
        <w:tc>
          <w:tcPr>
            <w:tcW w:w="4535" w:type="dxa"/>
          </w:tcPr>
          <w:p w14:paraId="6079875B" w14:textId="77777777" w:rsidR="004A7E35" w:rsidRDefault="0027326B" w:rsidP="003C6CB5">
            <w:pPr>
              <w:spacing w:before="40" w:after="40"/>
              <w:jc w:val="left"/>
            </w:pPr>
            <w:r>
              <w:rPr>
                <w:sz w:val="21"/>
              </w:rPr>
              <w:t>Downloadable CSV and PDF</w:t>
            </w:r>
          </w:p>
        </w:tc>
        <w:tc>
          <w:tcPr>
            <w:tcW w:w="4535" w:type="dxa"/>
          </w:tcPr>
          <w:p w14:paraId="314A8F8B" w14:textId="77777777" w:rsidR="004A7E35" w:rsidRDefault="0027326B" w:rsidP="003C6CB5">
            <w:pPr>
              <w:spacing w:before="40" w:after="40"/>
              <w:jc w:val="left"/>
            </w:pPr>
            <w:r>
              <w:rPr>
                <w:sz w:val="21"/>
              </w:rPr>
              <w:t>Exports build lists in memory; large data sets need scale testing.</w:t>
            </w:r>
          </w:p>
        </w:tc>
      </w:tr>
      <w:tr w:rsidR="004A7E35" w14:paraId="7EB09B1B" w14:textId="77777777">
        <w:trPr>
          <w:cantSplit/>
        </w:trPr>
        <w:tc>
          <w:tcPr>
            <w:tcW w:w="4535" w:type="dxa"/>
          </w:tcPr>
          <w:p w14:paraId="62563F4E" w14:textId="77777777" w:rsidR="004A7E35" w:rsidRDefault="0027326B" w:rsidP="003C6CB5">
            <w:pPr>
              <w:spacing w:before="40" w:after="40"/>
              <w:jc w:val="left"/>
            </w:pPr>
            <w:r>
              <w:rPr>
                <w:sz w:val="21"/>
              </w:rPr>
              <w:t>Optional email OTP</w:t>
            </w:r>
          </w:p>
        </w:tc>
        <w:tc>
          <w:tcPr>
            <w:tcW w:w="4535" w:type="dxa"/>
          </w:tcPr>
          <w:p w14:paraId="21C787C7" w14:textId="77777777" w:rsidR="004A7E35" w:rsidRDefault="0027326B" w:rsidP="003C6CB5">
            <w:pPr>
              <w:spacing w:before="40" w:after="40"/>
              <w:jc w:val="left"/>
            </w:pPr>
            <w:r>
              <w:rPr>
                <w:sz w:val="21"/>
              </w:rPr>
              <w:t>Email delivery and resend controls need operational verification.</w:t>
            </w:r>
          </w:p>
        </w:tc>
      </w:tr>
      <w:tr w:rsidR="004A7E35" w14:paraId="163C336F" w14:textId="77777777">
        <w:trPr>
          <w:cantSplit/>
        </w:trPr>
        <w:tc>
          <w:tcPr>
            <w:tcW w:w="4535" w:type="dxa"/>
          </w:tcPr>
          <w:p w14:paraId="583B5564" w14:textId="77777777" w:rsidR="004A7E35" w:rsidRDefault="0027326B" w:rsidP="003C6CB5">
            <w:pPr>
              <w:spacing w:before="40" w:after="40"/>
              <w:jc w:val="left"/>
            </w:pPr>
            <w:r>
              <w:rPr>
                <w:sz w:val="21"/>
              </w:rPr>
              <w:t>Responsive frontend</w:t>
            </w:r>
          </w:p>
        </w:tc>
        <w:tc>
          <w:tcPr>
            <w:tcW w:w="4535" w:type="dxa"/>
          </w:tcPr>
          <w:p w14:paraId="7747BD75" w14:textId="77777777" w:rsidR="004A7E35" w:rsidRDefault="0027326B" w:rsidP="003C6CB5">
            <w:pPr>
              <w:spacing w:before="40" w:after="40"/>
              <w:jc w:val="left"/>
            </w:pPr>
            <w:r>
              <w:rPr>
                <w:sz w:val="21"/>
              </w:rPr>
              <w:t>CDN fonts, Bootstrap and dashboard scripts can depend on internet availability.</w:t>
            </w:r>
          </w:p>
        </w:tc>
      </w:tr>
      <w:tr w:rsidR="004A7E35" w14:paraId="68C6A494" w14:textId="77777777">
        <w:trPr>
          <w:cantSplit/>
        </w:trPr>
        <w:tc>
          <w:tcPr>
            <w:tcW w:w="4535" w:type="dxa"/>
          </w:tcPr>
          <w:p w14:paraId="1E8DDB9A" w14:textId="77777777" w:rsidR="004A7E35" w:rsidRDefault="0027326B" w:rsidP="003C6CB5">
            <w:pPr>
              <w:spacing w:before="40" w:after="40"/>
              <w:jc w:val="left"/>
            </w:pPr>
            <w:r>
              <w:rPr>
                <w:sz w:val="21"/>
              </w:rPr>
              <w:t>Automated workflow checks</w:t>
            </w:r>
          </w:p>
        </w:tc>
        <w:tc>
          <w:tcPr>
            <w:tcW w:w="4535" w:type="dxa"/>
          </w:tcPr>
          <w:p w14:paraId="432E7837" w14:textId="77777777" w:rsidR="004A7E35" w:rsidRDefault="0027326B" w:rsidP="003C6CB5">
            <w:pPr>
              <w:spacing w:before="40" w:after="40"/>
              <w:jc w:val="left"/>
            </w:pPr>
            <w:r>
              <w:rPr>
                <w:sz w:val="21"/>
              </w:rPr>
              <w:t>Existing suite is small and does not verify all roles and negative cases.</w:t>
            </w:r>
          </w:p>
        </w:tc>
      </w:tr>
    </w:tbl>
    <w:p w14:paraId="27A4B05D" w14:textId="77777777" w:rsidR="004A7E35" w:rsidRDefault="0027326B" w:rsidP="003C6CB5">
      <w:pPr>
        <w:pStyle w:val="Heading2"/>
        <w:spacing w:before="180" w:after="100"/>
      </w:pPr>
      <w:bookmarkStart w:id="11" w:name="_Toc243473795"/>
      <w:r>
        <w:t>1.8 Proposed Timeline Chart</w:t>
      </w:r>
      <w:bookmarkEnd w:id="11"/>
    </w:p>
    <w:p w14:paraId="740E9728" w14:textId="77777777" w:rsidR="004A7E35" w:rsidRDefault="0027326B" w:rsidP="003C6CB5">
      <w:pPr>
        <w:spacing w:after="80"/>
      </w:pPr>
      <w:r>
        <w:t>The following twelve week plan is an illustrative academic schedule. It is not a reconstruction of actual project dates. No approved dated project baseline was located in the supplied materials. Activities overlap because interface work, backend development and documentation can proceed against a reviewed model and requirement set.</w:t>
      </w:r>
    </w:p>
    <w:p w14:paraId="6EC9BC49" w14:textId="77777777" w:rsidR="004A7E35" w:rsidRDefault="0027326B" w:rsidP="003C6CB5">
      <w:pPr>
        <w:spacing w:after="80"/>
      </w:pPr>
      <w:r>
        <w:t>The first review point confirms the roles, workflow boundaries and model relationships. The second review point joins the four portals and checks booking and status changes through the common database. The final review point checks automated results, screenshots, pagination, student details and the college certificate format before submission.</w:t>
      </w:r>
    </w:p>
    <w:p w14:paraId="4C4925F1" w14:textId="77777777" w:rsidR="004A7E35" w:rsidRDefault="0027326B" w:rsidP="003C6CB5">
      <w:pPr>
        <w:keepNext/>
        <w:spacing w:after="80"/>
        <w:jc w:val="center"/>
      </w:pPr>
      <w:r>
        <w:rPr>
          <w:noProof/>
        </w:rPr>
        <w:drawing>
          <wp:inline distT="0" distB="0" distL="0" distR="0" wp14:anchorId="3DF85891" wp14:editId="7B6A8372">
            <wp:extent cx="5577840" cy="3486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6"/>
                    <a:stretch>
                      <a:fillRect/>
                    </a:stretch>
                  </pic:blipFill>
                  <pic:spPr>
                    <a:xfrm>
                      <a:off x="0" y="0"/>
                      <a:ext cx="5577840" cy="3486150"/>
                    </a:xfrm>
                    <a:prstGeom prst="rect">
                      <a:avLst/>
                    </a:prstGeom>
                  </pic:spPr>
                </pic:pic>
              </a:graphicData>
            </a:graphic>
          </wp:inline>
        </w:drawing>
      </w:r>
    </w:p>
    <w:p w14:paraId="2D417E45" w14:textId="77777777" w:rsidR="004A7E35" w:rsidRDefault="0027326B" w:rsidP="003C6CB5">
      <w:pPr>
        <w:pStyle w:val="Caption"/>
        <w:spacing w:line="276" w:lineRule="auto"/>
        <w:jc w:val="center"/>
      </w:pPr>
      <w:r>
        <w:t>Figure 3: Proposed illustrative timeline with week numbers instead of invented dates</w:t>
      </w:r>
    </w:p>
    <w:p w14:paraId="4495F03D" w14:textId="77777777" w:rsidR="004A7E35" w:rsidRDefault="0027326B" w:rsidP="003C6CB5">
      <w:pPr>
        <w:pStyle w:val="Caption"/>
        <w:spacing w:line="276" w:lineRule="auto"/>
      </w:pPr>
      <w:r>
        <w:t>Table 12: Proposed schedule and outputs</w:t>
      </w:r>
    </w:p>
    <w:tbl>
      <w:tblPr>
        <w:tblStyle w:val="TableGrid"/>
        <w:tblW w:w="0" w:type="auto"/>
        <w:tblLayout w:type="fixed"/>
        <w:tblLook w:val="04A0" w:firstRow="1" w:lastRow="0" w:firstColumn="1" w:lastColumn="0" w:noHBand="0" w:noVBand="1"/>
      </w:tblPr>
      <w:tblGrid>
        <w:gridCol w:w="3024"/>
        <w:gridCol w:w="3024"/>
        <w:gridCol w:w="3024"/>
      </w:tblGrid>
      <w:tr w:rsidR="004A7E35" w14:paraId="382F5A44" w14:textId="77777777">
        <w:trPr>
          <w:cantSplit/>
          <w:tblHeader/>
        </w:trPr>
        <w:tc>
          <w:tcPr>
            <w:tcW w:w="3024" w:type="dxa"/>
            <w:shd w:val="clear" w:color="auto" w:fill="E7E7E7"/>
          </w:tcPr>
          <w:p w14:paraId="472E1F77" w14:textId="77777777" w:rsidR="004A7E35" w:rsidRDefault="0027326B" w:rsidP="003C6CB5">
            <w:pPr>
              <w:keepNext/>
              <w:spacing w:before="40" w:after="40"/>
              <w:jc w:val="left"/>
            </w:pPr>
            <w:r>
              <w:rPr>
                <w:b/>
                <w:sz w:val="21"/>
              </w:rPr>
              <w:t>Phase</w:t>
            </w:r>
          </w:p>
        </w:tc>
        <w:tc>
          <w:tcPr>
            <w:tcW w:w="3024" w:type="dxa"/>
            <w:shd w:val="clear" w:color="auto" w:fill="E7E7E7"/>
          </w:tcPr>
          <w:p w14:paraId="4F79E0C3" w14:textId="77777777" w:rsidR="004A7E35" w:rsidRDefault="0027326B" w:rsidP="003C6CB5">
            <w:pPr>
              <w:keepNext/>
              <w:spacing w:before="40" w:after="40"/>
              <w:jc w:val="left"/>
            </w:pPr>
            <w:r>
              <w:rPr>
                <w:b/>
                <w:sz w:val="21"/>
              </w:rPr>
              <w:t>Weeks</w:t>
            </w:r>
          </w:p>
        </w:tc>
        <w:tc>
          <w:tcPr>
            <w:tcW w:w="3024" w:type="dxa"/>
            <w:shd w:val="clear" w:color="auto" w:fill="E7E7E7"/>
          </w:tcPr>
          <w:p w14:paraId="11B06C17" w14:textId="77777777" w:rsidR="004A7E35" w:rsidRDefault="0027326B" w:rsidP="003C6CB5">
            <w:pPr>
              <w:keepNext/>
              <w:spacing w:before="40" w:after="40"/>
              <w:jc w:val="left"/>
            </w:pPr>
            <w:r>
              <w:rPr>
                <w:b/>
                <w:sz w:val="21"/>
              </w:rPr>
              <w:t>Reviewable deliverable</w:t>
            </w:r>
          </w:p>
        </w:tc>
      </w:tr>
      <w:tr w:rsidR="004A7E35" w14:paraId="0F0AE854" w14:textId="77777777">
        <w:trPr>
          <w:cantSplit/>
        </w:trPr>
        <w:tc>
          <w:tcPr>
            <w:tcW w:w="3024" w:type="dxa"/>
          </w:tcPr>
          <w:p w14:paraId="0BA6A71E" w14:textId="77777777" w:rsidR="004A7E35" w:rsidRDefault="0027326B" w:rsidP="003C6CB5">
            <w:pPr>
              <w:spacing w:before="40" w:after="40"/>
              <w:jc w:val="left"/>
            </w:pPr>
            <w:r>
              <w:rPr>
                <w:sz w:val="21"/>
              </w:rPr>
              <w:t>Requirement analysis</w:t>
            </w:r>
          </w:p>
        </w:tc>
        <w:tc>
          <w:tcPr>
            <w:tcW w:w="3024" w:type="dxa"/>
          </w:tcPr>
          <w:p w14:paraId="1365D728" w14:textId="77777777" w:rsidR="004A7E35" w:rsidRDefault="0027326B" w:rsidP="003C6CB5">
            <w:pPr>
              <w:spacing w:before="40" w:after="40"/>
              <w:jc w:val="left"/>
            </w:pPr>
            <w:r>
              <w:rPr>
                <w:sz w:val="21"/>
              </w:rPr>
              <w:t>1 to 2</w:t>
            </w:r>
          </w:p>
        </w:tc>
        <w:tc>
          <w:tcPr>
            <w:tcW w:w="3024" w:type="dxa"/>
          </w:tcPr>
          <w:p w14:paraId="44FBE848" w14:textId="77777777" w:rsidR="004A7E35" w:rsidRDefault="0027326B" w:rsidP="003C6CB5">
            <w:pPr>
              <w:spacing w:before="40" w:after="40"/>
              <w:jc w:val="left"/>
            </w:pPr>
            <w:r>
              <w:rPr>
                <w:sz w:val="21"/>
              </w:rPr>
              <w:t>Role and workflow requirements</w:t>
            </w:r>
          </w:p>
        </w:tc>
      </w:tr>
      <w:tr w:rsidR="004A7E35" w14:paraId="6FC959CC" w14:textId="77777777">
        <w:trPr>
          <w:cantSplit/>
        </w:trPr>
        <w:tc>
          <w:tcPr>
            <w:tcW w:w="3024" w:type="dxa"/>
          </w:tcPr>
          <w:p w14:paraId="307F8DA6" w14:textId="77777777" w:rsidR="004A7E35" w:rsidRDefault="0027326B" w:rsidP="003C6CB5">
            <w:pPr>
              <w:spacing w:before="40" w:after="40"/>
              <w:jc w:val="left"/>
            </w:pPr>
            <w:r>
              <w:rPr>
                <w:sz w:val="21"/>
              </w:rPr>
              <w:lastRenderedPageBreak/>
              <w:t>Planning</w:t>
            </w:r>
          </w:p>
        </w:tc>
        <w:tc>
          <w:tcPr>
            <w:tcW w:w="3024" w:type="dxa"/>
          </w:tcPr>
          <w:p w14:paraId="2869D673" w14:textId="77777777" w:rsidR="004A7E35" w:rsidRDefault="0027326B" w:rsidP="003C6CB5">
            <w:pPr>
              <w:spacing w:before="40" w:after="40"/>
              <w:jc w:val="left"/>
            </w:pPr>
            <w:r>
              <w:rPr>
                <w:sz w:val="21"/>
              </w:rPr>
              <w:t>2 to 2</w:t>
            </w:r>
          </w:p>
        </w:tc>
        <w:tc>
          <w:tcPr>
            <w:tcW w:w="3024" w:type="dxa"/>
          </w:tcPr>
          <w:p w14:paraId="7F54B5A4" w14:textId="77777777" w:rsidR="004A7E35" w:rsidRDefault="0027326B" w:rsidP="003C6CB5">
            <w:pPr>
              <w:spacing w:before="40" w:after="40"/>
              <w:jc w:val="left"/>
            </w:pPr>
            <w:r>
              <w:rPr>
                <w:sz w:val="21"/>
              </w:rPr>
              <w:t>Scope and responsibilities</w:t>
            </w:r>
          </w:p>
        </w:tc>
      </w:tr>
      <w:tr w:rsidR="004A7E35" w14:paraId="52C665FF" w14:textId="77777777">
        <w:trPr>
          <w:cantSplit/>
        </w:trPr>
        <w:tc>
          <w:tcPr>
            <w:tcW w:w="3024" w:type="dxa"/>
          </w:tcPr>
          <w:p w14:paraId="1A86E5D1" w14:textId="77777777" w:rsidR="004A7E35" w:rsidRDefault="0027326B" w:rsidP="003C6CB5">
            <w:pPr>
              <w:spacing w:before="40" w:after="40"/>
              <w:jc w:val="left"/>
            </w:pPr>
            <w:r>
              <w:rPr>
                <w:sz w:val="21"/>
              </w:rPr>
              <w:t>UI and UX design</w:t>
            </w:r>
          </w:p>
        </w:tc>
        <w:tc>
          <w:tcPr>
            <w:tcW w:w="3024" w:type="dxa"/>
          </w:tcPr>
          <w:p w14:paraId="442B3C65" w14:textId="77777777" w:rsidR="004A7E35" w:rsidRDefault="0027326B" w:rsidP="003C6CB5">
            <w:pPr>
              <w:spacing w:before="40" w:after="40"/>
              <w:jc w:val="left"/>
            </w:pPr>
            <w:r>
              <w:rPr>
                <w:sz w:val="21"/>
              </w:rPr>
              <w:t>3 to 4</w:t>
            </w:r>
          </w:p>
        </w:tc>
        <w:tc>
          <w:tcPr>
            <w:tcW w:w="3024" w:type="dxa"/>
          </w:tcPr>
          <w:p w14:paraId="49B8D4BE" w14:textId="77777777" w:rsidR="004A7E35" w:rsidRDefault="0027326B" w:rsidP="003C6CB5">
            <w:pPr>
              <w:spacing w:before="40" w:after="40"/>
              <w:jc w:val="left"/>
            </w:pPr>
            <w:r>
              <w:rPr>
                <w:sz w:val="21"/>
              </w:rPr>
              <w:t>Portal screens and navigation</w:t>
            </w:r>
          </w:p>
        </w:tc>
      </w:tr>
      <w:tr w:rsidR="004A7E35" w14:paraId="3E3E14A9" w14:textId="77777777">
        <w:trPr>
          <w:cantSplit/>
        </w:trPr>
        <w:tc>
          <w:tcPr>
            <w:tcW w:w="3024" w:type="dxa"/>
          </w:tcPr>
          <w:p w14:paraId="2043D3D6" w14:textId="77777777" w:rsidR="004A7E35" w:rsidRDefault="0027326B" w:rsidP="003C6CB5">
            <w:pPr>
              <w:spacing w:before="40" w:after="40"/>
              <w:jc w:val="left"/>
            </w:pPr>
            <w:r>
              <w:rPr>
                <w:sz w:val="21"/>
              </w:rPr>
              <w:t>Database design</w:t>
            </w:r>
          </w:p>
        </w:tc>
        <w:tc>
          <w:tcPr>
            <w:tcW w:w="3024" w:type="dxa"/>
          </w:tcPr>
          <w:p w14:paraId="6522774E" w14:textId="77777777" w:rsidR="004A7E35" w:rsidRDefault="0027326B" w:rsidP="003C6CB5">
            <w:pPr>
              <w:spacing w:before="40" w:after="40"/>
              <w:jc w:val="left"/>
            </w:pPr>
            <w:r>
              <w:rPr>
                <w:sz w:val="21"/>
              </w:rPr>
              <w:t>3 to 4</w:t>
            </w:r>
          </w:p>
        </w:tc>
        <w:tc>
          <w:tcPr>
            <w:tcW w:w="3024" w:type="dxa"/>
          </w:tcPr>
          <w:p w14:paraId="7647DEDF" w14:textId="77777777" w:rsidR="004A7E35" w:rsidRDefault="0027326B" w:rsidP="003C6CB5">
            <w:pPr>
              <w:spacing w:before="40" w:after="40"/>
              <w:jc w:val="left"/>
            </w:pPr>
            <w:r>
              <w:rPr>
                <w:sz w:val="21"/>
              </w:rPr>
              <w:t>Models and relationships</w:t>
            </w:r>
          </w:p>
        </w:tc>
      </w:tr>
      <w:tr w:rsidR="004A7E35" w14:paraId="088080C8" w14:textId="77777777">
        <w:trPr>
          <w:cantSplit/>
        </w:trPr>
        <w:tc>
          <w:tcPr>
            <w:tcW w:w="3024" w:type="dxa"/>
          </w:tcPr>
          <w:p w14:paraId="6EAB76C7" w14:textId="77777777" w:rsidR="004A7E35" w:rsidRDefault="0027326B" w:rsidP="003C6CB5">
            <w:pPr>
              <w:spacing w:before="40" w:after="40"/>
              <w:jc w:val="left"/>
            </w:pPr>
            <w:r>
              <w:rPr>
                <w:sz w:val="21"/>
              </w:rPr>
              <w:t>Frontend development</w:t>
            </w:r>
          </w:p>
        </w:tc>
        <w:tc>
          <w:tcPr>
            <w:tcW w:w="3024" w:type="dxa"/>
          </w:tcPr>
          <w:p w14:paraId="42F892E6" w14:textId="77777777" w:rsidR="004A7E35" w:rsidRDefault="0027326B" w:rsidP="003C6CB5">
            <w:pPr>
              <w:spacing w:before="40" w:after="40"/>
              <w:jc w:val="left"/>
            </w:pPr>
            <w:r>
              <w:rPr>
                <w:sz w:val="21"/>
              </w:rPr>
              <w:t>4 to 7</w:t>
            </w:r>
          </w:p>
        </w:tc>
        <w:tc>
          <w:tcPr>
            <w:tcW w:w="3024" w:type="dxa"/>
          </w:tcPr>
          <w:p w14:paraId="55285CE4" w14:textId="77777777" w:rsidR="004A7E35" w:rsidRDefault="0027326B" w:rsidP="003C6CB5">
            <w:pPr>
              <w:spacing w:before="40" w:after="40"/>
              <w:jc w:val="left"/>
            </w:pPr>
            <w:r>
              <w:rPr>
                <w:sz w:val="21"/>
              </w:rPr>
              <w:t>Templates forms and lists</w:t>
            </w:r>
          </w:p>
        </w:tc>
      </w:tr>
      <w:tr w:rsidR="004A7E35" w14:paraId="4279F7A3" w14:textId="77777777">
        <w:trPr>
          <w:cantSplit/>
        </w:trPr>
        <w:tc>
          <w:tcPr>
            <w:tcW w:w="3024" w:type="dxa"/>
          </w:tcPr>
          <w:p w14:paraId="44D925FD" w14:textId="77777777" w:rsidR="004A7E35" w:rsidRDefault="0027326B" w:rsidP="003C6CB5">
            <w:pPr>
              <w:spacing w:before="40" w:after="40"/>
              <w:jc w:val="left"/>
            </w:pPr>
            <w:r>
              <w:rPr>
                <w:sz w:val="21"/>
              </w:rPr>
              <w:t>Backend development</w:t>
            </w:r>
          </w:p>
        </w:tc>
        <w:tc>
          <w:tcPr>
            <w:tcW w:w="3024" w:type="dxa"/>
          </w:tcPr>
          <w:p w14:paraId="599330A0" w14:textId="77777777" w:rsidR="004A7E35" w:rsidRDefault="0027326B" w:rsidP="003C6CB5">
            <w:pPr>
              <w:spacing w:before="40" w:after="40"/>
              <w:jc w:val="left"/>
            </w:pPr>
            <w:r>
              <w:rPr>
                <w:sz w:val="21"/>
              </w:rPr>
              <w:t>4 to 8</w:t>
            </w:r>
          </w:p>
        </w:tc>
        <w:tc>
          <w:tcPr>
            <w:tcW w:w="3024" w:type="dxa"/>
          </w:tcPr>
          <w:p w14:paraId="7EBD6288" w14:textId="77777777" w:rsidR="004A7E35" w:rsidRDefault="0027326B" w:rsidP="003C6CB5">
            <w:pPr>
              <w:spacing w:before="40" w:after="40"/>
              <w:jc w:val="left"/>
            </w:pPr>
            <w:r>
              <w:rPr>
                <w:sz w:val="21"/>
              </w:rPr>
              <w:t>Views validation and permissions</w:t>
            </w:r>
          </w:p>
        </w:tc>
      </w:tr>
      <w:tr w:rsidR="004A7E35" w14:paraId="02F286E9" w14:textId="77777777">
        <w:trPr>
          <w:cantSplit/>
        </w:trPr>
        <w:tc>
          <w:tcPr>
            <w:tcW w:w="3024" w:type="dxa"/>
          </w:tcPr>
          <w:p w14:paraId="5C1E0859" w14:textId="77777777" w:rsidR="004A7E35" w:rsidRDefault="0027326B" w:rsidP="003C6CB5">
            <w:pPr>
              <w:spacing w:before="40" w:after="40"/>
              <w:jc w:val="left"/>
            </w:pPr>
            <w:r>
              <w:rPr>
                <w:sz w:val="21"/>
              </w:rPr>
              <w:t>API integration</w:t>
            </w:r>
          </w:p>
        </w:tc>
        <w:tc>
          <w:tcPr>
            <w:tcW w:w="3024" w:type="dxa"/>
          </w:tcPr>
          <w:p w14:paraId="073319E6" w14:textId="77777777" w:rsidR="004A7E35" w:rsidRDefault="0027326B" w:rsidP="003C6CB5">
            <w:pPr>
              <w:spacing w:before="40" w:after="40"/>
              <w:jc w:val="left"/>
            </w:pPr>
            <w:r>
              <w:rPr>
                <w:sz w:val="21"/>
              </w:rPr>
              <w:t>7 to 8</w:t>
            </w:r>
          </w:p>
        </w:tc>
        <w:tc>
          <w:tcPr>
            <w:tcW w:w="3024" w:type="dxa"/>
          </w:tcPr>
          <w:p w14:paraId="4E753EAE" w14:textId="77777777" w:rsidR="004A7E35" w:rsidRDefault="0027326B" w:rsidP="003C6CB5">
            <w:pPr>
              <w:spacing w:before="40" w:after="40"/>
              <w:jc w:val="left"/>
            </w:pPr>
            <w:r>
              <w:rPr>
                <w:sz w:val="21"/>
              </w:rPr>
              <w:t>Slot JSON and patient search responses</w:t>
            </w:r>
          </w:p>
        </w:tc>
      </w:tr>
      <w:tr w:rsidR="004A7E35" w14:paraId="149FE065" w14:textId="77777777">
        <w:trPr>
          <w:cantSplit/>
        </w:trPr>
        <w:tc>
          <w:tcPr>
            <w:tcW w:w="3024" w:type="dxa"/>
          </w:tcPr>
          <w:p w14:paraId="2D2E4920" w14:textId="77777777" w:rsidR="004A7E35" w:rsidRDefault="0027326B" w:rsidP="003C6CB5">
            <w:pPr>
              <w:spacing w:before="40" w:after="40"/>
              <w:jc w:val="left"/>
            </w:pPr>
            <w:r>
              <w:rPr>
                <w:sz w:val="21"/>
              </w:rPr>
              <w:t>Module integration</w:t>
            </w:r>
          </w:p>
        </w:tc>
        <w:tc>
          <w:tcPr>
            <w:tcW w:w="3024" w:type="dxa"/>
          </w:tcPr>
          <w:p w14:paraId="63B8181B" w14:textId="77777777" w:rsidR="004A7E35" w:rsidRDefault="0027326B" w:rsidP="003C6CB5">
            <w:pPr>
              <w:spacing w:before="40" w:after="40"/>
              <w:jc w:val="left"/>
            </w:pPr>
            <w:r>
              <w:rPr>
                <w:sz w:val="21"/>
              </w:rPr>
              <w:t>8 to 9</w:t>
            </w:r>
          </w:p>
        </w:tc>
        <w:tc>
          <w:tcPr>
            <w:tcW w:w="3024" w:type="dxa"/>
          </w:tcPr>
          <w:p w14:paraId="2881BF98" w14:textId="77777777" w:rsidR="004A7E35" w:rsidRDefault="0027326B" w:rsidP="003C6CB5">
            <w:pPr>
              <w:spacing w:before="40" w:after="40"/>
              <w:jc w:val="left"/>
            </w:pPr>
            <w:r>
              <w:rPr>
                <w:sz w:val="21"/>
              </w:rPr>
              <w:t>Cross portal workflow demonstration</w:t>
            </w:r>
          </w:p>
        </w:tc>
      </w:tr>
      <w:tr w:rsidR="004A7E35" w14:paraId="76E9344D" w14:textId="77777777">
        <w:trPr>
          <w:cantSplit/>
        </w:trPr>
        <w:tc>
          <w:tcPr>
            <w:tcW w:w="3024" w:type="dxa"/>
          </w:tcPr>
          <w:p w14:paraId="547042AE" w14:textId="77777777" w:rsidR="004A7E35" w:rsidRDefault="0027326B" w:rsidP="003C6CB5">
            <w:pPr>
              <w:spacing w:before="40" w:after="40"/>
              <w:jc w:val="left"/>
            </w:pPr>
            <w:r>
              <w:rPr>
                <w:sz w:val="21"/>
              </w:rPr>
              <w:t>Testing</w:t>
            </w:r>
          </w:p>
        </w:tc>
        <w:tc>
          <w:tcPr>
            <w:tcW w:w="3024" w:type="dxa"/>
          </w:tcPr>
          <w:p w14:paraId="71BAEBB1" w14:textId="77777777" w:rsidR="004A7E35" w:rsidRDefault="0027326B" w:rsidP="003C6CB5">
            <w:pPr>
              <w:spacing w:before="40" w:after="40"/>
              <w:jc w:val="left"/>
            </w:pPr>
            <w:r>
              <w:rPr>
                <w:sz w:val="21"/>
              </w:rPr>
              <w:t>9 to 11</w:t>
            </w:r>
          </w:p>
        </w:tc>
        <w:tc>
          <w:tcPr>
            <w:tcW w:w="3024" w:type="dxa"/>
          </w:tcPr>
          <w:p w14:paraId="2AF0E761" w14:textId="77777777" w:rsidR="004A7E35" w:rsidRDefault="0027326B" w:rsidP="003C6CB5">
            <w:pPr>
              <w:spacing w:before="40" w:after="40"/>
              <w:jc w:val="left"/>
            </w:pPr>
            <w:r>
              <w:rPr>
                <w:sz w:val="21"/>
              </w:rPr>
              <w:t>Recorded checks and defect observations</w:t>
            </w:r>
          </w:p>
        </w:tc>
      </w:tr>
      <w:tr w:rsidR="004A7E35" w14:paraId="342565BF" w14:textId="77777777">
        <w:trPr>
          <w:cantSplit/>
        </w:trPr>
        <w:tc>
          <w:tcPr>
            <w:tcW w:w="3024" w:type="dxa"/>
          </w:tcPr>
          <w:p w14:paraId="6B88536C" w14:textId="77777777" w:rsidR="004A7E35" w:rsidRDefault="0027326B" w:rsidP="003C6CB5">
            <w:pPr>
              <w:spacing w:before="40" w:after="40"/>
              <w:jc w:val="left"/>
            </w:pPr>
            <w:r>
              <w:rPr>
                <w:sz w:val="21"/>
              </w:rPr>
              <w:t>Documentation</w:t>
            </w:r>
          </w:p>
        </w:tc>
        <w:tc>
          <w:tcPr>
            <w:tcW w:w="3024" w:type="dxa"/>
          </w:tcPr>
          <w:p w14:paraId="67F55456" w14:textId="77777777" w:rsidR="004A7E35" w:rsidRDefault="0027326B" w:rsidP="003C6CB5">
            <w:pPr>
              <w:spacing w:before="40" w:after="40"/>
              <w:jc w:val="left"/>
            </w:pPr>
            <w:r>
              <w:rPr>
                <w:sz w:val="21"/>
              </w:rPr>
              <w:t>9 to 12</w:t>
            </w:r>
          </w:p>
        </w:tc>
        <w:tc>
          <w:tcPr>
            <w:tcW w:w="3024" w:type="dxa"/>
          </w:tcPr>
          <w:p w14:paraId="49B15C0E" w14:textId="77777777" w:rsidR="004A7E35" w:rsidRDefault="0027326B" w:rsidP="003C6CB5">
            <w:pPr>
              <w:spacing w:before="40" w:after="40"/>
              <w:jc w:val="left"/>
            </w:pPr>
            <w:r>
              <w:rPr>
                <w:sz w:val="21"/>
              </w:rPr>
              <w:t>Final source based academic report</w:t>
            </w:r>
          </w:p>
        </w:tc>
      </w:tr>
      <w:tr w:rsidR="004A7E35" w14:paraId="2354B7C4" w14:textId="77777777">
        <w:trPr>
          <w:cantSplit/>
        </w:trPr>
        <w:tc>
          <w:tcPr>
            <w:tcW w:w="3024" w:type="dxa"/>
          </w:tcPr>
          <w:p w14:paraId="19BD1001" w14:textId="77777777" w:rsidR="004A7E35" w:rsidRDefault="0027326B" w:rsidP="003C6CB5">
            <w:pPr>
              <w:spacing w:before="40" w:after="40"/>
              <w:jc w:val="left"/>
            </w:pPr>
            <w:r>
              <w:rPr>
                <w:sz w:val="21"/>
              </w:rPr>
              <w:t>Final evaluation</w:t>
            </w:r>
          </w:p>
        </w:tc>
        <w:tc>
          <w:tcPr>
            <w:tcW w:w="3024" w:type="dxa"/>
          </w:tcPr>
          <w:p w14:paraId="051BB203" w14:textId="77777777" w:rsidR="004A7E35" w:rsidRDefault="0027326B" w:rsidP="003C6CB5">
            <w:pPr>
              <w:spacing w:before="40" w:after="40"/>
              <w:jc w:val="left"/>
            </w:pPr>
            <w:r>
              <w:rPr>
                <w:sz w:val="21"/>
              </w:rPr>
              <w:t>12 to 12</w:t>
            </w:r>
          </w:p>
        </w:tc>
        <w:tc>
          <w:tcPr>
            <w:tcW w:w="3024" w:type="dxa"/>
          </w:tcPr>
          <w:p w14:paraId="1288C0AF" w14:textId="77777777" w:rsidR="004A7E35" w:rsidRDefault="0027326B" w:rsidP="003C6CB5">
            <w:pPr>
              <w:spacing w:before="40" w:after="40"/>
              <w:jc w:val="left"/>
            </w:pPr>
            <w:r>
              <w:rPr>
                <w:sz w:val="21"/>
              </w:rPr>
              <w:t>Guide review and signed submission copy</w:t>
            </w:r>
          </w:p>
        </w:tc>
      </w:tr>
    </w:tbl>
    <w:p w14:paraId="041AAAE8" w14:textId="77777777" w:rsidR="004A7E35" w:rsidRDefault="0027326B" w:rsidP="003C6CB5">
      <w:pPr>
        <w:pStyle w:val="Heading2"/>
        <w:spacing w:before="180" w:after="100"/>
      </w:pPr>
      <w:bookmarkStart w:id="12" w:name="_Toc243473796"/>
      <w:r>
        <w:t>1.9 Target Users</w:t>
      </w:r>
      <w:bookmarkEnd w:id="12"/>
    </w:p>
    <w:p w14:paraId="0E1B2B73" w14:textId="77777777" w:rsidR="004A7E35" w:rsidRDefault="0027326B" w:rsidP="003C6CB5">
      <w:pPr>
        <w:pStyle w:val="Heading3"/>
        <w:spacing w:before="180" w:after="100"/>
      </w:pPr>
      <w:r>
        <w:t>Patient</w:t>
      </w:r>
    </w:p>
    <w:p w14:paraId="435E91DA" w14:textId="77777777" w:rsidR="004A7E35" w:rsidRDefault="0027326B" w:rsidP="003C6CB5">
      <w:pPr>
        <w:spacing w:after="80"/>
      </w:pPr>
      <w:r>
        <w:t>A patient creates a self service account, maintains personal information, selects a doctor and date, checks available slots and follows the demonstration checkout. Personal appointment, billing and notification views keep the operational history accessible. A patient does not create staff accounts or change another patient record.</w:t>
      </w:r>
    </w:p>
    <w:p w14:paraId="1E0E1F14" w14:textId="77777777" w:rsidR="004A7E35" w:rsidRDefault="0027326B" w:rsidP="003C6CB5">
      <w:pPr>
        <w:spacing w:after="80"/>
      </w:pPr>
      <w:r>
        <w:t>Typical workflow: Register or login; complete OTP when enabled; open booking; select a free slot; review the fee; submit demo payment; inspect appointment and bill.</w:t>
      </w:r>
    </w:p>
    <w:p w14:paraId="1ECB15AA" w14:textId="77777777" w:rsidR="004A7E35" w:rsidRDefault="0027326B" w:rsidP="003C6CB5">
      <w:pPr>
        <w:pStyle w:val="Heading3"/>
        <w:spacing w:before="180" w:after="100"/>
      </w:pPr>
      <w:r>
        <w:t>Doctor</w:t>
      </w:r>
    </w:p>
    <w:p w14:paraId="700AD49A" w14:textId="77777777" w:rsidR="004A7E35" w:rsidRDefault="0027326B" w:rsidP="003C6CB5">
      <w:pPr>
        <w:spacing w:after="80"/>
      </w:pPr>
      <w:r>
        <w:t>A doctor manages professional profile information and scheduling rules, reviews assigned appointments, views related patients and writes prescriptions. Patient details are restricted through appointments associated with the current doctor. The role is clinical and scheduling oriented rather than responsible for global staff management.</w:t>
      </w:r>
    </w:p>
    <w:p w14:paraId="6A8AFA79" w14:textId="77777777" w:rsidR="004A7E35" w:rsidRDefault="0027326B" w:rsidP="003C6CB5">
      <w:pPr>
        <w:spacing w:after="80"/>
      </w:pPr>
      <w:r>
        <w:t>Typical workflow: Login; review today appointments; open an assigned patient; inspect history; record diagnosis and medicine lines; update the appointment; review prescription history.</w:t>
      </w:r>
    </w:p>
    <w:p w14:paraId="70B7EEC3" w14:textId="77777777" w:rsidR="004A7E35" w:rsidRDefault="0027326B" w:rsidP="003C6CB5">
      <w:pPr>
        <w:pStyle w:val="Heading3"/>
        <w:spacing w:before="180" w:after="100"/>
      </w:pPr>
      <w:r>
        <w:t>Receptionist</w:t>
      </w:r>
    </w:p>
    <w:p w14:paraId="5B4FA3E0" w14:textId="77777777" w:rsidR="004A7E35" w:rsidRDefault="0027326B" w:rsidP="003C6CB5">
      <w:pPr>
        <w:spacing w:after="80"/>
      </w:pPr>
      <w:r>
        <w:t>A receptionist carries out assisted registration and front desk coordination. The portal supports patient search, direct confirmed bookings, confirmation and cancellation, no show handling, bill status updates and receipts. The registering receptionist is retained on a walk in patient profile where applicable.</w:t>
      </w:r>
    </w:p>
    <w:p w14:paraId="194EBE17" w14:textId="77777777" w:rsidR="004A7E35" w:rsidRDefault="0027326B" w:rsidP="003C6CB5">
      <w:pPr>
        <w:spacing w:after="80"/>
      </w:pPr>
      <w:r>
        <w:t>Typical workflow: Login; find or register the patient; inspect a doctor schedule; book a free slot; manage attendance; record payment and open the receipt.</w:t>
      </w:r>
    </w:p>
    <w:p w14:paraId="7CDF398A" w14:textId="77777777" w:rsidR="004A7E35" w:rsidRDefault="0027326B" w:rsidP="003C6CB5">
      <w:pPr>
        <w:pStyle w:val="Heading3"/>
        <w:spacing w:before="180" w:after="100"/>
      </w:pPr>
      <w:r>
        <w:lastRenderedPageBreak/>
        <w:t>Administrator</w:t>
      </w:r>
    </w:p>
    <w:p w14:paraId="1AAF6463" w14:textId="77777777" w:rsidR="004A7E35" w:rsidRDefault="0027326B" w:rsidP="003C6CB5">
      <w:pPr>
        <w:spacing w:after="80"/>
      </w:pPr>
      <w:r>
        <w:t>The administrator manages hospital wide operational data and staff access. The portal supports doctor and receptionist creation, account activation controls, appointments, billing, reports and the singleton OTP policy. This role is distinct from the framework is_superuser flag even though an account can also possess Django administrative privileges.</w:t>
      </w:r>
    </w:p>
    <w:p w14:paraId="55AAEA2D" w14:textId="77777777" w:rsidR="004A7E35" w:rsidRDefault="0027326B" w:rsidP="003C6CB5">
      <w:pPr>
        <w:spacing w:after="80"/>
      </w:pPr>
      <w:r>
        <w:t>Typical workflow: Login; inspect dashboard and lists; maintain staff or account status; review appointments and charges; choose report filters; inspect or export the results.</w:t>
      </w:r>
    </w:p>
    <w:p w14:paraId="18E6B3BD" w14:textId="77777777" w:rsidR="004A7E35" w:rsidRDefault="0027326B" w:rsidP="003C6CB5">
      <w:pPr>
        <w:pStyle w:val="Caption"/>
        <w:spacing w:line="276" w:lineRule="auto"/>
      </w:pPr>
      <w:r>
        <w:t>Table 13: Role capabilities verified from current routing</w:t>
      </w:r>
    </w:p>
    <w:tbl>
      <w:tblPr>
        <w:tblStyle w:val="TableGrid"/>
        <w:tblW w:w="0" w:type="auto"/>
        <w:tblLayout w:type="fixed"/>
        <w:tblLook w:val="04A0" w:firstRow="1" w:lastRow="0" w:firstColumn="1" w:lastColumn="0" w:noHBand="0" w:noVBand="1"/>
      </w:tblPr>
      <w:tblGrid>
        <w:gridCol w:w="1814"/>
        <w:gridCol w:w="1814"/>
        <w:gridCol w:w="1814"/>
        <w:gridCol w:w="1814"/>
        <w:gridCol w:w="1814"/>
      </w:tblGrid>
      <w:tr w:rsidR="004A7E35" w14:paraId="475AF2D9" w14:textId="77777777">
        <w:trPr>
          <w:cantSplit/>
          <w:tblHeader/>
        </w:trPr>
        <w:tc>
          <w:tcPr>
            <w:tcW w:w="1814" w:type="dxa"/>
            <w:shd w:val="clear" w:color="auto" w:fill="E7E7E7"/>
          </w:tcPr>
          <w:p w14:paraId="658A2902" w14:textId="77777777" w:rsidR="004A7E35" w:rsidRDefault="0027326B" w:rsidP="003C6CB5">
            <w:pPr>
              <w:keepNext/>
              <w:spacing w:before="40" w:after="40"/>
              <w:jc w:val="left"/>
            </w:pPr>
            <w:r>
              <w:rPr>
                <w:b/>
                <w:sz w:val="21"/>
              </w:rPr>
              <w:t>Capability</w:t>
            </w:r>
          </w:p>
        </w:tc>
        <w:tc>
          <w:tcPr>
            <w:tcW w:w="1814" w:type="dxa"/>
            <w:shd w:val="clear" w:color="auto" w:fill="E7E7E7"/>
          </w:tcPr>
          <w:p w14:paraId="00541948" w14:textId="77777777" w:rsidR="004A7E35" w:rsidRDefault="0027326B" w:rsidP="003C6CB5">
            <w:pPr>
              <w:keepNext/>
              <w:spacing w:before="40" w:after="40"/>
              <w:jc w:val="left"/>
            </w:pPr>
            <w:r>
              <w:rPr>
                <w:b/>
                <w:sz w:val="21"/>
              </w:rPr>
              <w:t>Patient</w:t>
            </w:r>
          </w:p>
        </w:tc>
        <w:tc>
          <w:tcPr>
            <w:tcW w:w="1814" w:type="dxa"/>
            <w:shd w:val="clear" w:color="auto" w:fill="E7E7E7"/>
          </w:tcPr>
          <w:p w14:paraId="355A93AF" w14:textId="77777777" w:rsidR="004A7E35" w:rsidRDefault="0027326B" w:rsidP="003C6CB5">
            <w:pPr>
              <w:keepNext/>
              <w:spacing w:before="40" w:after="40"/>
              <w:jc w:val="left"/>
            </w:pPr>
            <w:r>
              <w:rPr>
                <w:b/>
                <w:sz w:val="21"/>
              </w:rPr>
              <w:t>Doctor</w:t>
            </w:r>
          </w:p>
        </w:tc>
        <w:tc>
          <w:tcPr>
            <w:tcW w:w="1814" w:type="dxa"/>
            <w:shd w:val="clear" w:color="auto" w:fill="E7E7E7"/>
          </w:tcPr>
          <w:p w14:paraId="6EE060B6" w14:textId="77777777" w:rsidR="004A7E35" w:rsidRDefault="0027326B" w:rsidP="003C6CB5">
            <w:pPr>
              <w:keepNext/>
              <w:spacing w:before="40" w:after="40"/>
              <w:jc w:val="left"/>
            </w:pPr>
            <w:r>
              <w:rPr>
                <w:b/>
                <w:sz w:val="21"/>
              </w:rPr>
              <w:t>Receptionist</w:t>
            </w:r>
          </w:p>
        </w:tc>
        <w:tc>
          <w:tcPr>
            <w:tcW w:w="1814" w:type="dxa"/>
            <w:shd w:val="clear" w:color="auto" w:fill="E7E7E7"/>
          </w:tcPr>
          <w:p w14:paraId="30EB20ED" w14:textId="77777777" w:rsidR="004A7E35" w:rsidRDefault="0027326B" w:rsidP="003C6CB5">
            <w:pPr>
              <w:keepNext/>
              <w:spacing w:before="40" w:after="40"/>
              <w:jc w:val="left"/>
            </w:pPr>
            <w:r>
              <w:rPr>
                <w:b/>
                <w:sz w:val="21"/>
              </w:rPr>
              <w:t>Administrator</w:t>
            </w:r>
          </w:p>
        </w:tc>
      </w:tr>
      <w:tr w:rsidR="004A7E35" w14:paraId="17BC9DB2" w14:textId="77777777">
        <w:trPr>
          <w:cantSplit/>
        </w:trPr>
        <w:tc>
          <w:tcPr>
            <w:tcW w:w="1814" w:type="dxa"/>
          </w:tcPr>
          <w:p w14:paraId="07234501" w14:textId="77777777" w:rsidR="004A7E35" w:rsidRDefault="0027326B" w:rsidP="003C6CB5">
            <w:pPr>
              <w:spacing w:before="40" w:after="40"/>
              <w:jc w:val="left"/>
            </w:pPr>
            <w:r>
              <w:rPr>
                <w:sz w:val="21"/>
              </w:rPr>
              <w:t>Self service booking</w:t>
            </w:r>
          </w:p>
        </w:tc>
        <w:tc>
          <w:tcPr>
            <w:tcW w:w="1814" w:type="dxa"/>
          </w:tcPr>
          <w:p w14:paraId="6F1AE67E" w14:textId="77777777" w:rsidR="004A7E35" w:rsidRDefault="0027326B" w:rsidP="003C6CB5">
            <w:pPr>
              <w:spacing w:before="40" w:after="40"/>
              <w:jc w:val="left"/>
            </w:pPr>
            <w:r>
              <w:rPr>
                <w:sz w:val="21"/>
              </w:rPr>
              <w:t>Yes</w:t>
            </w:r>
          </w:p>
        </w:tc>
        <w:tc>
          <w:tcPr>
            <w:tcW w:w="1814" w:type="dxa"/>
          </w:tcPr>
          <w:p w14:paraId="76095346" w14:textId="77777777" w:rsidR="004A7E35" w:rsidRDefault="0027326B" w:rsidP="003C6CB5">
            <w:pPr>
              <w:spacing w:before="40" w:after="40"/>
              <w:jc w:val="left"/>
            </w:pPr>
            <w:r>
              <w:rPr>
                <w:sz w:val="21"/>
              </w:rPr>
              <w:t>No</w:t>
            </w:r>
          </w:p>
        </w:tc>
        <w:tc>
          <w:tcPr>
            <w:tcW w:w="1814" w:type="dxa"/>
          </w:tcPr>
          <w:p w14:paraId="5ECCAD06" w14:textId="77777777" w:rsidR="004A7E35" w:rsidRDefault="0027326B" w:rsidP="003C6CB5">
            <w:pPr>
              <w:spacing w:before="40" w:after="40"/>
              <w:jc w:val="left"/>
            </w:pPr>
            <w:r>
              <w:rPr>
                <w:sz w:val="21"/>
              </w:rPr>
              <w:t>Assisted booking</w:t>
            </w:r>
          </w:p>
        </w:tc>
        <w:tc>
          <w:tcPr>
            <w:tcW w:w="1814" w:type="dxa"/>
          </w:tcPr>
          <w:p w14:paraId="6D169E1D" w14:textId="77777777" w:rsidR="004A7E35" w:rsidRDefault="0027326B" w:rsidP="003C6CB5">
            <w:pPr>
              <w:spacing w:before="40" w:after="40"/>
              <w:jc w:val="left"/>
            </w:pPr>
            <w:r>
              <w:rPr>
                <w:sz w:val="21"/>
              </w:rPr>
              <w:t>Status management</w:t>
            </w:r>
          </w:p>
        </w:tc>
      </w:tr>
      <w:tr w:rsidR="004A7E35" w14:paraId="1679D168" w14:textId="77777777">
        <w:trPr>
          <w:cantSplit/>
        </w:trPr>
        <w:tc>
          <w:tcPr>
            <w:tcW w:w="1814" w:type="dxa"/>
          </w:tcPr>
          <w:p w14:paraId="39FA8384" w14:textId="77777777" w:rsidR="004A7E35" w:rsidRDefault="0027326B" w:rsidP="003C6CB5">
            <w:pPr>
              <w:spacing w:before="40" w:after="40"/>
              <w:jc w:val="left"/>
            </w:pPr>
            <w:r>
              <w:rPr>
                <w:sz w:val="21"/>
              </w:rPr>
              <w:t>Patient information</w:t>
            </w:r>
          </w:p>
        </w:tc>
        <w:tc>
          <w:tcPr>
            <w:tcW w:w="1814" w:type="dxa"/>
          </w:tcPr>
          <w:p w14:paraId="5A942E3A" w14:textId="77777777" w:rsidR="004A7E35" w:rsidRDefault="0027326B" w:rsidP="003C6CB5">
            <w:pPr>
              <w:spacing w:before="40" w:after="40"/>
              <w:jc w:val="left"/>
            </w:pPr>
            <w:r>
              <w:rPr>
                <w:sz w:val="21"/>
              </w:rPr>
              <w:t>Own profile</w:t>
            </w:r>
          </w:p>
        </w:tc>
        <w:tc>
          <w:tcPr>
            <w:tcW w:w="1814" w:type="dxa"/>
          </w:tcPr>
          <w:p w14:paraId="01BE47A8" w14:textId="77777777" w:rsidR="004A7E35" w:rsidRDefault="0027326B" w:rsidP="003C6CB5">
            <w:pPr>
              <w:spacing w:before="40" w:after="40"/>
              <w:jc w:val="left"/>
            </w:pPr>
            <w:r>
              <w:rPr>
                <w:sz w:val="21"/>
              </w:rPr>
              <w:t>Related patients</w:t>
            </w:r>
          </w:p>
        </w:tc>
        <w:tc>
          <w:tcPr>
            <w:tcW w:w="1814" w:type="dxa"/>
          </w:tcPr>
          <w:p w14:paraId="7BCFB0AC" w14:textId="77777777" w:rsidR="004A7E35" w:rsidRDefault="0027326B" w:rsidP="003C6CB5">
            <w:pPr>
              <w:spacing w:before="40" w:after="40"/>
              <w:jc w:val="left"/>
            </w:pPr>
            <w:r>
              <w:rPr>
                <w:sz w:val="21"/>
              </w:rPr>
              <w:t>Operational patient list</w:t>
            </w:r>
          </w:p>
        </w:tc>
        <w:tc>
          <w:tcPr>
            <w:tcW w:w="1814" w:type="dxa"/>
          </w:tcPr>
          <w:p w14:paraId="69B9C2FA" w14:textId="77777777" w:rsidR="004A7E35" w:rsidRDefault="0027326B" w:rsidP="003C6CB5">
            <w:pPr>
              <w:spacing w:before="40" w:after="40"/>
              <w:jc w:val="left"/>
            </w:pPr>
            <w:r>
              <w:rPr>
                <w:sz w:val="21"/>
              </w:rPr>
              <w:t>Hospital wide list</w:t>
            </w:r>
          </w:p>
        </w:tc>
      </w:tr>
      <w:tr w:rsidR="004A7E35" w14:paraId="0D79B0A7" w14:textId="77777777">
        <w:trPr>
          <w:cantSplit/>
        </w:trPr>
        <w:tc>
          <w:tcPr>
            <w:tcW w:w="1814" w:type="dxa"/>
          </w:tcPr>
          <w:p w14:paraId="5A633B6D" w14:textId="77777777" w:rsidR="004A7E35" w:rsidRDefault="0027326B" w:rsidP="003C6CB5">
            <w:pPr>
              <w:spacing w:before="40" w:after="40"/>
              <w:jc w:val="left"/>
            </w:pPr>
            <w:r>
              <w:rPr>
                <w:sz w:val="21"/>
              </w:rPr>
              <w:t>Prescriptions</w:t>
            </w:r>
          </w:p>
        </w:tc>
        <w:tc>
          <w:tcPr>
            <w:tcW w:w="1814" w:type="dxa"/>
          </w:tcPr>
          <w:p w14:paraId="2BEBAABA" w14:textId="77777777" w:rsidR="004A7E35" w:rsidRDefault="0027326B" w:rsidP="003C6CB5">
            <w:pPr>
              <w:spacing w:before="40" w:after="40"/>
              <w:jc w:val="left"/>
            </w:pPr>
            <w:r>
              <w:rPr>
                <w:sz w:val="21"/>
              </w:rPr>
              <w:t>No dedicated current route</w:t>
            </w:r>
          </w:p>
        </w:tc>
        <w:tc>
          <w:tcPr>
            <w:tcW w:w="1814" w:type="dxa"/>
          </w:tcPr>
          <w:p w14:paraId="0B016B27" w14:textId="77777777" w:rsidR="004A7E35" w:rsidRDefault="0027326B" w:rsidP="003C6CB5">
            <w:pPr>
              <w:spacing w:before="40" w:after="40"/>
              <w:jc w:val="left"/>
            </w:pPr>
            <w:r>
              <w:rPr>
                <w:sz w:val="21"/>
              </w:rPr>
              <w:t>Create and review own</w:t>
            </w:r>
          </w:p>
        </w:tc>
        <w:tc>
          <w:tcPr>
            <w:tcW w:w="1814" w:type="dxa"/>
          </w:tcPr>
          <w:p w14:paraId="507878E1" w14:textId="77777777" w:rsidR="004A7E35" w:rsidRDefault="0027326B" w:rsidP="003C6CB5">
            <w:pPr>
              <w:spacing w:before="40" w:after="40"/>
              <w:jc w:val="left"/>
            </w:pPr>
            <w:r>
              <w:rPr>
                <w:sz w:val="21"/>
              </w:rPr>
              <w:t>No clinical authoring</w:t>
            </w:r>
          </w:p>
        </w:tc>
        <w:tc>
          <w:tcPr>
            <w:tcW w:w="1814" w:type="dxa"/>
          </w:tcPr>
          <w:p w14:paraId="38C2350B" w14:textId="77777777" w:rsidR="004A7E35" w:rsidRDefault="0027326B" w:rsidP="003C6CB5">
            <w:pPr>
              <w:spacing w:before="40" w:after="40"/>
              <w:jc w:val="left"/>
            </w:pPr>
            <w:r>
              <w:rPr>
                <w:sz w:val="21"/>
              </w:rPr>
              <w:t>No dedicated authoring route</w:t>
            </w:r>
          </w:p>
        </w:tc>
      </w:tr>
      <w:tr w:rsidR="004A7E35" w14:paraId="47109BC8" w14:textId="77777777">
        <w:trPr>
          <w:cantSplit/>
        </w:trPr>
        <w:tc>
          <w:tcPr>
            <w:tcW w:w="1814" w:type="dxa"/>
          </w:tcPr>
          <w:p w14:paraId="107ABF5A" w14:textId="77777777" w:rsidR="004A7E35" w:rsidRDefault="0027326B" w:rsidP="003C6CB5">
            <w:pPr>
              <w:spacing w:before="40" w:after="40"/>
              <w:jc w:val="left"/>
            </w:pPr>
            <w:r>
              <w:rPr>
                <w:sz w:val="21"/>
              </w:rPr>
              <w:t>Billing</w:t>
            </w:r>
          </w:p>
        </w:tc>
        <w:tc>
          <w:tcPr>
            <w:tcW w:w="1814" w:type="dxa"/>
          </w:tcPr>
          <w:p w14:paraId="500B9A83" w14:textId="77777777" w:rsidR="004A7E35" w:rsidRDefault="0027326B" w:rsidP="003C6CB5">
            <w:pPr>
              <w:spacing w:before="40" w:after="40"/>
              <w:jc w:val="left"/>
            </w:pPr>
            <w:r>
              <w:rPr>
                <w:sz w:val="21"/>
              </w:rPr>
              <w:t>Own bills and receipts</w:t>
            </w:r>
          </w:p>
        </w:tc>
        <w:tc>
          <w:tcPr>
            <w:tcW w:w="1814" w:type="dxa"/>
          </w:tcPr>
          <w:p w14:paraId="683383FB" w14:textId="77777777" w:rsidR="004A7E35" w:rsidRDefault="0027326B" w:rsidP="003C6CB5">
            <w:pPr>
              <w:spacing w:before="40" w:after="40"/>
              <w:jc w:val="left"/>
            </w:pPr>
            <w:r>
              <w:rPr>
                <w:sz w:val="21"/>
              </w:rPr>
              <w:t>No billing management</w:t>
            </w:r>
          </w:p>
        </w:tc>
        <w:tc>
          <w:tcPr>
            <w:tcW w:w="1814" w:type="dxa"/>
          </w:tcPr>
          <w:p w14:paraId="1B5B1FB5" w14:textId="77777777" w:rsidR="004A7E35" w:rsidRDefault="0027326B" w:rsidP="003C6CB5">
            <w:pPr>
              <w:spacing w:before="40" w:after="40"/>
              <w:jc w:val="left"/>
            </w:pPr>
            <w:r>
              <w:rPr>
                <w:sz w:val="21"/>
              </w:rPr>
              <w:t>Lists payment and receipts</w:t>
            </w:r>
          </w:p>
        </w:tc>
        <w:tc>
          <w:tcPr>
            <w:tcW w:w="1814" w:type="dxa"/>
          </w:tcPr>
          <w:p w14:paraId="11DC2F55" w14:textId="77777777" w:rsidR="004A7E35" w:rsidRDefault="0027326B" w:rsidP="003C6CB5">
            <w:pPr>
              <w:spacing w:before="40" w:after="40"/>
              <w:jc w:val="left"/>
            </w:pPr>
            <w:r>
              <w:rPr>
                <w:sz w:val="21"/>
              </w:rPr>
              <w:t>Lists payment and receipts</w:t>
            </w:r>
          </w:p>
        </w:tc>
      </w:tr>
      <w:tr w:rsidR="004A7E35" w14:paraId="05DD7E7D" w14:textId="77777777">
        <w:trPr>
          <w:cantSplit/>
        </w:trPr>
        <w:tc>
          <w:tcPr>
            <w:tcW w:w="1814" w:type="dxa"/>
          </w:tcPr>
          <w:p w14:paraId="63352192" w14:textId="77777777" w:rsidR="004A7E35" w:rsidRDefault="0027326B" w:rsidP="003C6CB5">
            <w:pPr>
              <w:spacing w:before="40" w:after="40"/>
              <w:jc w:val="left"/>
            </w:pPr>
            <w:r>
              <w:rPr>
                <w:sz w:val="21"/>
              </w:rPr>
              <w:t>Staff creation</w:t>
            </w:r>
          </w:p>
        </w:tc>
        <w:tc>
          <w:tcPr>
            <w:tcW w:w="1814" w:type="dxa"/>
          </w:tcPr>
          <w:p w14:paraId="0855B6AF" w14:textId="77777777" w:rsidR="004A7E35" w:rsidRDefault="0027326B" w:rsidP="003C6CB5">
            <w:pPr>
              <w:spacing w:before="40" w:after="40"/>
              <w:jc w:val="left"/>
            </w:pPr>
            <w:r>
              <w:rPr>
                <w:sz w:val="21"/>
              </w:rPr>
              <w:t>No</w:t>
            </w:r>
          </w:p>
        </w:tc>
        <w:tc>
          <w:tcPr>
            <w:tcW w:w="1814" w:type="dxa"/>
          </w:tcPr>
          <w:p w14:paraId="5B4E067A" w14:textId="77777777" w:rsidR="004A7E35" w:rsidRDefault="0027326B" w:rsidP="003C6CB5">
            <w:pPr>
              <w:spacing w:before="40" w:after="40"/>
              <w:jc w:val="left"/>
            </w:pPr>
            <w:r>
              <w:rPr>
                <w:sz w:val="21"/>
              </w:rPr>
              <w:t>No</w:t>
            </w:r>
          </w:p>
        </w:tc>
        <w:tc>
          <w:tcPr>
            <w:tcW w:w="1814" w:type="dxa"/>
          </w:tcPr>
          <w:p w14:paraId="5B5B6B48" w14:textId="77777777" w:rsidR="004A7E35" w:rsidRDefault="0027326B" w:rsidP="003C6CB5">
            <w:pPr>
              <w:spacing w:before="40" w:after="40"/>
              <w:jc w:val="left"/>
            </w:pPr>
            <w:r>
              <w:rPr>
                <w:sz w:val="21"/>
              </w:rPr>
              <w:t>No</w:t>
            </w:r>
          </w:p>
        </w:tc>
        <w:tc>
          <w:tcPr>
            <w:tcW w:w="1814" w:type="dxa"/>
          </w:tcPr>
          <w:p w14:paraId="5D2F97C0" w14:textId="77777777" w:rsidR="004A7E35" w:rsidRDefault="0027326B" w:rsidP="003C6CB5">
            <w:pPr>
              <w:spacing w:before="40" w:after="40"/>
              <w:jc w:val="left"/>
            </w:pPr>
            <w:r>
              <w:rPr>
                <w:sz w:val="21"/>
              </w:rPr>
              <w:t>Doctors and receptionists</w:t>
            </w:r>
          </w:p>
        </w:tc>
      </w:tr>
      <w:tr w:rsidR="004A7E35" w14:paraId="36B8B906" w14:textId="77777777">
        <w:trPr>
          <w:cantSplit/>
        </w:trPr>
        <w:tc>
          <w:tcPr>
            <w:tcW w:w="1814" w:type="dxa"/>
          </w:tcPr>
          <w:p w14:paraId="1D4A3DCE" w14:textId="77777777" w:rsidR="004A7E35" w:rsidRDefault="0027326B" w:rsidP="003C6CB5">
            <w:pPr>
              <w:spacing w:before="40" w:after="40"/>
              <w:jc w:val="left"/>
            </w:pPr>
            <w:r>
              <w:rPr>
                <w:sz w:val="21"/>
              </w:rPr>
              <w:t>Security toggle and reports</w:t>
            </w:r>
          </w:p>
        </w:tc>
        <w:tc>
          <w:tcPr>
            <w:tcW w:w="1814" w:type="dxa"/>
          </w:tcPr>
          <w:p w14:paraId="4431CABF" w14:textId="77777777" w:rsidR="004A7E35" w:rsidRDefault="0027326B" w:rsidP="003C6CB5">
            <w:pPr>
              <w:spacing w:before="40" w:after="40"/>
              <w:jc w:val="left"/>
            </w:pPr>
            <w:r>
              <w:rPr>
                <w:sz w:val="21"/>
              </w:rPr>
              <w:t>No</w:t>
            </w:r>
          </w:p>
        </w:tc>
        <w:tc>
          <w:tcPr>
            <w:tcW w:w="1814" w:type="dxa"/>
          </w:tcPr>
          <w:p w14:paraId="453BE318" w14:textId="77777777" w:rsidR="004A7E35" w:rsidRDefault="0027326B" w:rsidP="003C6CB5">
            <w:pPr>
              <w:spacing w:before="40" w:after="40"/>
              <w:jc w:val="left"/>
            </w:pPr>
            <w:r>
              <w:rPr>
                <w:sz w:val="21"/>
              </w:rPr>
              <w:t>No</w:t>
            </w:r>
          </w:p>
        </w:tc>
        <w:tc>
          <w:tcPr>
            <w:tcW w:w="1814" w:type="dxa"/>
          </w:tcPr>
          <w:p w14:paraId="2583E42A" w14:textId="77777777" w:rsidR="004A7E35" w:rsidRDefault="0027326B" w:rsidP="003C6CB5">
            <w:pPr>
              <w:spacing w:before="40" w:after="40"/>
              <w:jc w:val="left"/>
            </w:pPr>
            <w:r>
              <w:rPr>
                <w:sz w:val="21"/>
              </w:rPr>
              <w:t>No</w:t>
            </w:r>
          </w:p>
        </w:tc>
        <w:tc>
          <w:tcPr>
            <w:tcW w:w="1814" w:type="dxa"/>
          </w:tcPr>
          <w:p w14:paraId="4FD4EDEF" w14:textId="77777777" w:rsidR="004A7E35" w:rsidRDefault="0027326B" w:rsidP="003C6CB5">
            <w:pPr>
              <w:spacing w:before="40" w:after="40"/>
              <w:jc w:val="left"/>
            </w:pPr>
            <w:r>
              <w:rPr>
                <w:sz w:val="21"/>
              </w:rPr>
              <w:t>Yes</w:t>
            </w:r>
          </w:p>
        </w:tc>
      </w:tr>
    </w:tbl>
    <w:p w14:paraId="679EF4CB" w14:textId="77777777" w:rsidR="004A7E35" w:rsidRDefault="0027326B" w:rsidP="003C6CB5">
      <w:pPr>
        <w:pStyle w:val="Heading1"/>
        <w:pageBreakBefore/>
        <w:spacing w:before="180" w:after="100"/>
      </w:pPr>
      <w:bookmarkStart w:id="13" w:name="_Toc243473797"/>
      <w:r>
        <w:lastRenderedPageBreak/>
        <w:t>2 Requirement Determination and Analysis</w:t>
      </w:r>
      <w:bookmarkEnd w:id="13"/>
    </w:p>
    <w:p w14:paraId="5821F2E0" w14:textId="77777777" w:rsidR="004A7E35" w:rsidRDefault="0027326B" w:rsidP="003C6CB5">
      <w:pPr>
        <w:spacing w:after="80"/>
      </w:pPr>
      <w:r>
        <w:t>Requirement analysis connects the purpose of the project to operations that can be inspected and tested. The functional baseline is the current application: its URL configuration, views, templates, models, migrations and existing tests. Requirements below distinguish implemented behaviour from recommended acceptance targets. They do not claim that stakeholder interviews, surveys or hospital observations were performed.</w:t>
      </w:r>
    </w:p>
    <w:p w14:paraId="296F6121" w14:textId="77777777" w:rsidR="004A7E35" w:rsidRDefault="0027326B" w:rsidP="003C6CB5">
      <w:pPr>
        <w:spacing w:after="80"/>
      </w:pPr>
      <w:r>
        <w:t>The requirements are organised around the four roles and the records they exchange. Each requirement has an identifier so that a reviewer can connect it to a design element and a test. A requirement described as implemented means that a corresponding source path exists; it does not mean that every branch has been executed successfully in a live deployment.</w:t>
      </w:r>
    </w:p>
    <w:p w14:paraId="30EDFC17" w14:textId="77777777" w:rsidR="004A7E35" w:rsidRDefault="0027326B" w:rsidP="003C6CB5">
      <w:pPr>
        <w:pStyle w:val="Heading2"/>
        <w:spacing w:before="180" w:after="100"/>
      </w:pPr>
      <w:bookmarkStart w:id="14" w:name="_Toc243473798"/>
      <w:r>
        <w:t>2.1 Requirement Determination</w:t>
      </w:r>
      <w:bookmarkEnd w:id="14"/>
    </w:p>
    <w:p w14:paraId="34ECD4AD" w14:textId="77777777" w:rsidR="004A7E35" w:rsidRDefault="0027326B" w:rsidP="003C6CB5">
      <w:pPr>
        <w:pStyle w:val="Heading3"/>
        <w:spacing w:before="180" w:after="100"/>
      </w:pPr>
      <w:r>
        <w:t>Method and evidence sources</w:t>
      </w:r>
    </w:p>
    <w:p w14:paraId="7CA7ADE9" w14:textId="77777777" w:rsidR="004A7E35" w:rsidRDefault="0027326B" w:rsidP="003C6CB5">
      <w:pPr>
        <w:spacing w:after="80"/>
      </w:pPr>
      <w:r>
        <w:t>The analysis began with the repository structure and the root routing configuration. The patient URL file identifies public pages, authentication and self service functions. The doctor, receptionist and adminpanel route files identify staff operations. The functions reached by those routes provide the authoritative behaviour when older project prose disagrees with implementation comments or templates.</w:t>
      </w:r>
    </w:p>
    <w:p w14:paraId="47C7C545" w14:textId="77777777" w:rsidR="004A7E35" w:rsidRDefault="0027326B" w:rsidP="003C6CB5">
      <w:pPr>
        <w:spacing w:after="80"/>
      </w:pPr>
      <w:r>
        <w:t>Models and migrations establish persistent data and changes over time. Template fields identify the information users are asked to supply, while views determine what is actually checked and saved. Existing automated tests provide executable examples of selected workflows. Deployment files explain intended hosting arrangements, but a configuration template is not evidence that a service has been installed or operated successfully.</w:t>
      </w:r>
    </w:p>
    <w:p w14:paraId="55E7CB32" w14:textId="77777777" w:rsidR="004A7E35" w:rsidRDefault="0027326B" w:rsidP="003C6CB5">
      <w:pPr>
        <w:spacing w:after="80"/>
      </w:pPr>
      <w:r>
        <w:t>The retained project report provides academic identity details and reference screenshots. It is not treated as stronger evidence than the current source for feature claims. In particular, the card form is not a gateway integration and the patient portal does not currently expose a dedicated prescription history route.</w:t>
      </w:r>
    </w:p>
    <w:p w14:paraId="386B22EB" w14:textId="77777777" w:rsidR="004A7E35" w:rsidRDefault="0027326B" w:rsidP="003C6CB5">
      <w:pPr>
        <w:pStyle w:val="Caption"/>
        <w:spacing w:line="276" w:lineRule="auto"/>
      </w:pPr>
      <w:r>
        <w:t>Table 14: Requirement evidence sources</w:t>
      </w:r>
    </w:p>
    <w:tbl>
      <w:tblPr>
        <w:tblStyle w:val="TableGrid"/>
        <w:tblW w:w="0" w:type="auto"/>
        <w:tblLayout w:type="fixed"/>
        <w:tblLook w:val="04A0" w:firstRow="1" w:lastRow="0" w:firstColumn="1" w:lastColumn="0" w:noHBand="0" w:noVBand="1"/>
      </w:tblPr>
      <w:tblGrid>
        <w:gridCol w:w="3024"/>
        <w:gridCol w:w="3024"/>
        <w:gridCol w:w="3024"/>
      </w:tblGrid>
      <w:tr w:rsidR="004A7E35" w14:paraId="5C894CA6" w14:textId="77777777">
        <w:trPr>
          <w:cantSplit/>
          <w:tblHeader/>
        </w:trPr>
        <w:tc>
          <w:tcPr>
            <w:tcW w:w="3024" w:type="dxa"/>
            <w:shd w:val="clear" w:color="auto" w:fill="E7E7E7"/>
          </w:tcPr>
          <w:p w14:paraId="01275E7A" w14:textId="77777777" w:rsidR="004A7E35" w:rsidRDefault="0027326B" w:rsidP="003C6CB5">
            <w:pPr>
              <w:keepNext/>
              <w:spacing w:before="40" w:after="40"/>
              <w:jc w:val="left"/>
            </w:pPr>
            <w:r>
              <w:rPr>
                <w:b/>
                <w:sz w:val="21"/>
              </w:rPr>
              <w:t>Evidence</w:t>
            </w:r>
          </w:p>
        </w:tc>
        <w:tc>
          <w:tcPr>
            <w:tcW w:w="3024" w:type="dxa"/>
            <w:shd w:val="clear" w:color="auto" w:fill="E7E7E7"/>
          </w:tcPr>
          <w:p w14:paraId="5E601E46" w14:textId="77777777" w:rsidR="004A7E35" w:rsidRDefault="0027326B" w:rsidP="003C6CB5">
            <w:pPr>
              <w:keepNext/>
              <w:spacing w:before="40" w:after="40"/>
              <w:jc w:val="left"/>
            </w:pPr>
            <w:r>
              <w:rPr>
                <w:b/>
                <w:sz w:val="21"/>
              </w:rPr>
              <w:t>Question answered</w:t>
            </w:r>
          </w:p>
        </w:tc>
        <w:tc>
          <w:tcPr>
            <w:tcW w:w="3024" w:type="dxa"/>
            <w:shd w:val="clear" w:color="auto" w:fill="E7E7E7"/>
          </w:tcPr>
          <w:p w14:paraId="287646DD" w14:textId="77777777" w:rsidR="004A7E35" w:rsidRDefault="0027326B" w:rsidP="003C6CB5">
            <w:pPr>
              <w:keepNext/>
              <w:spacing w:before="40" w:after="40"/>
              <w:jc w:val="left"/>
            </w:pPr>
            <w:r>
              <w:rPr>
                <w:b/>
                <w:sz w:val="21"/>
              </w:rPr>
              <w:t>Interpretation boundary</w:t>
            </w:r>
          </w:p>
        </w:tc>
      </w:tr>
      <w:tr w:rsidR="004A7E35" w14:paraId="7AF9855C" w14:textId="77777777">
        <w:trPr>
          <w:cantSplit/>
        </w:trPr>
        <w:tc>
          <w:tcPr>
            <w:tcW w:w="3024" w:type="dxa"/>
          </w:tcPr>
          <w:p w14:paraId="1A4E5745" w14:textId="77777777" w:rsidR="004A7E35" w:rsidRDefault="0027326B" w:rsidP="003C6CB5">
            <w:pPr>
              <w:spacing w:before="40" w:after="40"/>
              <w:jc w:val="left"/>
            </w:pPr>
            <w:r>
              <w:rPr>
                <w:sz w:val="21"/>
              </w:rPr>
              <w:t>URL configurations</w:t>
            </w:r>
          </w:p>
        </w:tc>
        <w:tc>
          <w:tcPr>
            <w:tcW w:w="3024" w:type="dxa"/>
          </w:tcPr>
          <w:p w14:paraId="4A76B92C" w14:textId="77777777" w:rsidR="004A7E35" w:rsidRDefault="0027326B" w:rsidP="003C6CB5">
            <w:pPr>
              <w:spacing w:before="40" w:after="40"/>
              <w:jc w:val="left"/>
            </w:pPr>
            <w:r>
              <w:rPr>
                <w:sz w:val="21"/>
              </w:rPr>
              <w:t>Which operations can be reached?</w:t>
            </w:r>
          </w:p>
        </w:tc>
        <w:tc>
          <w:tcPr>
            <w:tcW w:w="3024" w:type="dxa"/>
          </w:tcPr>
          <w:p w14:paraId="47AAB549" w14:textId="77777777" w:rsidR="004A7E35" w:rsidRDefault="0027326B" w:rsidP="003C6CB5">
            <w:pPr>
              <w:spacing w:before="40" w:after="40"/>
              <w:jc w:val="left"/>
            </w:pPr>
            <w:r>
              <w:rPr>
                <w:sz w:val="21"/>
              </w:rPr>
              <w:t>An unreferenced function may be legacy code.</w:t>
            </w:r>
          </w:p>
        </w:tc>
      </w:tr>
      <w:tr w:rsidR="004A7E35" w14:paraId="70EA9F37" w14:textId="77777777">
        <w:trPr>
          <w:cantSplit/>
        </w:trPr>
        <w:tc>
          <w:tcPr>
            <w:tcW w:w="3024" w:type="dxa"/>
          </w:tcPr>
          <w:p w14:paraId="517E2470" w14:textId="77777777" w:rsidR="004A7E35" w:rsidRDefault="0027326B" w:rsidP="003C6CB5">
            <w:pPr>
              <w:spacing w:before="40" w:after="40"/>
              <w:jc w:val="left"/>
            </w:pPr>
            <w:r>
              <w:rPr>
                <w:sz w:val="21"/>
              </w:rPr>
              <w:t>Views and helpers</w:t>
            </w:r>
          </w:p>
        </w:tc>
        <w:tc>
          <w:tcPr>
            <w:tcW w:w="3024" w:type="dxa"/>
          </w:tcPr>
          <w:p w14:paraId="6F48CD01" w14:textId="77777777" w:rsidR="004A7E35" w:rsidRDefault="0027326B" w:rsidP="003C6CB5">
            <w:pPr>
              <w:spacing w:before="40" w:after="40"/>
              <w:jc w:val="left"/>
            </w:pPr>
            <w:r>
              <w:rPr>
                <w:sz w:val="21"/>
              </w:rPr>
              <w:t>What checks and writes occur?</w:t>
            </w:r>
          </w:p>
        </w:tc>
        <w:tc>
          <w:tcPr>
            <w:tcW w:w="3024" w:type="dxa"/>
          </w:tcPr>
          <w:p w14:paraId="56ED83EA" w14:textId="77777777" w:rsidR="004A7E35" w:rsidRDefault="0027326B" w:rsidP="003C6CB5">
            <w:pPr>
              <w:spacing w:before="40" w:after="40"/>
              <w:jc w:val="left"/>
            </w:pPr>
            <w:r>
              <w:rPr>
                <w:sz w:val="21"/>
              </w:rPr>
              <w:t>Comments can lag behind executable statements.</w:t>
            </w:r>
          </w:p>
        </w:tc>
      </w:tr>
      <w:tr w:rsidR="004A7E35" w14:paraId="2C801C28" w14:textId="77777777">
        <w:trPr>
          <w:cantSplit/>
        </w:trPr>
        <w:tc>
          <w:tcPr>
            <w:tcW w:w="3024" w:type="dxa"/>
          </w:tcPr>
          <w:p w14:paraId="73EB00CE" w14:textId="77777777" w:rsidR="004A7E35" w:rsidRDefault="0027326B" w:rsidP="003C6CB5">
            <w:pPr>
              <w:spacing w:before="40" w:after="40"/>
              <w:jc w:val="left"/>
            </w:pPr>
            <w:r>
              <w:rPr>
                <w:sz w:val="21"/>
              </w:rPr>
              <w:t>Models and migrations</w:t>
            </w:r>
          </w:p>
        </w:tc>
        <w:tc>
          <w:tcPr>
            <w:tcW w:w="3024" w:type="dxa"/>
          </w:tcPr>
          <w:p w14:paraId="198ADA8C" w14:textId="77777777" w:rsidR="004A7E35" w:rsidRDefault="0027326B" w:rsidP="003C6CB5">
            <w:pPr>
              <w:spacing w:before="40" w:after="40"/>
              <w:jc w:val="left"/>
            </w:pPr>
            <w:r>
              <w:rPr>
                <w:sz w:val="21"/>
              </w:rPr>
              <w:t>What structure is persisted?</w:t>
            </w:r>
          </w:p>
        </w:tc>
        <w:tc>
          <w:tcPr>
            <w:tcW w:w="3024" w:type="dxa"/>
          </w:tcPr>
          <w:p w14:paraId="7EEEDC23" w14:textId="77777777" w:rsidR="004A7E35" w:rsidRDefault="0027326B" w:rsidP="003C6CB5">
            <w:pPr>
              <w:spacing w:before="40" w:after="40"/>
              <w:jc w:val="left"/>
            </w:pPr>
            <w:r>
              <w:rPr>
                <w:sz w:val="21"/>
              </w:rPr>
              <w:t>No production data was needed for the dictionary.</w:t>
            </w:r>
          </w:p>
        </w:tc>
      </w:tr>
      <w:tr w:rsidR="004A7E35" w14:paraId="4DEECA44" w14:textId="77777777">
        <w:trPr>
          <w:cantSplit/>
        </w:trPr>
        <w:tc>
          <w:tcPr>
            <w:tcW w:w="3024" w:type="dxa"/>
          </w:tcPr>
          <w:p w14:paraId="49C504AB" w14:textId="77777777" w:rsidR="004A7E35" w:rsidRDefault="0027326B" w:rsidP="003C6CB5">
            <w:pPr>
              <w:spacing w:before="40" w:after="40"/>
              <w:jc w:val="left"/>
            </w:pPr>
            <w:r>
              <w:rPr>
                <w:sz w:val="21"/>
              </w:rPr>
              <w:t>Templates and static scripts</w:t>
            </w:r>
          </w:p>
        </w:tc>
        <w:tc>
          <w:tcPr>
            <w:tcW w:w="3024" w:type="dxa"/>
          </w:tcPr>
          <w:p w14:paraId="265101AB" w14:textId="77777777" w:rsidR="004A7E35" w:rsidRDefault="0027326B" w:rsidP="003C6CB5">
            <w:pPr>
              <w:spacing w:before="40" w:after="40"/>
              <w:jc w:val="left"/>
            </w:pPr>
            <w:r>
              <w:rPr>
                <w:sz w:val="21"/>
              </w:rPr>
              <w:t>What fields and actions are presented?</w:t>
            </w:r>
          </w:p>
        </w:tc>
        <w:tc>
          <w:tcPr>
            <w:tcW w:w="3024" w:type="dxa"/>
          </w:tcPr>
          <w:p w14:paraId="0CB9C608" w14:textId="77777777" w:rsidR="004A7E35" w:rsidRDefault="0027326B" w:rsidP="003C6CB5">
            <w:pPr>
              <w:spacing w:before="40" w:after="40"/>
              <w:jc w:val="left"/>
            </w:pPr>
            <w:r>
              <w:rPr>
                <w:sz w:val="21"/>
              </w:rPr>
              <w:t>Browser appearance still needs visual or supplied screenshot evidence.</w:t>
            </w:r>
          </w:p>
        </w:tc>
      </w:tr>
      <w:tr w:rsidR="004A7E35" w14:paraId="46318DE4" w14:textId="77777777">
        <w:trPr>
          <w:cantSplit/>
        </w:trPr>
        <w:tc>
          <w:tcPr>
            <w:tcW w:w="3024" w:type="dxa"/>
          </w:tcPr>
          <w:p w14:paraId="5CD276BB" w14:textId="77777777" w:rsidR="004A7E35" w:rsidRDefault="0027326B" w:rsidP="003C6CB5">
            <w:pPr>
              <w:spacing w:before="40" w:after="40"/>
              <w:jc w:val="left"/>
            </w:pPr>
            <w:r>
              <w:rPr>
                <w:sz w:val="21"/>
              </w:rPr>
              <w:t>Automated tests</w:t>
            </w:r>
          </w:p>
        </w:tc>
        <w:tc>
          <w:tcPr>
            <w:tcW w:w="3024" w:type="dxa"/>
          </w:tcPr>
          <w:p w14:paraId="1121D095" w14:textId="77777777" w:rsidR="004A7E35" w:rsidRDefault="0027326B" w:rsidP="003C6CB5">
            <w:pPr>
              <w:spacing w:before="40" w:after="40"/>
              <w:jc w:val="left"/>
            </w:pPr>
            <w:r>
              <w:rPr>
                <w:sz w:val="21"/>
              </w:rPr>
              <w:t>Which behaviours are asserted?</w:t>
            </w:r>
          </w:p>
        </w:tc>
        <w:tc>
          <w:tcPr>
            <w:tcW w:w="3024" w:type="dxa"/>
          </w:tcPr>
          <w:p w14:paraId="594BA624" w14:textId="77777777" w:rsidR="004A7E35" w:rsidRDefault="0027326B" w:rsidP="003C6CB5">
            <w:pPr>
              <w:spacing w:before="40" w:after="40"/>
              <w:jc w:val="left"/>
            </w:pPr>
            <w:r>
              <w:rPr>
                <w:sz w:val="21"/>
              </w:rPr>
              <w:t>Passing SQLite tests do not establish MySQL locking behaviour.</w:t>
            </w:r>
          </w:p>
        </w:tc>
      </w:tr>
      <w:tr w:rsidR="004A7E35" w14:paraId="4F8B9717" w14:textId="77777777">
        <w:trPr>
          <w:cantSplit/>
        </w:trPr>
        <w:tc>
          <w:tcPr>
            <w:tcW w:w="3024" w:type="dxa"/>
          </w:tcPr>
          <w:p w14:paraId="761D435C" w14:textId="77777777" w:rsidR="004A7E35" w:rsidRDefault="0027326B" w:rsidP="003C6CB5">
            <w:pPr>
              <w:spacing w:before="40" w:after="40"/>
              <w:jc w:val="left"/>
            </w:pPr>
            <w:r>
              <w:rPr>
                <w:sz w:val="21"/>
              </w:rPr>
              <w:lastRenderedPageBreak/>
              <w:t>Deployment files</w:t>
            </w:r>
          </w:p>
        </w:tc>
        <w:tc>
          <w:tcPr>
            <w:tcW w:w="3024" w:type="dxa"/>
          </w:tcPr>
          <w:p w14:paraId="5BAE10F6" w14:textId="77777777" w:rsidR="004A7E35" w:rsidRDefault="0027326B" w:rsidP="003C6CB5">
            <w:pPr>
              <w:spacing w:before="40" w:after="40"/>
              <w:jc w:val="left"/>
            </w:pPr>
            <w:r>
              <w:rPr>
                <w:sz w:val="21"/>
              </w:rPr>
              <w:t>What hosting stack is proposed?</w:t>
            </w:r>
          </w:p>
        </w:tc>
        <w:tc>
          <w:tcPr>
            <w:tcW w:w="3024" w:type="dxa"/>
          </w:tcPr>
          <w:p w14:paraId="3FCDA6FA" w14:textId="77777777" w:rsidR="004A7E35" w:rsidRDefault="0027326B" w:rsidP="003C6CB5">
            <w:pPr>
              <w:spacing w:before="40" w:after="40"/>
              <w:jc w:val="left"/>
            </w:pPr>
            <w:r>
              <w:rPr>
                <w:sz w:val="21"/>
              </w:rPr>
              <w:t>Templates do not prove a running production environment.</w:t>
            </w:r>
          </w:p>
        </w:tc>
      </w:tr>
    </w:tbl>
    <w:p w14:paraId="39303821" w14:textId="77777777" w:rsidR="004A7E35" w:rsidRDefault="0027326B" w:rsidP="003C6CB5">
      <w:pPr>
        <w:pStyle w:val="Heading3"/>
        <w:spacing w:before="180" w:after="100"/>
      </w:pPr>
      <w:r>
        <w:t>Workflow and data analysis</w:t>
      </w:r>
    </w:p>
    <w:p w14:paraId="09E61D9D" w14:textId="77777777" w:rsidR="004A7E35" w:rsidRDefault="0027326B" w:rsidP="003C6CB5">
      <w:pPr>
        <w:spacing w:after="80"/>
      </w:pPr>
      <w:r>
        <w:t>The patient booking workflow has three distinct stages: selecting a slot, reviewing the fee and submitting checkout. The first stage validates a candidate and stores pending details in the session. The review page displays those details. Only checkout submission creates the appointment. This distinction is a requirement because treating the earlier session entry as a persistent reservation would overstate what the system guarantees.</w:t>
      </w:r>
    </w:p>
    <w:p w14:paraId="5C0AB86C" w14:textId="77777777" w:rsidR="004A7E35" w:rsidRDefault="0027326B" w:rsidP="003C6CB5">
      <w:pPr>
        <w:spacing w:after="80"/>
      </w:pPr>
      <w:r>
        <w:t>The receptionist workflow differs deliberately. Reception is assisting a patient in person, so a valid booking directly creates an appointment with confirmed status and a pending consultation bill. Confirmation, cancellation and no show are subsequent actions. Their side effects include patient notifications, selected emails and, for a no show, an additional fee equal to the consultation fee.</w:t>
      </w:r>
    </w:p>
    <w:p w14:paraId="2251DD67" w14:textId="77777777" w:rsidR="004A7E35" w:rsidRDefault="0027326B" w:rsidP="003C6CB5">
      <w:pPr>
        <w:spacing w:after="80"/>
      </w:pPr>
      <w:r>
        <w:t>The doctor workflow begins with assigned visits and related patients. Clinical records contain a diagnosis and optional advice, follow up date and appointment link. Medicine rows are repeating detail records. A linked appointment is rechecked against both the doctor and patient to reject a forged association. The data requirement is therefore stronger than merely accepting an appointment identifier from a dropdown.</w:t>
      </w:r>
    </w:p>
    <w:p w14:paraId="39A78DE9" w14:textId="77777777" w:rsidR="004A7E35" w:rsidRDefault="0027326B" w:rsidP="003C6CB5">
      <w:pPr>
        <w:spacing w:after="80"/>
      </w:pPr>
      <w:r>
        <w:t>Administrator workflows operate across the hospital data set. Lists and report filters use dates, statuses, doctors, departments and search terms where implemented. The same report selection can produce an HTML view, CSV file or PDF file. Billing reports use appointment dates for their date range, a detail that must be understood before comparing them with reports based on bill creation time.</w:t>
      </w:r>
    </w:p>
    <w:p w14:paraId="6BFC0726" w14:textId="77777777" w:rsidR="004A7E35" w:rsidRDefault="0027326B" w:rsidP="003C6CB5">
      <w:pPr>
        <w:pStyle w:val="Caption"/>
        <w:spacing w:line="276" w:lineRule="auto"/>
      </w:pPr>
      <w:r>
        <w:t>Table 15: Principal workflow inputs and outputs</w:t>
      </w:r>
    </w:p>
    <w:tbl>
      <w:tblPr>
        <w:tblStyle w:val="TableGrid"/>
        <w:tblW w:w="0" w:type="auto"/>
        <w:tblLayout w:type="fixed"/>
        <w:tblLook w:val="04A0" w:firstRow="1" w:lastRow="0" w:firstColumn="1" w:lastColumn="0" w:noHBand="0" w:noVBand="1"/>
      </w:tblPr>
      <w:tblGrid>
        <w:gridCol w:w="2268"/>
        <w:gridCol w:w="2268"/>
        <w:gridCol w:w="2268"/>
        <w:gridCol w:w="2268"/>
      </w:tblGrid>
      <w:tr w:rsidR="004A7E35" w14:paraId="28E8B7F0" w14:textId="77777777">
        <w:trPr>
          <w:cantSplit/>
          <w:tblHeader/>
        </w:trPr>
        <w:tc>
          <w:tcPr>
            <w:tcW w:w="2268" w:type="dxa"/>
            <w:shd w:val="clear" w:color="auto" w:fill="E7E7E7"/>
          </w:tcPr>
          <w:p w14:paraId="3EAB1F09" w14:textId="77777777" w:rsidR="004A7E35" w:rsidRDefault="0027326B" w:rsidP="003C6CB5">
            <w:pPr>
              <w:keepNext/>
              <w:spacing w:before="40" w:after="40"/>
              <w:jc w:val="left"/>
            </w:pPr>
            <w:r>
              <w:rPr>
                <w:b/>
                <w:sz w:val="21"/>
              </w:rPr>
              <w:t>Workflow</w:t>
            </w:r>
          </w:p>
        </w:tc>
        <w:tc>
          <w:tcPr>
            <w:tcW w:w="2268" w:type="dxa"/>
            <w:shd w:val="clear" w:color="auto" w:fill="E7E7E7"/>
          </w:tcPr>
          <w:p w14:paraId="45D27B34" w14:textId="77777777" w:rsidR="004A7E35" w:rsidRDefault="0027326B" w:rsidP="003C6CB5">
            <w:pPr>
              <w:keepNext/>
              <w:spacing w:before="40" w:after="40"/>
              <w:jc w:val="left"/>
            </w:pPr>
            <w:r>
              <w:rPr>
                <w:b/>
                <w:sz w:val="21"/>
              </w:rPr>
              <w:t>Input</w:t>
            </w:r>
          </w:p>
        </w:tc>
        <w:tc>
          <w:tcPr>
            <w:tcW w:w="2268" w:type="dxa"/>
            <w:shd w:val="clear" w:color="auto" w:fill="E7E7E7"/>
          </w:tcPr>
          <w:p w14:paraId="36CD590D" w14:textId="77777777" w:rsidR="004A7E35" w:rsidRDefault="0027326B" w:rsidP="003C6CB5">
            <w:pPr>
              <w:keepNext/>
              <w:spacing w:before="40" w:after="40"/>
              <w:jc w:val="left"/>
            </w:pPr>
            <w:r>
              <w:rPr>
                <w:b/>
                <w:sz w:val="21"/>
              </w:rPr>
              <w:t>Persistent output</w:t>
            </w:r>
          </w:p>
        </w:tc>
        <w:tc>
          <w:tcPr>
            <w:tcW w:w="2268" w:type="dxa"/>
            <w:shd w:val="clear" w:color="auto" w:fill="E7E7E7"/>
          </w:tcPr>
          <w:p w14:paraId="7EDE156B" w14:textId="77777777" w:rsidR="004A7E35" w:rsidRDefault="0027326B" w:rsidP="003C6CB5">
            <w:pPr>
              <w:keepNext/>
              <w:spacing w:before="40" w:after="40"/>
              <w:jc w:val="left"/>
            </w:pPr>
            <w:r>
              <w:rPr>
                <w:b/>
                <w:sz w:val="21"/>
              </w:rPr>
              <w:t>Important transition</w:t>
            </w:r>
          </w:p>
        </w:tc>
      </w:tr>
      <w:tr w:rsidR="004A7E35" w14:paraId="5AEA2E95" w14:textId="77777777">
        <w:trPr>
          <w:cantSplit/>
        </w:trPr>
        <w:tc>
          <w:tcPr>
            <w:tcW w:w="2268" w:type="dxa"/>
          </w:tcPr>
          <w:p w14:paraId="02E534A7" w14:textId="77777777" w:rsidR="004A7E35" w:rsidRDefault="0027326B" w:rsidP="003C6CB5">
            <w:pPr>
              <w:spacing w:before="40" w:after="40"/>
              <w:jc w:val="left"/>
            </w:pPr>
            <w:r>
              <w:rPr>
                <w:sz w:val="21"/>
              </w:rPr>
              <w:t>Patient registration</w:t>
            </w:r>
          </w:p>
        </w:tc>
        <w:tc>
          <w:tcPr>
            <w:tcW w:w="2268" w:type="dxa"/>
          </w:tcPr>
          <w:p w14:paraId="2E21A291" w14:textId="77777777" w:rsidR="004A7E35" w:rsidRDefault="0027326B" w:rsidP="003C6CB5">
            <w:pPr>
              <w:spacing w:before="40" w:after="40"/>
              <w:jc w:val="left"/>
            </w:pPr>
            <w:r>
              <w:rPr>
                <w:sz w:val="21"/>
              </w:rPr>
              <w:t>Name email password and profile values</w:t>
            </w:r>
          </w:p>
        </w:tc>
        <w:tc>
          <w:tcPr>
            <w:tcW w:w="2268" w:type="dxa"/>
          </w:tcPr>
          <w:p w14:paraId="5B665B7C" w14:textId="77777777" w:rsidR="004A7E35" w:rsidRDefault="0027326B" w:rsidP="003C6CB5">
            <w:pPr>
              <w:spacing w:before="40" w:after="40"/>
              <w:jc w:val="left"/>
            </w:pPr>
            <w:r>
              <w:rPr>
                <w:sz w:val="21"/>
              </w:rPr>
              <w:t>User and Patient</w:t>
            </w:r>
          </w:p>
        </w:tc>
        <w:tc>
          <w:tcPr>
            <w:tcW w:w="2268" w:type="dxa"/>
          </w:tcPr>
          <w:p w14:paraId="00D0877B" w14:textId="77777777" w:rsidR="004A7E35" w:rsidRDefault="0027326B" w:rsidP="003C6CB5">
            <w:pPr>
              <w:spacing w:before="40" w:after="40"/>
              <w:jc w:val="left"/>
            </w:pPr>
            <w:r>
              <w:rPr>
                <w:sz w:val="21"/>
              </w:rPr>
              <w:t>OTP may precede authenticated access.</w:t>
            </w:r>
          </w:p>
        </w:tc>
      </w:tr>
      <w:tr w:rsidR="004A7E35" w14:paraId="7462C648" w14:textId="77777777">
        <w:trPr>
          <w:cantSplit/>
        </w:trPr>
        <w:tc>
          <w:tcPr>
            <w:tcW w:w="2268" w:type="dxa"/>
          </w:tcPr>
          <w:p w14:paraId="6509ED1C" w14:textId="77777777" w:rsidR="004A7E35" w:rsidRDefault="0027326B" w:rsidP="003C6CB5">
            <w:pPr>
              <w:spacing w:before="40" w:after="40"/>
              <w:jc w:val="left"/>
            </w:pPr>
            <w:r>
              <w:rPr>
                <w:sz w:val="21"/>
              </w:rPr>
              <w:t>Patient booking</w:t>
            </w:r>
          </w:p>
        </w:tc>
        <w:tc>
          <w:tcPr>
            <w:tcW w:w="2268" w:type="dxa"/>
          </w:tcPr>
          <w:p w14:paraId="48DA2E74" w14:textId="77777777" w:rsidR="004A7E35" w:rsidRDefault="0027326B" w:rsidP="003C6CB5">
            <w:pPr>
              <w:spacing w:before="40" w:after="40"/>
              <w:jc w:val="left"/>
            </w:pPr>
            <w:r>
              <w:rPr>
                <w:sz w:val="21"/>
              </w:rPr>
              <w:t>Doctor date slot visit details</w:t>
            </w:r>
          </w:p>
        </w:tc>
        <w:tc>
          <w:tcPr>
            <w:tcW w:w="2268" w:type="dxa"/>
          </w:tcPr>
          <w:p w14:paraId="7534E577" w14:textId="77777777" w:rsidR="004A7E35" w:rsidRDefault="0027326B" w:rsidP="003C6CB5">
            <w:pPr>
              <w:spacing w:before="40" w:after="40"/>
              <w:jc w:val="left"/>
            </w:pPr>
            <w:r>
              <w:rPr>
                <w:sz w:val="21"/>
              </w:rPr>
              <w:t>Appointment and paid demo bill at checkout</w:t>
            </w:r>
          </w:p>
        </w:tc>
        <w:tc>
          <w:tcPr>
            <w:tcW w:w="2268" w:type="dxa"/>
          </w:tcPr>
          <w:p w14:paraId="0953F175" w14:textId="77777777" w:rsidR="004A7E35" w:rsidRDefault="0027326B" w:rsidP="003C6CB5">
            <w:pPr>
              <w:spacing w:before="40" w:after="40"/>
              <w:jc w:val="left"/>
            </w:pPr>
            <w:r>
              <w:rPr>
                <w:sz w:val="21"/>
              </w:rPr>
              <w:t>Pending session data is not a reservation.</w:t>
            </w:r>
          </w:p>
        </w:tc>
      </w:tr>
      <w:tr w:rsidR="004A7E35" w14:paraId="563F50E4" w14:textId="77777777">
        <w:trPr>
          <w:cantSplit/>
        </w:trPr>
        <w:tc>
          <w:tcPr>
            <w:tcW w:w="2268" w:type="dxa"/>
          </w:tcPr>
          <w:p w14:paraId="0C5D9B84" w14:textId="77777777" w:rsidR="004A7E35" w:rsidRDefault="0027326B" w:rsidP="003C6CB5">
            <w:pPr>
              <w:spacing w:before="40" w:after="40"/>
              <w:jc w:val="left"/>
            </w:pPr>
            <w:r>
              <w:rPr>
                <w:sz w:val="21"/>
              </w:rPr>
              <w:t>Reception booking</w:t>
            </w:r>
          </w:p>
        </w:tc>
        <w:tc>
          <w:tcPr>
            <w:tcW w:w="2268" w:type="dxa"/>
          </w:tcPr>
          <w:p w14:paraId="7E23C508" w14:textId="77777777" w:rsidR="004A7E35" w:rsidRDefault="0027326B" w:rsidP="003C6CB5">
            <w:pPr>
              <w:spacing w:before="40" w:after="40"/>
              <w:jc w:val="left"/>
            </w:pPr>
            <w:r>
              <w:rPr>
                <w:sz w:val="21"/>
              </w:rPr>
              <w:t>Patient doctor date slot</w:t>
            </w:r>
          </w:p>
        </w:tc>
        <w:tc>
          <w:tcPr>
            <w:tcW w:w="2268" w:type="dxa"/>
          </w:tcPr>
          <w:p w14:paraId="3D4AB8F2" w14:textId="77777777" w:rsidR="004A7E35" w:rsidRDefault="0027326B" w:rsidP="003C6CB5">
            <w:pPr>
              <w:spacing w:before="40" w:after="40"/>
              <w:jc w:val="left"/>
            </w:pPr>
            <w:r>
              <w:rPr>
                <w:sz w:val="21"/>
              </w:rPr>
              <w:t>Confirmed appointment and pending bill</w:t>
            </w:r>
          </w:p>
        </w:tc>
        <w:tc>
          <w:tcPr>
            <w:tcW w:w="2268" w:type="dxa"/>
          </w:tcPr>
          <w:p w14:paraId="76A5EB43" w14:textId="77777777" w:rsidR="004A7E35" w:rsidRDefault="0027326B" w:rsidP="003C6CB5">
            <w:pPr>
              <w:spacing w:before="40" w:after="40"/>
              <w:jc w:val="left"/>
            </w:pPr>
            <w:r>
              <w:rPr>
                <w:sz w:val="21"/>
              </w:rPr>
              <w:t>Availability is checked inside a doctor lock.</w:t>
            </w:r>
          </w:p>
        </w:tc>
      </w:tr>
      <w:tr w:rsidR="004A7E35" w14:paraId="50E27135" w14:textId="77777777">
        <w:trPr>
          <w:cantSplit/>
        </w:trPr>
        <w:tc>
          <w:tcPr>
            <w:tcW w:w="2268" w:type="dxa"/>
          </w:tcPr>
          <w:p w14:paraId="560F15DD" w14:textId="77777777" w:rsidR="004A7E35" w:rsidRDefault="0027326B" w:rsidP="003C6CB5">
            <w:pPr>
              <w:spacing w:before="40" w:after="40"/>
              <w:jc w:val="left"/>
            </w:pPr>
            <w:r>
              <w:rPr>
                <w:sz w:val="21"/>
              </w:rPr>
              <w:t>Prescription</w:t>
            </w:r>
          </w:p>
        </w:tc>
        <w:tc>
          <w:tcPr>
            <w:tcW w:w="2268" w:type="dxa"/>
          </w:tcPr>
          <w:p w14:paraId="1BC6B3BA" w14:textId="77777777" w:rsidR="004A7E35" w:rsidRDefault="0027326B" w:rsidP="003C6CB5">
            <w:pPr>
              <w:spacing w:before="40" w:after="40"/>
              <w:jc w:val="left"/>
            </w:pPr>
            <w:r>
              <w:rPr>
                <w:sz w:val="21"/>
              </w:rPr>
              <w:t>Patient diagnosis optional appointment medicine arrays</w:t>
            </w:r>
          </w:p>
        </w:tc>
        <w:tc>
          <w:tcPr>
            <w:tcW w:w="2268" w:type="dxa"/>
          </w:tcPr>
          <w:p w14:paraId="30E9A463" w14:textId="77777777" w:rsidR="004A7E35" w:rsidRDefault="0027326B" w:rsidP="003C6CB5">
            <w:pPr>
              <w:spacing w:before="40" w:after="40"/>
              <w:jc w:val="left"/>
            </w:pPr>
            <w:r>
              <w:rPr>
                <w:sz w:val="21"/>
              </w:rPr>
              <w:t>Prescription and medicine rows</w:t>
            </w:r>
          </w:p>
        </w:tc>
        <w:tc>
          <w:tcPr>
            <w:tcW w:w="2268" w:type="dxa"/>
          </w:tcPr>
          <w:p w14:paraId="0E543E30" w14:textId="77777777" w:rsidR="004A7E35" w:rsidRDefault="0027326B" w:rsidP="003C6CB5">
            <w:pPr>
              <w:spacing w:before="40" w:after="40"/>
              <w:jc w:val="left"/>
            </w:pPr>
            <w:r>
              <w:rPr>
                <w:sz w:val="21"/>
              </w:rPr>
              <w:t>Patient relationship and appointment ownership are checked.</w:t>
            </w:r>
          </w:p>
        </w:tc>
      </w:tr>
      <w:tr w:rsidR="004A7E35" w14:paraId="5C16BBDA" w14:textId="77777777">
        <w:trPr>
          <w:cantSplit/>
        </w:trPr>
        <w:tc>
          <w:tcPr>
            <w:tcW w:w="2268" w:type="dxa"/>
          </w:tcPr>
          <w:p w14:paraId="1A1DD9D2" w14:textId="77777777" w:rsidR="004A7E35" w:rsidRDefault="0027326B" w:rsidP="003C6CB5">
            <w:pPr>
              <w:spacing w:before="40" w:after="40"/>
              <w:jc w:val="left"/>
            </w:pPr>
            <w:r>
              <w:rPr>
                <w:sz w:val="21"/>
              </w:rPr>
              <w:t>No show</w:t>
            </w:r>
          </w:p>
        </w:tc>
        <w:tc>
          <w:tcPr>
            <w:tcW w:w="2268" w:type="dxa"/>
          </w:tcPr>
          <w:p w14:paraId="0639FF6C" w14:textId="77777777" w:rsidR="004A7E35" w:rsidRDefault="0027326B" w:rsidP="003C6CB5">
            <w:pPr>
              <w:spacing w:before="40" w:after="40"/>
              <w:jc w:val="left"/>
            </w:pPr>
            <w:r>
              <w:rPr>
                <w:sz w:val="21"/>
              </w:rPr>
              <w:t>Appointment identifier</w:t>
            </w:r>
          </w:p>
        </w:tc>
        <w:tc>
          <w:tcPr>
            <w:tcW w:w="2268" w:type="dxa"/>
          </w:tcPr>
          <w:p w14:paraId="7A087333" w14:textId="77777777" w:rsidR="004A7E35" w:rsidRDefault="0027326B" w:rsidP="003C6CB5">
            <w:pPr>
              <w:spacing w:before="40" w:after="40"/>
              <w:jc w:val="left"/>
            </w:pPr>
            <w:r>
              <w:rPr>
                <w:sz w:val="21"/>
              </w:rPr>
              <w:t>Status and extra fee</w:t>
            </w:r>
          </w:p>
        </w:tc>
        <w:tc>
          <w:tcPr>
            <w:tcW w:w="2268" w:type="dxa"/>
          </w:tcPr>
          <w:p w14:paraId="313868BC" w14:textId="77777777" w:rsidR="004A7E35" w:rsidRDefault="0027326B" w:rsidP="003C6CB5">
            <w:pPr>
              <w:spacing w:before="40" w:after="40"/>
              <w:jc w:val="left"/>
            </w:pPr>
            <w:r>
              <w:rPr>
                <w:sz w:val="21"/>
              </w:rPr>
              <w:t>Terminal repeated actions must not duplicate fees.</w:t>
            </w:r>
          </w:p>
        </w:tc>
      </w:tr>
      <w:tr w:rsidR="004A7E35" w14:paraId="49732420" w14:textId="77777777">
        <w:trPr>
          <w:cantSplit/>
        </w:trPr>
        <w:tc>
          <w:tcPr>
            <w:tcW w:w="2268" w:type="dxa"/>
          </w:tcPr>
          <w:p w14:paraId="6F3185F1" w14:textId="77777777" w:rsidR="004A7E35" w:rsidRDefault="0027326B" w:rsidP="003C6CB5">
            <w:pPr>
              <w:spacing w:before="40" w:after="40"/>
              <w:jc w:val="left"/>
            </w:pPr>
            <w:r>
              <w:rPr>
                <w:sz w:val="21"/>
              </w:rPr>
              <w:t>Report</w:t>
            </w:r>
          </w:p>
        </w:tc>
        <w:tc>
          <w:tcPr>
            <w:tcW w:w="2268" w:type="dxa"/>
          </w:tcPr>
          <w:p w14:paraId="59EC5008" w14:textId="77777777" w:rsidR="004A7E35" w:rsidRDefault="0027326B" w:rsidP="003C6CB5">
            <w:pPr>
              <w:spacing w:before="40" w:after="40"/>
              <w:jc w:val="left"/>
            </w:pPr>
            <w:r>
              <w:rPr>
                <w:sz w:val="21"/>
              </w:rPr>
              <w:t>Type range filters export format</w:t>
            </w:r>
          </w:p>
        </w:tc>
        <w:tc>
          <w:tcPr>
            <w:tcW w:w="2268" w:type="dxa"/>
          </w:tcPr>
          <w:p w14:paraId="59C728E2" w14:textId="77777777" w:rsidR="004A7E35" w:rsidRDefault="0027326B" w:rsidP="003C6CB5">
            <w:pPr>
              <w:spacing w:before="40" w:after="40"/>
              <w:jc w:val="left"/>
            </w:pPr>
            <w:r>
              <w:rPr>
                <w:sz w:val="21"/>
              </w:rPr>
              <w:t>HTTP output; no new report model</w:t>
            </w:r>
          </w:p>
        </w:tc>
        <w:tc>
          <w:tcPr>
            <w:tcW w:w="2268" w:type="dxa"/>
          </w:tcPr>
          <w:p w14:paraId="4878481C" w14:textId="77777777" w:rsidR="004A7E35" w:rsidRDefault="0027326B" w:rsidP="003C6CB5">
            <w:pPr>
              <w:spacing w:before="40" w:after="40"/>
              <w:jc w:val="left"/>
            </w:pPr>
            <w:r>
              <w:rPr>
                <w:sz w:val="21"/>
              </w:rPr>
              <w:t>Queries read the operational tables.</w:t>
            </w:r>
          </w:p>
        </w:tc>
      </w:tr>
    </w:tbl>
    <w:p w14:paraId="613DC42D" w14:textId="77777777" w:rsidR="004A7E35" w:rsidRDefault="0027326B" w:rsidP="003C6CB5">
      <w:pPr>
        <w:pStyle w:val="Heading3"/>
        <w:spacing w:before="180" w:after="100"/>
      </w:pPr>
      <w:r>
        <w:lastRenderedPageBreak/>
        <w:t>Technical feasibility</w:t>
      </w:r>
    </w:p>
    <w:p w14:paraId="199BE969" w14:textId="77777777" w:rsidR="004A7E35" w:rsidRDefault="0027326B" w:rsidP="003C6CB5">
      <w:pPr>
        <w:spacing w:after="80"/>
      </w:pPr>
      <w:r>
        <w:t>The technical stack is feasible for an academic web application because the repository already contains working Django apps, migrations, templates and a configured project environment. The existing tests create an isolated schema and exercise portal pages and workflow updates. The source uses standard relational models and framework authentication rather than requiring a separately deployed identity service.</w:t>
      </w:r>
    </w:p>
    <w:p w14:paraId="0D562CAD" w14:textId="77777777" w:rsidR="004A7E35" w:rsidRDefault="0027326B" w:rsidP="003C6CB5">
      <w:pPr>
        <w:spacing w:after="80"/>
      </w:pPr>
      <w:r>
        <w:t>The local database guide describes a standalone MySQL installation, while DATABASE_URL permits another configured backend and an SQLite fallback. This makes development flexible, but it creates a verification obligation. The serialisation provided by select_for_update must be evaluated with the actual database engine; SQLite does not provide equivalent row locking semantics.</w:t>
      </w:r>
    </w:p>
    <w:p w14:paraId="3DFC9FEC" w14:textId="77777777" w:rsidR="004A7E35" w:rsidRDefault="0027326B" w:rsidP="003C6CB5">
      <w:pPr>
        <w:spacing w:after="80"/>
      </w:pPr>
      <w:r>
        <w:t>The frontend depends on browser support for JavaScript and some CDN assets. PDF export depends on ReportLab and valid layout data. Uploaded profile images depend on writable file storage and Pillow validation. Technical readiness therefore includes checking dependencies, static collection, mail settings, file permissions and database connectivity in the intended environment.</w:t>
      </w:r>
    </w:p>
    <w:p w14:paraId="1F8FE79E" w14:textId="77777777" w:rsidR="004A7E35" w:rsidRDefault="0027326B" w:rsidP="003C6CB5">
      <w:pPr>
        <w:pStyle w:val="Heading3"/>
        <w:spacing w:before="180" w:after="100"/>
      </w:pPr>
      <w:r>
        <w:t>Operational feasibility</w:t>
      </w:r>
    </w:p>
    <w:p w14:paraId="6EB56BCB" w14:textId="77777777" w:rsidR="004A7E35" w:rsidRDefault="0027326B" w:rsidP="003C6CB5">
      <w:pPr>
        <w:spacing w:after="80"/>
      </w:pPr>
      <w:r>
        <w:t>Operationally, the portal structure maps to recognisable responsibilities: patients manage their own visits, reception coordinates arrival and payment, doctors maintain consultation information, and administrators manage wider records. A training demonstration can follow one patient from registration to booking, reception confirmation, doctor prescription and final receipt.</w:t>
      </w:r>
    </w:p>
    <w:p w14:paraId="40F52AF4" w14:textId="77777777" w:rsidR="004A7E35" w:rsidRDefault="0027326B" w:rsidP="003C6CB5">
      <w:pPr>
        <w:spacing w:after="80"/>
      </w:pPr>
      <w:r>
        <w:t>Operational readiness still requires decisions beyond the source. The hospital would need rules for who may create or deactivate accounts, how a mistaken bill is corrected, how appointment cancellations affect payments and how records are retained. The application does not implement an organisational approval workflow for those decisions. A real deployment would also need an operator to monitor mail failures, back up media and databases and restore a tested copy when required.</w:t>
      </w:r>
    </w:p>
    <w:p w14:paraId="187DB52D" w14:textId="77777777" w:rsidR="004A7E35" w:rsidRDefault="0027326B" w:rsidP="003C6CB5">
      <w:pPr>
        <w:pStyle w:val="Heading3"/>
        <w:spacing w:before="180" w:after="100"/>
      </w:pPr>
      <w:r>
        <w:t>Economic feasibility</w:t>
      </w:r>
    </w:p>
    <w:p w14:paraId="299C2D5B" w14:textId="77777777" w:rsidR="004A7E35" w:rsidRDefault="0027326B" w:rsidP="003C6CB5">
      <w:pPr>
        <w:spacing w:after="80"/>
      </w:pPr>
      <w:r>
        <w:t>The application uses an open source programming language and framework, so the academic implementation does not inherently require a commercial web framework licence. That observation is not a complete cost estimate. Hosting, domain registration, operational support, secure mail delivery, backups, staff training and future maintenance all consume resources.</w:t>
      </w:r>
    </w:p>
    <w:p w14:paraId="6784C3C3" w14:textId="77777777" w:rsidR="004A7E35" w:rsidRDefault="0027326B" w:rsidP="003C6CB5">
      <w:pPr>
        <w:spacing w:after="80"/>
      </w:pPr>
      <w:r>
        <w:t>No purchase quotations, staff time measurements or approved budget were supplied. Accordingly, economic feasibility is described through cost categories rather than invented currency totals or claimed savings. A later pilot should measure registration time, failed booking attempts, reporting effort and support incidents before estimating financial benefit.</w:t>
      </w:r>
    </w:p>
    <w:p w14:paraId="6B570985" w14:textId="77777777" w:rsidR="004A7E35" w:rsidRDefault="0027326B" w:rsidP="003C6CB5">
      <w:pPr>
        <w:pStyle w:val="Caption"/>
        <w:spacing w:line="276" w:lineRule="auto"/>
      </w:pPr>
      <w:r>
        <w:t>Table 16: Economic evaluation without invented estimates</w:t>
      </w:r>
    </w:p>
    <w:tbl>
      <w:tblPr>
        <w:tblStyle w:val="TableGrid"/>
        <w:tblW w:w="0" w:type="auto"/>
        <w:tblLayout w:type="fixed"/>
        <w:tblLook w:val="04A0" w:firstRow="1" w:lastRow="0" w:firstColumn="1" w:lastColumn="0" w:noHBand="0" w:noVBand="1"/>
      </w:tblPr>
      <w:tblGrid>
        <w:gridCol w:w="4535"/>
        <w:gridCol w:w="4535"/>
      </w:tblGrid>
      <w:tr w:rsidR="004A7E35" w14:paraId="118DC20C" w14:textId="77777777">
        <w:trPr>
          <w:cantSplit/>
          <w:tblHeader/>
        </w:trPr>
        <w:tc>
          <w:tcPr>
            <w:tcW w:w="4535" w:type="dxa"/>
            <w:shd w:val="clear" w:color="auto" w:fill="E7E7E7"/>
          </w:tcPr>
          <w:p w14:paraId="051532EC" w14:textId="77777777" w:rsidR="004A7E35" w:rsidRDefault="0027326B" w:rsidP="003C6CB5">
            <w:pPr>
              <w:keepNext/>
              <w:spacing w:before="40" w:after="40"/>
              <w:jc w:val="left"/>
            </w:pPr>
            <w:r>
              <w:rPr>
                <w:b/>
                <w:sz w:val="21"/>
              </w:rPr>
              <w:lastRenderedPageBreak/>
              <w:t>Cost or benefit category</w:t>
            </w:r>
          </w:p>
        </w:tc>
        <w:tc>
          <w:tcPr>
            <w:tcW w:w="4535" w:type="dxa"/>
            <w:shd w:val="clear" w:color="auto" w:fill="E7E7E7"/>
          </w:tcPr>
          <w:p w14:paraId="194F481A" w14:textId="77777777" w:rsidR="004A7E35" w:rsidRDefault="0027326B" w:rsidP="003C6CB5">
            <w:pPr>
              <w:keepNext/>
              <w:spacing w:before="40" w:after="40"/>
              <w:jc w:val="left"/>
            </w:pPr>
            <w:r>
              <w:rPr>
                <w:b/>
                <w:sz w:val="21"/>
              </w:rPr>
              <w:t>Assessment approach</w:t>
            </w:r>
          </w:p>
        </w:tc>
      </w:tr>
      <w:tr w:rsidR="004A7E35" w14:paraId="30A71341" w14:textId="77777777">
        <w:trPr>
          <w:cantSplit/>
        </w:trPr>
        <w:tc>
          <w:tcPr>
            <w:tcW w:w="4535" w:type="dxa"/>
          </w:tcPr>
          <w:p w14:paraId="065A0D78" w14:textId="77777777" w:rsidR="004A7E35" w:rsidRDefault="0027326B" w:rsidP="003C6CB5">
            <w:pPr>
              <w:spacing w:before="40" w:after="40"/>
              <w:jc w:val="left"/>
            </w:pPr>
            <w:r>
              <w:rPr>
                <w:sz w:val="21"/>
              </w:rPr>
              <w:t>Development</w:t>
            </w:r>
          </w:p>
        </w:tc>
        <w:tc>
          <w:tcPr>
            <w:tcW w:w="4535" w:type="dxa"/>
          </w:tcPr>
          <w:p w14:paraId="47C37688" w14:textId="77777777" w:rsidR="004A7E35" w:rsidRDefault="0027326B" w:rsidP="003C6CB5">
            <w:pPr>
              <w:spacing w:before="40" w:after="40"/>
              <w:jc w:val="left"/>
            </w:pPr>
            <w:r>
              <w:rPr>
                <w:sz w:val="21"/>
              </w:rPr>
              <w:t>Record time spent on features, defects and documentation.</w:t>
            </w:r>
          </w:p>
        </w:tc>
      </w:tr>
      <w:tr w:rsidR="004A7E35" w14:paraId="103DE19D" w14:textId="77777777">
        <w:trPr>
          <w:cantSplit/>
        </w:trPr>
        <w:tc>
          <w:tcPr>
            <w:tcW w:w="4535" w:type="dxa"/>
          </w:tcPr>
          <w:p w14:paraId="149A61E8" w14:textId="77777777" w:rsidR="004A7E35" w:rsidRDefault="0027326B" w:rsidP="003C6CB5">
            <w:pPr>
              <w:spacing w:before="40" w:after="40"/>
              <w:jc w:val="left"/>
            </w:pPr>
            <w:r>
              <w:rPr>
                <w:sz w:val="21"/>
              </w:rPr>
              <w:t>Hosting and database</w:t>
            </w:r>
          </w:p>
        </w:tc>
        <w:tc>
          <w:tcPr>
            <w:tcW w:w="4535" w:type="dxa"/>
          </w:tcPr>
          <w:p w14:paraId="01AACB17" w14:textId="77777777" w:rsidR="004A7E35" w:rsidRDefault="0027326B" w:rsidP="003C6CB5">
            <w:pPr>
              <w:spacing w:before="40" w:after="40"/>
              <w:jc w:val="left"/>
            </w:pPr>
            <w:r>
              <w:rPr>
                <w:sz w:val="21"/>
              </w:rPr>
              <w:t>Choose a sized environment after workload tests.</w:t>
            </w:r>
          </w:p>
        </w:tc>
      </w:tr>
      <w:tr w:rsidR="004A7E35" w14:paraId="0F591B57" w14:textId="77777777">
        <w:trPr>
          <w:cantSplit/>
        </w:trPr>
        <w:tc>
          <w:tcPr>
            <w:tcW w:w="4535" w:type="dxa"/>
          </w:tcPr>
          <w:p w14:paraId="3104F69E" w14:textId="77777777" w:rsidR="004A7E35" w:rsidRDefault="0027326B" w:rsidP="003C6CB5">
            <w:pPr>
              <w:spacing w:before="40" w:after="40"/>
              <w:jc w:val="left"/>
            </w:pPr>
            <w:r>
              <w:rPr>
                <w:sz w:val="21"/>
              </w:rPr>
              <w:t>Email and backups</w:t>
            </w:r>
          </w:p>
        </w:tc>
        <w:tc>
          <w:tcPr>
            <w:tcW w:w="4535" w:type="dxa"/>
          </w:tcPr>
          <w:p w14:paraId="2675C6D2" w14:textId="77777777" w:rsidR="004A7E35" w:rsidRDefault="0027326B" w:rsidP="003C6CB5">
            <w:pPr>
              <w:spacing w:before="40" w:after="40"/>
              <w:jc w:val="left"/>
            </w:pPr>
            <w:r>
              <w:rPr>
                <w:sz w:val="21"/>
              </w:rPr>
              <w:t>Estimate message volume, storage growth and retention.</w:t>
            </w:r>
          </w:p>
        </w:tc>
      </w:tr>
      <w:tr w:rsidR="004A7E35" w14:paraId="70DA70AF" w14:textId="77777777">
        <w:trPr>
          <w:cantSplit/>
        </w:trPr>
        <w:tc>
          <w:tcPr>
            <w:tcW w:w="4535" w:type="dxa"/>
          </w:tcPr>
          <w:p w14:paraId="687AA328" w14:textId="77777777" w:rsidR="004A7E35" w:rsidRDefault="0027326B" w:rsidP="003C6CB5">
            <w:pPr>
              <w:spacing w:before="40" w:after="40"/>
              <w:jc w:val="left"/>
            </w:pPr>
            <w:r>
              <w:rPr>
                <w:sz w:val="21"/>
              </w:rPr>
              <w:t>Training and support</w:t>
            </w:r>
          </w:p>
        </w:tc>
        <w:tc>
          <w:tcPr>
            <w:tcW w:w="4535" w:type="dxa"/>
          </w:tcPr>
          <w:p w14:paraId="43D22B78" w14:textId="77777777" w:rsidR="004A7E35" w:rsidRDefault="0027326B" w:rsidP="003C6CB5">
            <w:pPr>
              <w:spacing w:before="40" w:after="40"/>
              <w:jc w:val="left"/>
            </w:pPr>
            <w:r>
              <w:rPr>
                <w:sz w:val="21"/>
              </w:rPr>
              <w:t>Observe role based task completion in a pilot.</w:t>
            </w:r>
          </w:p>
        </w:tc>
      </w:tr>
      <w:tr w:rsidR="004A7E35" w14:paraId="3BFD8FA1" w14:textId="77777777">
        <w:trPr>
          <w:cantSplit/>
        </w:trPr>
        <w:tc>
          <w:tcPr>
            <w:tcW w:w="4535" w:type="dxa"/>
          </w:tcPr>
          <w:p w14:paraId="0721DE77" w14:textId="77777777" w:rsidR="004A7E35" w:rsidRDefault="0027326B" w:rsidP="003C6CB5">
            <w:pPr>
              <w:spacing w:before="40" w:after="40"/>
              <w:jc w:val="left"/>
            </w:pPr>
            <w:r>
              <w:rPr>
                <w:sz w:val="21"/>
              </w:rPr>
              <w:t>Potential time saving</w:t>
            </w:r>
          </w:p>
        </w:tc>
        <w:tc>
          <w:tcPr>
            <w:tcW w:w="4535" w:type="dxa"/>
          </w:tcPr>
          <w:p w14:paraId="39603C7E" w14:textId="77777777" w:rsidR="004A7E35" w:rsidRDefault="0027326B" w:rsidP="003C6CB5">
            <w:pPr>
              <w:spacing w:before="40" w:after="40"/>
              <w:jc w:val="left"/>
            </w:pPr>
            <w:r>
              <w:rPr>
                <w:sz w:val="21"/>
              </w:rPr>
              <w:t>Compare measured workflows with the prior process.</w:t>
            </w:r>
          </w:p>
        </w:tc>
      </w:tr>
      <w:tr w:rsidR="004A7E35" w14:paraId="17600F5E" w14:textId="77777777">
        <w:trPr>
          <w:cantSplit/>
        </w:trPr>
        <w:tc>
          <w:tcPr>
            <w:tcW w:w="4535" w:type="dxa"/>
          </w:tcPr>
          <w:p w14:paraId="097BF5DF" w14:textId="77777777" w:rsidR="004A7E35" w:rsidRDefault="0027326B" w:rsidP="003C6CB5">
            <w:pPr>
              <w:spacing w:before="40" w:after="40"/>
              <w:jc w:val="left"/>
            </w:pPr>
            <w:r>
              <w:rPr>
                <w:sz w:val="21"/>
              </w:rPr>
              <w:t>Risk cost</w:t>
            </w:r>
          </w:p>
        </w:tc>
        <w:tc>
          <w:tcPr>
            <w:tcW w:w="4535" w:type="dxa"/>
          </w:tcPr>
          <w:p w14:paraId="73943271" w14:textId="77777777" w:rsidR="004A7E35" w:rsidRDefault="0027326B" w:rsidP="003C6CB5">
            <w:pPr>
              <w:spacing w:before="40" w:after="40"/>
              <w:jc w:val="left"/>
            </w:pPr>
            <w:r>
              <w:rPr>
                <w:sz w:val="21"/>
              </w:rPr>
              <w:t>Include recovery work, downtime and access administration.</w:t>
            </w:r>
          </w:p>
        </w:tc>
      </w:tr>
    </w:tbl>
    <w:p w14:paraId="5B3A356E" w14:textId="77777777" w:rsidR="004A7E35" w:rsidRDefault="0027326B" w:rsidP="003C6CB5">
      <w:pPr>
        <w:pStyle w:val="Heading3"/>
        <w:spacing w:before="180" w:after="100"/>
      </w:pPr>
      <w:r>
        <w:t>Constraints and assumptions</w:t>
      </w:r>
    </w:p>
    <w:p w14:paraId="6320A436" w14:textId="77777777" w:rsidR="004A7E35" w:rsidRDefault="0027326B" w:rsidP="003C6CB5">
      <w:pPr>
        <w:spacing w:after="80"/>
      </w:pPr>
      <w:r>
        <w:t>The application assumes that a role account has the matching role profile where required. Some helper views create or retrieve profiles defensively; other operations retrieve an existing profile directly. Account creation and migrations therefore matter to workflow correctness. The report does not assume that every arbitrary user row can immediately use every role portal.</w:t>
      </w:r>
    </w:p>
    <w:p w14:paraId="764890FE" w14:textId="77777777" w:rsidR="004A7E35" w:rsidRDefault="0027326B" w:rsidP="003C6CB5">
      <w:pPr>
        <w:spacing w:after="80"/>
      </w:pPr>
      <w:r>
        <w:t>The system also assumes that consultation fees and schedule parameters are meaningful. Positive model fields and form checks help, but a complete boundary review should include zero duration, unusual buffer values, large fees and invalid choice strings. Server side checks must remain authoritative because clients can bypass HTML constraints and JavaScript.</w:t>
      </w:r>
    </w:p>
    <w:p w14:paraId="58EF5742" w14:textId="77777777" w:rsidR="004A7E35" w:rsidRDefault="0027326B" w:rsidP="003C6CB5">
      <w:pPr>
        <w:spacing w:after="80"/>
      </w:pPr>
      <w:r>
        <w:t>The current code is a synchronous application. Mail attempts and report generation occur within request or command flows rather than a verified background worker architecture. Proposed queues, caching and monitoring appear in Chapter 6 as enhancements. They are not presented as existing runtime services.</w:t>
      </w:r>
    </w:p>
    <w:p w14:paraId="70F369E6" w14:textId="77777777" w:rsidR="004A7E35" w:rsidRDefault="0027326B" w:rsidP="003C6CB5">
      <w:pPr>
        <w:pStyle w:val="Heading2"/>
        <w:spacing w:before="180" w:after="100"/>
      </w:pPr>
      <w:bookmarkStart w:id="15" w:name="_Toc243473799"/>
      <w:r>
        <w:t>2.2 Requirement Specification</w:t>
      </w:r>
      <w:bookmarkEnd w:id="15"/>
    </w:p>
    <w:p w14:paraId="45327E1D" w14:textId="77777777" w:rsidR="004A7E35" w:rsidRDefault="0027326B" w:rsidP="003C6CB5">
      <w:pPr>
        <w:pStyle w:val="Caption"/>
        <w:spacing w:line="276" w:lineRule="auto"/>
      </w:pPr>
      <w:r>
        <w:t>Table 17: Functional requirement index</w:t>
      </w:r>
    </w:p>
    <w:tbl>
      <w:tblPr>
        <w:tblStyle w:val="TableGrid"/>
        <w:tblW w:w="0" w:type="auto"/>
        <w:tblLayout w:type="fixed"/>
        <w:tblLook w:val="04A0" w:firstRow="1" w:lastRow="0" w:firstColumn="1" w:lastColumn="0" w:noHBand="0" w:noVBand="1"/>
      </w:tblPr>
      <w:tblGrid>
        <w:gridCol w:w="3024"/>
        <w:gridCol w:w="3024"/>
        <w:gridCol w:w="3024"/>
      </w:tblGrid>
      <w:tr w:rsidR="004A7E35" w14:paraId="1498E192" w14:textId="77777777">
        <w:trPr>
          <w:cantSplit/>
          <w:tblHeader/>
        </w:trPr>
        <w:tc>
          <w:tcPr>
            <w:tcW w:w="3024" w:type="dxa"/>
            <w:shd w:val="clear" w:color="auto" w:fill="E7E7E7"/>
          </w:tcPr>
          <w:p w14:paraId="3D1CE531" w14:textId="77777777" w:rsidR="004A7E35" w:rsidRDefault="0027326B" w:rsidP="003C6CB5">
            <w:pPr>
              <w:keepNext/>
              <w:spacing w:before="40" w:after="40"/>
              <w:jc w:val="left"/>
            </w:pPr>
            <w:r>
              <w:rPr>
                <w:b/>
                <w:sz w:val="21"/>
              </w:rPr>
              <w:t>ID</w:t>
            </w:r>
          </w:p>
        </w:tc>
        <w:tc>
          <w:tcPr>
            <w:tcW w:w="3024" w:type="dxa"/>
            <w:shd w:val="clear" w:color="auto" w:fill="E7E7E7"/>
          </w:tcPr>
          <w:p w14:paraId="18916DA8" w14:textId="77777777" w:rsidR="004A7E35" w:rsidRDefault="0027326B" w:rsidP="003C6CB5">
            <w:pPr>
              <w:keepNext/>
              <w:spacing w:before="40" w:after="40"/>
              <w:jc w:val="left"/>
            </w:pPr>
            <w:r>
              <w:rPr>
                <w:b/>
                <w:sz w:val="21"/>
              </w:rPr>
              <w:t>Functional requirement</w:t>
            </w:r>
          </w:p>
        </w:tc>
        <w:tc>
          <w:tcPr>
            <w:tcW w:w="3024" w:type="dxa"/>
            <w:shd w:val="clear" w:color="auto" w:fill="E7E7E7"/>
          </w:tcPr>
          <w:p w14:paraId="1E288C3E" w14:textId="77777777" w:rsidR="004A7E35" w:rsidRDefault="0027326B" w:rsidP="003C6CB5">
            <w:pPr>
              <w:keepNext/>
              <w:spacing w:before="40" w:after="40"/>
              <w:jc w:val="left"/>
            </w:pPr>
            <w:r>
              <w:rPr>
                <w:b/>
                <w:sz w:val="21"/>
              </w:rPr>
              <w:t>Source evidence</w:t>
            </w:r>
          </w:p>
        </w:tc>
      </w:tr>
      <w:tr w:rsidR="004A7E35" w14:paraId="4E4940F8" w14:textId="77777777">
        <w:trPr>
          <w:cantSplit/>
        </w:trPr>
        <w:tc>
          <w:tcPr>
            <w:tcW w:w="3024" w:type="dxa"/>
          </w:tcPr>
          <w:p w14:paraId="4812569C" w14:textId="77777777" w:rsidR="004A7E35" w:rsidRDefault="0027326B" w:rsidP="003C6CB5">
            <w:pPr>
              <w:spacing w:before="40" w:after="40"/>
              <w:jc w:val="left"/>
            </w:pPr>
            <w:r>
              <w:rPr>
                <w:sz w:val="21"/>
              </w:rPr>
              <w:t>FR-01</w:t>
            </w:r>
          </w:p>
        </w:tc>
        <w:tc>
          <w:tcPr>
            <w:tcW w:w="3024" w:type="dxa"/>
          </w:tcPr>
          <w:p w14:paraId="02917DD6" w14:textId="77777777" w:rsidR="004A7E35" w:rsidRDefault="0027326B" w:rsidP="003C6CB5">
            <w:pPr>
              <w:spacing w:before="40" w:after="40"/>
              <w:jc w:val="left"/>
            </w:pPr>
            <w:r>
              <w:rPr>
                <w:sz w:val="21"/>
              </w:rPr>
              <w:t>Shared login</w:t>
            </w:r>
          </w:p>
        </w:tc>
        <w:tc>
          <w:tcPr>
            <w:tcW w:w="3024" w:type="dxa"/>
          </w:tcPr>
          <w:p w14:paraId="22952215" w14:textId="77777777" w:rsidR="004A7E35" w:rsidRDefault="0027326B" w:rsidP="003C6CB5">
            <w:pPr>
              <w:spacing w:before="40" w:after="40"/>
              <w:jc w:val="left"/>
            </w:pPr>
            <w:r>
              <w:rPr>
                <w:sz w:val="21"/>
              </w:rPr>
              <w:t>patient/views.py:login</w:t>
            </w:r>
          </w:p>
        </w:tc>
      </w:tr>
      <w:tr w:rsidR="004A7E35" w14:paraId="35499620" w14:textId="77777777">
        <w:trPr>
          <w:cantSplit/>
        </w:trPr>
        <w:tc>
          <w:tcPr>
            <w:tcW w:w="3024" w:type="dxa"/>
          </w:tcPr>
          <w:p w14:paraId="6B4E438E" w14:textId="77777777" w:rsidR="004A7E35" w:rsidRDefault="0027326B" w:rsidP="003C6CB5">
            <w:pPr>
              <w:spacing w:before="40" w:after="40"/>
              <w:jc w:val="left"/>
            </w:pPr>
            <w:r>
              <w:rPr>
                <w:sz w:val="21"/>
              </w:rPr>
              <w:t>FR-02</w:t>
            </w:r>
          </w:p>
        </w:tc>
        <w:tc>
          <w:tcPr>
            <w:tcW w:w="3024" w:type="dxa"/>
          </w:tcPr>
          <w:p w14:paraId="34829A25" w14:textId="77777777" w:rsidR="004A7E35" w:rsidRDefault="0027326B" w:rsidP="003C6CB5">
            <w:pPr>
              <w:spacing w:before="40" w:after="40"/>
              <w:jc w:val="left"/>
            </w:pPr>
            <w:r>
              <w:rPr>
                <w:sz w:val="21"/>
              </w:rPr>
              <w:t>Optional OTP verification</w:t>
            </w:r>
          </w:p>
        </w:tc>
        <w:tc>
          <w:tcPr>
            <w:tcW w:w="3024" w:type="dxa"/>
          </w:tcPr>
          <w:p w14:paraId="11604527" w14:textId="77777777" w:rsidR="004A7E35" w:rsidRDefault="0027326B" w:rsidP="003C6CB5">
            <w:pPr>
              <w:spacing w:before="40" w:after="40"/>
              <w:jc w:val="left"/>
            </w:pPr>
            <w:r>
              <w:rPr>
                <w:sz w:val="21"/>
              </w:rPr>
              <w:t>patient/views.py:verify_otp; accounts.SystemSettings</w:t>
            </w:r>
          </w:p>
        </w:tc>
      </w:tr>
      <w:tr w:rsidR="004A7E35" w14:paraId="5DEA634D" w14:textId="77777777">
        <w:trPr>
          <w:cantSplit/>
        </w:trPr>
        <w:tc>
          <w:tcPr>
            <w:tcW w:w="3024" w:type="dxa"/>
          </w:tcPr>
          <w:p w14:paraId="631122DD" w14:textId="77777777" w:rsidR="004A7E35" w:rsidRDefault="0027326B" w:rsidP="003C6CB5">
            <w:pPr>
              <w:spacing w:before="40" w:after="40"/>
              <w:jc w:val="left"/>
            </w:pPr>
            <w:r>
              <w:rPr>
                <w:sz w:val="21"/>
              </w:rPr>
              <w:t>FR-03</w:t>
            </w:r>
          </w:p>
        </w:tc>
        <w:tc>
          <w:tcPr>
            <w:tcW w:w="3024" w:type="dxa"/>
          </w:tcPr>
          <w:p w14:paraId="23735EF0" w14:textId="77777777" w:rsidR="004A7E35" w:rsidRDefault="0027326B" w:rsidP="003C6CB5">
            <w:pPr>
              <w:spacing w:before="40" w:after="40"/>
              <w:jc w:val="left"/>
            </w:pPr>
            <w:r>
              <w:rPr>
                <w:sz w:val="21"/>
              </w:rPr>
              <w:t>OTP lockout</w:t>
            </w:r>
          </w:p>
        </w:tc>
        <w:tc>
          <w:tcPr>
            <w:tcW w:w="3024" w:type="dxa"/>
          </w:tcPr>
          <w:p w14:paraId="1C0DF12F" w14:textId="77777777" w:rsidR="004A7E35" w:rsidRDefault="0027326B" w:rsidP="003C6CB5">
            <w:pPr>
              <w:spacing w:before="40" w:after="40"/>
              <w:jc w:val="left"/>
            </w:pPr>
            <w:r>
              <w:rPr>
                <w:sz w:val="21"/>
              </w:rPr>
              <w:t>config/settings.py; patient/views.py:verify_otp</w:t>
            </w:r>
          </w:p>
        </w:tc>
      </w:tr>
      <w:tr w:rsidR="004A7E35" w14:paraId="364C67C9" w14:textId="77777777">
        <w:trPr>
          <w:cantSplit/>
        </w:trPr>
        <w:tc>
          <w:tcPr>
            <w:tcW w:w="3024" w:type="dxa"/>
          </w:tcPr>
          <w:p w14:paraId="03F068E7" w14:textId="77777777" w:rsidR="004A7E35" w:rsidRDefault="0027326B" w:rsidP="003C6CB5">
            <w:pPr>
              <w:spacing w:before="40" w:after="40"/>
              <w:jc w:val="left"/>
            </w:pPr>
            <w:r>
              <w:rPr>
                <w:sz w:val="21"/>
              </w:rPr>
              <w:t>FR-04</w:t>
            </w:r>
          </w:p>
        </w:tc>
        <w:tc>
          <w:tcPr>
            <w:tcW w:w="3024" w:type="dxa"/>
          </w:tcPr>
          <w:p w14:paraId="38F516EC" w14:textId="77777777" w:rsidR="004A7E35" w:rsidRDefault="0027326B" w:rsidP="003C6CB5">
            <w:pPr>
              <w:spacing w:before="40" w:after="40"/>
              <w:jc w:val="left"/>
            </w:pPr>
            <w:r>
              <w:rPr>
                <w:sz w:val="21"/>
              </w:rPr>
              <w:t>Patient self registration</w:t>
            </w:r>
          </w:p>
        </w:tc>
        <w:tc>
          <w:tcPr>
            <w:tcW w:w="3024" w:type="dxa"/>
          </w:tcPr>
          <w:p w14:paraId="2D7D2DA2" w14:textId="77777777" w:rsidR="004A7E35" w:rsidRDefault="0027326B" w:rsidP="003C6CB5">
            <w:pPr>
              <w:spacing w:before="40" w:after="40"/>
              <w:jc w:val="left"/>
            </w:pPr>
            <w:r>
              <w:rPr>
                <w:sz w:val="21"/>
              </w:rPr>
              <w:t>patient/views.py:register</w:t>
            </w:r>
          </w:p>
        </w:tc>
      </w:tr>
      <w:tr w:rsidR="004A7E35" w14:paraId="3030CE03" w14:textId="77777777">
        <w:trPr>
          <w:cantSplit/>
        </w:trPr>
        <w:tc>
          <w:tcPr>
            <w:tcW w:w="3024" w:type="dxa"/>
          </w:tcPr>
          <w:p w14:paraId="2C364BE2" w14:textId="77777777" w:rsidR="004A7E35" w:rsidRDefault="0027326B" w:rsidP="003C6CB5">
            <w:pPr>
              <w:spacing w:before="40" w:after="40"/>
              <w:jc w:val="left"/>
            </w:pPr>
            <w:r>
              <w:rPr>
                <w:sz w:val="21"/>
              </w:rPr>
              <w:t>FR-05</w:t>
            </w:r>
          </w:p>
        </w:tc>
        <w:tc>
          <w:tcPr>
            <w:tcW w:w="3024" w:type="dxa"/>
          </w:tcPr>
          <w:p w14:paraId="3A09E9FB" w14:textId="77777777" w:rsidR="004A7E35" w:rsidRDefault="0027326B" w:rsidP="003C6CB5">
            <w:pPr>
              <w:spacing w:before="40" w:after="40"/>
              <w:jc w:val="left"/>
            </w:pPr>
            <w:r>
              <w:rPr>
                <w:sz w:val="21"/>
              </w:rPr>
              <w:t>Password recovery</w:t>
            </w:r>
          </w:p>
        </w:tc>
        <w:tc>
          <w:tcPr>
            <w:tcW w:w="3024" w:type="dxa"/>
          </w:tcPr>
          <w:p w14:paraId="29620399" w14:textId="77777777" w:rsidR="004A7E35" w:rsidRDefault="0027326B" w:rsidP="003C6CB5">
            <w:pPr>
              <w:spacing w:before="40" w:after="40"/>
              <w:jc w:val="left"/>
            </w:pPr>
            <w:r>
              <w:rPr>
                <w:sz w:val="21"/>
              </w:rPr>
              <w:t>patient/views.py:forgot_password; reset_password_confirm</w:t>
            </w:r>
          </w:p>
        </w:tc>
      </w:tr>
      <w:tr w:rsidR="004A7E35" w14:paraId="199F1B23" w14:textId="77777777">
        <w:trPr>
          <w:cantSplit/>
        </w:trPr>
        <w:tc>
          <w:tcPr>
            <w:tcW w:w="3024" w:type="dxa"/>
          </w:tcPr>
          <w:p w14:paraId="5B5C233A" w14:textId="77777777" w:rsidR="004A7E35" w:rsidRDefault="0027326B" w:rsidP="003C6CB5">
            <w:pPr>
              <w:spacing w:before="40" w:after="40"/>
              <w:jc w:val="left"/>
            </w:pPr>
            <w:r>
              <w:rPr>
                <w:sz w:val="21"/>
              </w:rPr>
              <w:t>FR-06</w:t>
            </w:r>
          </w:p>
        </w:tc>
        <w:tc>
          <w:tcPr>
            <w:tcW w:w="3024" w:type="dxa"/>
          </w:tcPr>
          <w:p w14:paraId="78C0559D" w14:textId="77777777" w:rsidR="004A7E35" w:rsidRDefault="0027326B" w:rsidP="003C6CB5">
            <w:pPr>
              <w:spacing w:before="40" w:after="40"/>
              <w:jc w:val="left"/>
            </w:pPr>
            <w:r>
              <w:rPr>
                <w:sz w:val="21"/>
              </w:rPr>
              <w:t>Role protected navigation</w:t>
            </w:r>
          </w:p>
        </w:tc>
        <w:tc>
          <w:tcPr>
            <w:tcW w:w="3024" w:type="dxa"/>
          </w:tcPr>
          <w:p w14:paraId="05A1574F" w14:textId="77777777" w:rsidR="004A7E35" w:rsidRDefault="0027326B" w:rsidP="003C6CB5">
            <w:pPr>
              <w:spacing w:before="40" w:after="40"/>
              <w:jc w:val="left"/>
            </w:pPr>
            <w:r>
              <w:rPr>
                <w:sz w:val="21"/>
              </w:rPr>
              <w:t>Role decorators in each portal views.py</w:t>
            </w:r>
          </w:p>
        </w:tc>
      </w:tr>
      <w:tr w:rsidR="004A7E35" w14:paraId="0F2607FE" w14:textId="77777777">
        <w:trPr>
          <w:cantSplit/>
        </w:trPr>
        <w:tc>
          <w:tcPr>
            <w:tcW w:w="3024" w:type="dxa"/>
          </w:tcPr>
          <w:p w14:paraId="07E0D25A" w14:textId="77777777" w:rsidR="004A7E35" w:rsidRDefault="0027326B" w:rsidP="003C6CB5">
            <w:pPr>
              <w:spacing w:before="40" w:after="40"/>
              <w:jc w:val="left"/>
            </w:pPr>
            <w:r>
              <w:rPr>
                <w:sz w:val="21"/>
              </w:rPr>
              <w:t>FR-07</w:t>
            </w:r>
          </w:p>
        </w:tc>
        <w:tc>
          <w:tcPr>
            <w:tcW w:w="3024" w:type="dxa"/>
          </w:tcPr>
          <w:p w14:paraId="56F288DB" w14:textId="77777777" w:rsidR="004A7E35" w:rsidRDefault="0027326B" w:rsidP="003C6CB5">
            <w:pPr>
              <w:spacing w:before="40" w:after="40"/>
              <w:jc w:val="left"/>
            </w:pPr>
            <w:r>
              <w:rPr>
                <w:sz w:val="21"/>
              </w:rPr>
              <w:t>Patient profile</w:t>
            </w:r>
          </w:p>
        </w:tc>
        <w:tc>
          <w:tcPr>
            <w:tcW w:w="3024" w:type="dxa"/>
          </w:tcPr>
          <w:p w14:paraId="3179224F" w14:textId="77777777" w:rsidR="004A7E35" w:rsidRDefault="0027326B" w:rsidP="003C6CB5">
            <w:pPr>
              <w:spacing w:before="40" w:after="40"/>
              <w:jc w:val="left"/>
            </w:pPr>
            <w:r>
              <w:rPr>
                <w:sz w:val="21"/>
              </w:rPr>
              <w:t>patient/views.py:patient_profile</w:t>
            </w:r>
          </w:p>
        </w:tc>
      </w:tr>
      <w:tr w:rsidR="004A7E35" w14:paraId="7183D4D0" w14:textId="77777777">
        <w:trPr>
          <w:cantSplit/>
        </w:trPr>
        <w:tc>
          <w:tcPr>
            <w:tcW w:w="3024" w:type="dxa"/>
          </w:tcPr>
          <w:p w14:paraId="410D6634" w14:textId="77777777" w:rsidR="004A7E35" w:rsidRDefault="0027326B" w:rsidP="003C6CB5">
            <w:pPr>
              <w:spacing w:before="40" w:after="40"/>
              <w:jc w:val="left"/>
            </w:pPr>
            <w:r>
              <w:rPr>
                <w:sz w:val="21"/>
              </w:rPr>
              <w:t>FR-08</w:t>
            </w:r>
          </w:p>
        </w:tc>
        <w:tc>
          <w:tcPr>
            <w:tcW w:w="3024" w:type="dxa"/>
          </w:tcPr>
          <w:p w14:paraId="3A16A4F2" w14:textId="77777777" w:rsidR="004A7E35" w:rsidRDefault="0027326B" w:rsidP="003C6CB5">
            <w:pPr>
              <w:spacing w:before="40" w:after="40"/>
              <w:jc w:val="left"/>
            </w:pPr>
            <w:r>
              <w:rPr>
                <w:sz w:val="21"/>
              </w:rPr>
              <w:t>Doctor discovery</w:t>
            </w:r>
          </w:p>
        </w:tc>
        <w:tc>
          <w:tcPr>
            <w:tcW w:w="3024" w:type="dxa"/>
          </w:tcPr>
          <w:p w14:paraId="11C29968" w14:textId="77777777" w:rsidR="004A7E35" w:rsidRDefault="0027326B" w:rsidP="003C6CB5">
            <w:pPr>
              <w:spacing w:before="40" w:after="40"/>
              <w:jc w:val="left"/>
            </w:pPr>
            <w:r>
              <w:rPr>
                <w:sz w:val="21"/>
              </w:rPr>
              <w:t>patient/views.py:doctors</w:t>
            </w:r>
          </w:p>
        </w:tc>
      </w:tr>
      <w:tr w:rsidR="004A7E35" w14:paraId="317F5017" w14:textId="77777777">
        <w:trPr>
          <w:cantSplit/>
        </w:trPr>
        <w:tc>
          <w:tcPr>
            <w:tcW w:w="3024" w:type="dxa"/>
          </w:tcPr>
          <w:p w14:paraId="69882BF1" w14:textId="77777777" w:rsidR="004A7E35" w:rsidRDefault="0027326B" w:rsidP="003C6CB5">
            <w:pPr>
              <w:spacing w:before="40" w:after="40"/>
              <w:jc w:val="left"/>
            </w:pPr>
            <w:r>
              <w:rPr>
                <w:sz w:val="21"/>
              </w:rPr>
              <w:t>FR-09</w:t>
            </w:r>
          </w:p>
        </w:tc>
        <w:tc>
          <w:tcPr>
            <w:tcW w:w="3024" w:type="dxa"/>
          </w:tcPr>
          <w:p w14:paraId="280AAA79" w14:textId="77777777" w:rsidR="004A7E35" w:rsidRDefault="0027326B" w:rsidP="003C6CB5">
            <w:pPr>
              <w:spacing w:before="40" w:after="40"/>
              <w:jc w:val="left"/>
            </w:pPr>
            <w:r>
              <w:rPr>
                <w:sz w:val="21"/>
              </w:rPr>
              <w:t>Slot enquiry</w:t>
            </w:r>
          </w:p>
        </w:tc>
        <w:tc>
          <w:tcPr>
            <w:tcW w:w="3024" w:type="dxa"/>
          </w:tcPr>
          <w:p w14:paraId="3C3AA957" w14:textId="77777777" w:rsidR="004A7E35" w:rsidRDefault="0027326B" w:rsidP="003C6CB5">
            <w:pPr>
              <w:spacing w:before="40" w:after="40"/>
              <w:jc w:val="left"/>
            </w:pPr>
            <w:r>
              <w:rPr>
                <w:sz w:val="21"/>
              </w:rPr>
              <w:t>Doctor.get_available_slots; get_doctor_slots views</w:t>
            </w:r>
          </w:p>
        </w:tc>
      </w:tr>
      <w:tr w:rsidR="004A7E35" w14:paraId="5ABD0146" w14:textId="77777777">
        <w:trPr>
          <w:cantSplit/>
        </w:trPr>
        <w:tc>
          <w:tcPr>
            <w:tcW w:w="3024" w:type="dxa"/>
          </w:tcPr>
          <w:p w14:paraId="7C3041E4" w14:textId="77777777" w:rsidR="004A7E35" w:rsidRDefault="0027326B" w:rsidP="003C6CB5">
            <w:pPr>
              <w:spacing w:before="40" w:after="40"/>
              <w:jc w:val="left"/>
            </w:pPr>
            <w:r>
              <w:rPr>
                <w:sz w:val="21"/>
              </w:rPr>
              <w:lastRenderedPageBreak/>
              <w:t>FR-10</w:t>
            </w:r>
          </w:p>
        </w:tc>
        <w:tc>
          <w:tcPr>
            <w:tcW w:w="3024" w:type="dxa"/>
          </w:tcPr>
          <w:p w14:paraId="625CC93A" w14:textId="77777777" w:rsidR="004A7E35" w:rsidRDefault="0027326B" w:rsidP="003C6CB5">
            <w:pPr>
              <w:spacing w:before="40" w:after="40"/>
              <w:jc w:val="left"/>
            </w:pPr>
            <w:r>
              <w:rPr>
                <w:sz w:val="21"/>
              </w:rPr>
              <w:t>Schedule rules</w:t>
            </w:r>
          </w:p>
        </w:tc>
        <w:tc>
          <w:tcPr>
            <w:tcW w:w="3024" w:type="dxa"/>
          </w:tcPr>
          <w:p w14:paraId="1CA0AA96" w14:textId="77777777" w:rsidR="004A7E35" w:rsidRDefault="0027326B" w:rsidP="003C6CB5">
            <w:pPr>
              <w:spacing w:before="40" w:after="40"/>
              <w:jc w:val="left"/>
            </w:pPr>
            <w:r>
              <w:rPr>
                <w:sz w:val="21"/>
              </w:rPr>
              <w:t>doctor/models.py:Doctor.get_available_slots</w:t>
            </w:r>
          </w:p>
        </w:tc>
      </w:tr>
      <w:tr w:rsidR="004A7E35" w14:paraId="6F43567A" w14:textId="77777777">
        <w:trPr>
          <w:cantSplit/>
        </w:trPr>
        <w:tc>
          <w:tcPr>
            <w:tcW w:w="3024" w:type="dxa"/>
          </w:tcPr>
          <w:p w14:paraId="1FE6D0E5" w14:textId="77777777" w:rsidR="004A7E35" w:rsidRDefault="0027326B" w:rsidP="003C6CB5">
            <w:pPr>
              <w:spacing w:before="40" w:after="40"/>
              <w:jc w:val="left"/>
            </w:pPr>
            <w:r>
              <w:rPr>
                <w:sz w:val="21"/>
              </w:rPr>
              <w:t>FR-11</w:t>
            </w:r>
          </w:p>
        </w:tc>
        <w:tc>
          <w:tcPr>
            <w:tcW w:w="3024" w:type="dxa"/>
          </w:tcPr>
          <w:p w14:paraId="74E89B55" w14:textId="77777777" w:rsidR="004A7E35" w:rsidRDefault="0027326B" w:rsidP="003C6CB5">
            <w:pPr>
              <w:spacing w:before="40" w:after="40"/>
              <w:jc w:val="left"/>
            </w:pPr>
            <w:r>
              <w:rPr>
                <w:sz w:val="21"/>
              </w:rPr>
              <w:t>Patient booking draft</w:t>
            </w:r>
          </w:p>
        </w:tc>
        <w:tc>
          <w:tcPr>
            <w:tcW w:w="3024" w:type="dxa"/>
          </w:tcPr>
          <w:p w14:paraId="1A9C0A49" w14:textId="77777777" w:rsidR="004A7E35" w:rsidRDefault="0027326B" w:rsidP="003C6CB5">
            <w:pPr>
              <w:spacing w:before="40" w:after="40"/>
              <w:jc w:val="left"/>
            </w:pPr>
            <w:r>
              <w:rPr>
                <w:sz w:val="21"/>
              </w:rPr>
              <w:t>patient/views.py:book_appointment</w:t>
            </w:r>
          </w:p>
        </w:tc>
      </w:tr>
      <w:tr w:rsidR="004A7E35" w14:paraId="3D8FF5D8" w14:textId="77777777">
        <w:trPr>
          <w:cantSplit/>
        </w:trPr>
        <w:tc>
          <w:tcPr>
            <w:tcW w:w="3024" w:type="dxa"/>
          </w:tcPr>
          <w:p w14:paraId="05597CDC" w14:textId="77777777" w:rsidR="004A7E35" w:rsidRDefault="0027326B" w:rsidP="003C6CB5">
            <w:pPr>
              <w:spacing w:before="40" w:after="40"/>
              <w:jc w:val="left"/>
            </w:pPr>
            <w:r>
              <w:rPr>
                <w:sz w:val="21"/>
              </w:rPr>
              <w:t>FR-12</w:t>
            </w:r>
          </w:p>
        </w:tc>
        <w:tc>
          <w:tcPr>
            <w:tcW w:w="3024" w:type="dxa"/>
          </w:tcPr>
          <w:p w14:paraId="5517C52F" w14:textId="77777777" w:rsidR="004A7E35" w:rsidRDefault="0027326B" w:rsidP="003C6CB5">
            <w:pPr>
              <w:spacing w:before="40" w:after="40"/>
              <w:jc w:val="left"/>
            </w:pPr>
            <w:r>
              <w:rPr>
                <w:sz w:val="21"/>
              </w:rPr>
              <w:t>Fee review</w:t>
            </w:r>
          </w:p>
        </w:tc>
        <w:tc>
          <w:tcPr>
            <w:tcW w:w="3024" w:type="dxa"/>
          </w:tcPr>
          <w:p w14:paraId="0BF47DEF" w14:textId="77777777" w:rsidR="004A7E35" w:rsidRDefault="0027326B" w:rsidP="003C6CB5">
            <w:pPr>
              <w:spacing w:before="40" w:after="40"/>
              <w:jc w:val="left"/>
            </w:pPr>
            <w:r>
              <w:rPr>
                <w:sz w:val="21"/>
              </w:rPr>
              <w:t>patient/views.py:confirm_appointment_billing</w:t>
            </w:r>
          </w:p>
        </w:tc>
      </w:tr>
      <w:tr w:rsidR="004A7E35" w14:paraId="470EEDA0" w14:textId="77777777">
        <w:trPr>
          <w:cantSplit/>
        </w:trPr>
        <w:tc>
          <w:tcPr>
            <w:tcW w:w="3024" w:type="dxa"/>
          </w:tcPr>
          <w:p w14:paraId="56D725E6" w14:textId="77777777" w:rsidR="004A7E35" w:rsidRDefault="0027326B" w:rsidP="003C6CB5">
            <w:pPr>
              <w:spacing w:before="40" w:after="40"/>
              <w:jc w:val="left"/>
            </w:pPr>
            <w:r>
              <w:rPr>
                <w:sz w:val="21"/>
              </w:rPr>
              <w:t>FR-13</w:t>
            </w:r>
          </w:p>
        </w:tc>
        <w:tc>
          <w:tcPr>
            <w:tcW w:w="3024" w:type="dxa"/>
          </w:tcPr>
          <w:p w14:paraId="16D5DEDF" w14:textId="77777777" w:rsidR="004A7E35" w:rsidRDefault="0027326B" w:rsidP="003C6CB5">
            <w:pPr>
              <w:spacing w:before="40" w:after="40"/>
              <w:jc w:val="left"/>
            </w:pPr>
            <w:r>
              <w:rPr>
                <w:sz w:val="21"/>
              </w:rPr>
              <w:t>Demonstration checkout</w:t>
            </w:r>
          </w:p>
        </w:tc>
        <w:tc>
          <w:tcPr>
            <w:tcW w:w="3024" w:type="dxa"/>
          </w:tcPr>
          <w:p w14:paraId="25D3BD39" w14:textId="77777777" w:rsidR="004A7E35" w:rsidRDefault="0027326B" w:rsidP="003C6CB5">
            <w:pPr>
              <w:spacing w:before="40" w:after="40"/>
              <w:jc w:val="left"/>
            </w:pPr>
            <w:r>
              <w:rPr>
                <w:sz w:val="21"/>
              </w:rPr>
              <w:t>patient/views.py:card_payment</w:t>
            </w:r>
          </w:p>
        </w:tc>
      </w:tr>
      <w:tr w:rsidR="004A7E35" w14:paraId="41EB4ECE" w14:textId="77777777">
        <w:trPr>
          <w:cantSplit/>
        </w:trPr>
        <w:tc>
          <w:tcPr>
            <w:tcW w:w="3024" w:type="dxa"/>
          </w:tcPr>
          <w:p w14:paraId="22BEFCA0" w14:textId="77777777" w:rsidR="004A7E35" w:rsidRDefault="0027326B" w:rsidP="003C6CB5">
            <w:pPr>
              <w:spacing w:before="40" w:after="40"/>
              <w:jc w:val="left"/>
            </w:pPr>
            <w:r>
              <w:rPr>
                <w:sz w:val="21"/>
              </w:rPr>
              <w:t>FR-14</w:t>
            </w:r>
          </w:p>
        </w:tc>
        <w:tc>
          <w:tcPr>
            <w:tcW w:w="3024" w:type="dxa"/>
          </w:tcPr>
          <w:p w14:paraId="13EE5660" w14:textId="77777777" w:rsidR="004A7E35" w:rsidRDefault="0027326B" w:rsidP="003C6CB5">
            <w:pPr>
              <w:spacing w:before="40" w:after="40"/>
              <w:jc w:val="left"/>
            </w:pPr>
            <w:r>
              <w:rPr>
                <w:sz w:val="21"/>
              </w:rPr>
              <w:t>Personal appointment history</w:t>
            </w:r>
          </w:p>
        </w:tc>
        <w:tc>
          <w:tcPr>
            <w:tcW w:w="3024" w:type="dxa"/>
          </w:tcPr>
          <w:p w14:paraId="397468F5" w14:textId="77777777" w:rsidR="004A7E35" w:rsidRDefault="0027326B" w:rsidP="003C6CB5">
            <w:pPr>
              <w:spacing w:before="40" w:after="40"/>
              <w:jc w:val="left"/>
            </w:pPr>
            <w:r>
              <w:rPr>
                <w:sz w:val="21"/>
              </w:rPr>
              <w:t>patient/views.py:my_appointments</w:t>
            </w:r>
          </w:p>
        </w:tc>
      </w:tr>
      <w:tr w:rsidR="004A7E35" w14:paraId="7108E377" w14:textId="77777777">
        <w:trPr>
          <w:cantSplit/>
        </w:trPr>
        <w:tc>
          <w:tcPr>
            <w:tcW w:w="3024" w:type="dxa"/>
          </w:tcPr>
          <w:p w14:paraId="7B3AF978" w14:textId="77777777" w:rsidR="004A7E35" w:rsidRDefault="0027326B" w:rsidP="003C6CB5">
            <w:pPr>
              <w:spacing w:before="40" w:after="40"/>
              <w:jc w:val="left"/>
            </w:pPr>
            <w:r>
              <w:rPr>
                <w:sz w:val="21"/>
              </w:rPr>
              <w:t>FR-15</w:t>
            </w:r>
          </w:p>
        </w:tc>
        <w:tc>
          <w:tcPr>
            <w:tcW w:w="3024" w:type="dxa"/>
          </w:tcPr>
          <w:p w14:paraId="2081591F" w14:textId="77777777" w:rsidR="004A7E35" w:rsidRDefault="0027326B" w:rsidP="003C6CB5">
            <w:pPr>
              <w:spacing w:before="40" w:after="40"/>
              <w:jc w:val="left"/>
            </w:pPr>
            <w:r>
              <w:rPr>
                <w:sz w:val="21"/>
              </w:rPr>
              <w:t>Patient cancellation</w:t>
            </w:r>
          </w:p>
        </w:tc>
        <w:tc>
          <w:tcPr>
            <w:tcW w:w="3024" w:type="dxa"/>
          </w:tcPr>
          <w:p w14:paraId="1D44BCBA" w14:textId="77777777" w:rsidR="004A7E35" w:rsidRDefault="0027326B" w:rsidP="003C6CB5">
            <w:pPr>
              <w:spacing w:before="40" w:after="40"/>
              <w:jc w:val="left"/>
            </w:pPr>
            <w:r>
              <w:rPr>
                <w:sz w:val="21"/>
              </w:rPr>
              <w:t>patient/views.py:cancel_appointment</w:t>
            </w:r>
          </w:p>
        </w:tc>
      </w:tr>
      <w:tr w:rsidR="004A7E35" w14:paraId="772B2806" w14:textId="77777777">
        <w:trPr>
          <w:cantSplit/>
        </w:trPr>
        <w:tc>
          <w:tcPr>
            <w:tcW w:w="3024" w:type="dxa"/>
          </w:tcPr>
          <w:p w14:paraId="7D0B3966" w14:textId="77777777" w:rsidR="004A7E35" w:rsidRDefault="0027326B" w:rsidP="003C6CB5">
            <w:pPr>
              <w:spacing w:before="40" w:after="40"/>
              <w:jc w:val="left"/>
            </w:pPr>
            <w:r>
              <w:rPr>
                <w:sz w:val="21"/>
              </w:rPr>
              <w:t>FR-16</w:t>
            </w:r>
          </w:p>
        </w:tc>
        <w:tc>
          <w:tcPr>
            <w:tcW w:w="3024" w:type="dxa"/>
          </w:tcPr>
          <w:p w14:paraId="32A5F0EC" w14:textId="77777777" w:rsidR="004A7E35" w:rsidRDefault="0027326B" w:rsidP="003C6CB5">
            <w:pPr>
              <w:spacing w:before="40" w:after="40"/>
              <w:jc w:val="left"/>
            </w:pPr>
            <w:r>
              <w:rPr>
                <w:sz w:val="21"/>
              </w:rPr>
              <w:t>Assisted registration</w:t>
            </w:r>
          </w:p>
        </w:tc>
        <w:tc>
          <w:tcPr>
            <w:tcW w:w="3024" w:type="dxa"/>
          </w:tcPr>
          <w:p w14:paraId="231852BF" w14:textId="77777777" w:rsidR="004A7E35" w:rsidRDefault="0027326B" w:rsidP="003C6CB5">
            <w:pPr>
              <w:spacing w:before="40" w:after="40"/>
              <w:jc w:val="left"/>
            </w:pPr>
            <w:r>
              <w:rPr>
                <w:sz w:val="21"/>
              </w:rPr>
              <w:t>receptionist/views.py:register_patient</w:t>
            </w:r>
          </w:p>
        </w:tc>
      </w:tr>
      <w:tr w:rsidR="004A7E35" w14:paraId="4F278DFE" w14:textId="77777777">
        <w:trPr>
          <w:cantSplit/>
        </w:trPr>
        <w:tc>
          <w:tcPr>
            <w:tcW w:w="3024" w:type="dxa"/>
          </w:tcPr>
          <w:p w14:paraId="4DAB68B0" w14:textId="77777777" w:rsidR="004A7E35" w:rsidRDefault="0027326B" w:rsidP="003C6CB5">
            <w:pPr>
              <w:spacing w:before="40" w:after="40"/>
              <w:jc w:val="left"/>
            </w:pPr>
            <w:r>
              <w:rPr>
                <w:sz w:val="21"/>
              </w:rPr>
              <w:t>FR-17</w:t>
            </w:r>
          </w:p>
        </w:tc>
        <w:tc>
          <w:tcPr>
            <w:tcW w:w="3024" w:type="dxa"/>
          </w:tcPr>
          <w:p w14:paraId="43DC012D" w14:textId="77777777" w:rsidR="004A7E35" w:rsidRDefault="0027326B" w:rsidP="003C6CB5">
            <w:pPr>
              <w:spacing w:before="40" w:after="40"/>
              <w:jc w:val="left"/>
            </w:pPr>
            <w:r>
              <w:rPr>
                <w:sz w:val="21"/>
              </w:rPr>
              <w:t>Patient search</w:t>
            </w:r>
          </w:p>
        </w:tc>
        <w:tc>
          <w:tcPr>
            <w:tcW w:w="3024" w:type="dxa"/>
          </w:tcPr>
          <w:p w14:paraId="6A2601FF" w14:textId="77777777" w:rsidR="004A7E35" w:rsidRDefault="0027326B" w:rsidP="003C6CB5">
            <w:pPr>
              <w:spacing w:before="40" w:after="40"/>
              <w:jc w:val="left"/>
            </w:pPr>
            <w:r>
              <w:rPr>
                <w:sz w:val="21"/>
              </w:rPr>
              <w:t>receptionist/views.py:search_patients</w:t>
            </w:r>
          </w:p>
        </w:tc>
      </w:tr>
      <w:tr w:rsidR="004A7E35" w14:paraId="357DE372" w14:textId="77777777">
        <w:trPr>
          <w:cantSplit/>
        </w:trPr>
        <w:tc>
          <w:tcPr>
            <w:tcW w:w="3024" w:type="dxa"/>
          </w:tcPr>
          <w:p w14:paraId="3B7F3ADE" w14:textId="77777777" w:rsidR="004A7E35" w:rsidRDefault="0027326B" w:rsidP="003C6CB5">
            <w:pPr>
              <w:spacing w:before="40" w:after="40"/>
              <w:jc w:val="left"/>
            </w:pPr>
            <w:r>
              <w:rPr>
                <w:sz w:val="21"/>
              </w:rPr>
              <w:t>FR-18</w:t>
            </w:r>
          </w:p>
        </w:tc>
        <w:tc>
          <w:tcPr>
            <w:tcW w:w="3024" w:type="dxa"/>
          </w:tcPr>
          <w:p w14:paraId="1B021837" w14:textId="77777777" w:rsidR="004A7E35" w:rsidRDefault="0027326B" w:rsidP="003C6CB5">
            <w:pPr>
              <w:spacing w:before="40" w:after="40"/>
              <w:jc w:val="left"/>
            </w:pPr>
            <w:r>
              <w:rPr>
                <w:sz w:val="21"/>
              </w:rPr>
              <w:t>Assisted booking</w:t>
            </w:r>
          </w:p>
        </w:tc>
        <w:tc>
          <w:tcPr>
            <w:tcW w:w="3024" w:type="dxa"/>
          </w:tcPr>
          <w:p w14:paraId="3A67A6FC" w14:textId="77777777" w:rsidR="004A7E35" w:rsidRDefault="0027326B" w:rsidP="003C6CB5">
            <w:pPr>
              <w:spacing w:before="40" w:after="40"/>
              <w:jc w:val="left"/>
            </w:pPr>
            <w:r>
              <w:rPr>
                <w:sz w:val="21"/>
              </w:rPr>
              <w:t>receptionist/views.py:book_appointment</w:t>
            </w:r>
          </w:p>
        </w:tc>
      </w:tr>
      <w:tr w:rsidR="004A7E35" w14:paraId="1D1D2269" w14:textId="77777777">
        <w:trPr>
          <w:cantSplit/>
        </w:trPr>
        <w:tc>
          <w:tcPr>
            <w:tcW w:w="3024" w:type="dxa"/>
          </w:tcPr>
          <w:p w14:paraId="398B5459" w14:textId="77777777" w:rsidR="004A7E35" w:rsidRDefault="0027326B" w:rsidP="003C6CB5">
            <w:pPr>
              <w:spacing w:before="40" w:after="40"/>
              <w:jc w:val="left"/>
            </w:pPr>
            <w:r>
              <w:rPr>
                <w:sz w:val="21"/>
              </w:rPr>
              <w:t>FR-19</w:t>
            </w:r>
          </w:p>
        </w:tc>
        <w:tc>
          <w:tcPr>
            <w:tcW w:w="3024" w:type="dxa"/>
          </w:tcPr>
          <w:p w14:paraId="312F9C32" w14:textId="77777777" w:rsidR="004A7E35" w:rsidRDefault="0027326B" w:rsidP="003C6CB5">
            <w:pPr>
              <w:spacing w:before="40" w:after="40"/>
              <w:jc w:val="left"/>
            </w:pPr>
            <w:r>
              <w:rPr>
                <w:sz w:val="21"/>
              </w:rPr>
              <w:t>Appointment confirmation</w:t>
            </w:r>
          </w:p>
        </w:tc>
        <w:tc>
          <w:tcPr>
            <w:tcW w:w="3024" w:type="dxa"/>
          </w:tcPr>
          <w:p w14:paraId="0A87F70B" w14:textId="77777777" w:rsidR="004A7E35" w:rsidRDefault="0027326B" w:rsidP="003C6CB5">
            <w:pPr>
              <w:spacing w:before="40" w:after="40"/>
              <w:jc w:val="left"/>
            </w:pPr>
            <w:r>
              <w:rPr>
                <w:sz w:val="21"/>
              </w:rPr>
              <w:t>receptionist/views.py:confirm_appointment</w:t>
            </w:r>
          </w:p>
        </w:tc>
      </w:tr>
      <w:tr w:rsidR="004A7E35" w14:paraId="0CCB4633" w14:textId="77777777">
        <w:trPr>
          <w:cantSplit/>
        </w:trPr>
        <w:tc>
          <w:tcPr>
            <w:tcW w:w="3024" w:type="dxa"/>
          </w:tcPr>
          <w:p w14:paraId="01BDDF94" w14:textId="77777777" w:rsidR="004A7E35" w:rsidRDefault="0027326B" w:rsidP="003C6CB5">
            <w:pPr>
              <w:spacing w:before="40" w:after="40"/>
              <w:jc w:val="left"/>
            </w:pPr>
            <w:r>
              <w:rPr>
                <w:sz w:val="21"/>
              </w:rPr>
              <w:t>FR-20</w:t>
            </w:r>
          </w:p>
        </w:tc>
        <w:tc>
          <w:tcPr>
            <w:tcW w:w="3024" w:type="dxa"/>
          </w:tcPr>
          <w:p w14:paraId="6C36E48A" w14:textId="77777777" w:rsidR="004A7E35" w:rsidRDefault="0027326B" w:rsidP="003C6CB5">
            <w:pPr>
              <w:spacing w:before="40" w:after="40"/>
              <w:jc w:val="left"/>
            </w:pPr>
            <w:r>
              <w:rPr>
                <w:sz w:val="21"/>
              </w:rPr>
              <w:t>No show fee</w:t>
            </w:r>
          </w:p>
        </w:tc>
        <w:tc>
          <w:tcPr>
            <w:tcW w:w="3024" w:type="dxa"/>
          </w:tcPr>
          <w:p w14:paraId="10EA6FAF" w14:textId="77777777" w:rsidR="004A7E35" w:rsidRDefault="0027326B" w:rsidP="003C6CB5">
            <w:pPr>
              <w:spacing w:before="40" w:after="40"/>
              <w:jc w:val="left"/>
            </w:pPr>
            <w:r>
              <w:rPr>
                <w:sz w:val="21"/>
              </w:rPr>
              <w:t>receptionist/views.py:mark_no_show</w:t>
            </w:r>
          </w:p>
        </w:tc>
      </w:tr>
      <w:tr w:rsidR="004A7E35" w14:paraId="38B0B071" w14:textId="77777777">
        <w:trPr>
          <w:cantSplit/>
        </w:trPr>
        <w:tc>
          <w:tcPr>
            <w:tcW w:w="3024" w:type="dxa"/>
          </w:tcPr>
          <w:p w14:paraId="6D50B9CA" w14:textId="77777777" w:rsidR="004A7E35" w:rsidRDefault="0027326B" w:rsidP="003C6CB5">
            <w:pPr>
              <w:spacing w:before="40" w:after="40"/>
              <w:jc w:val="left"/>
            </w:pPr>
            <w:r>
              <w:rPr>
                <w:sz w:val="21"/>
              </w:rPr>
              <w:t>FR-21</w:t>
            </w:r>
          </w:p>
        </w:tc>
        <w:tc>
          <w:tcPr>
            <w:tcW w:w="3024" w:type="dxa"/>
          </w:tcPr>
          <w:p w14:paraId="4CF45B1D" w14:textId="77777777" w:rsidR="004A7E35" w:rsidRDefault="0027326B" w:rsidP="003C6CB5">
            <w:pPr>
              <w:spacing w:before="40" w:after="40"/>
              <w:jc w:val="left"/>
            </w:pPr>
            <w:r>
              <w:rPr>
                <w:sz w:val="21"/>
              </w:rPr>
              <w:t>Doctor appointment actions</w:t>
            </w:r>
          </w:p>
        </w:tc>
        <w:tc>
          <w:tcPr>
            <w:tcW w:w="3024" w:type="dxa"/>
          </w:tcPr>
          <w:p w14:paraId="5558548E" w14:textId="77777777" w:rsidR="004A7E35" w:rsidRDefault="0027326B" w:rsidP="003C6CB5">
            <w:pPr>
              <w:spacing w:before="40" w:after="40"/>
              <w:jc w:val="left"/>
            </w:pPr>
            <w:r>
              <w:rPr>
                <w:sz w:val="21"/>
              </w:rPr>
              <w:t>doctor/views.py:mark_appointment_complete; doctor_cancel_appointment</w:t>
            </w:r>
          </w:p>
        </w:tc>
      </w:tr>
      <w:tr w:rsidR="004A7E35" w14:paraId="6595E2ED" w14:textId="77777777">
        <w:trPr>
          <w:cantSplit/>
        </w:trPr>
        <w:tc>
          <w:tcPr>
            <w:tcW w:w="3024" w:type="dxa"/>
          </w:tcPr>
          <w:p w14:paraId="6D6DA542" w14:textId="77777777" w:rsidR="004A7E35" w:rsidRDefault="0027326B" w:rsidP="003C6CB5">
            <w:pPr>
              <w:spacing w:before="40" w:after="40"/>
              <w:jc w:val="left"/>
            </w:pPr>
            <w:r>
              <w:rPr>
                <w:sz w:val="21"/>
              </w:rPr>
              <w:t>FR-22</w:t>
            </w:r>
          </w:p>
        </w:tc>
        <w:tc>
          <w:tcPr>
            <w:tcW w:w="3024" w:type="dxa"/>
          </w:tcPr>
          <w:p w14:paraId="2269B663" w14:textId="77777777" w:rsidR="004A7E35" w:rsidRDefault="0027326B" w:rsidP="003C6CB5">
            <w:pPr>
              <w:spacing w:before="40" w:after="40"/>
              <w:jc w:val="left"/>
            </w:pPr>
            <w:r>
              <w:rPr>
                <w:sz w:val="21"/>
              </w:rPr>
              <w:t>Related patient access</w:t>
            </w:r>
          </w:p>
        </w:tc>
        <w:tc>
          <w:tcPr>
            <w:tcW w:w="3024" w:type="dxa"/>
          </w:tcPr>
          <w:p w14:paraId="4C86AC89" w14:textId="77777777" w:rsidR="004A7E35" w:rsidRDefault="0027326B" w:rsidP="003C6CB5">
            <w:pPr>
              <w:spacing w:before="40" w:after="40"/>
              <w:jc w:val="left"/>
            </w:pPr>
            <w:r>
              <w:rPr>
                <w:sz w:val="21"/>
              </w:rPr>
              <w:t>doctor/patient_views.py; doctor/views.py:patient_details</w:t>
            </w:r>
          </w:p>
        </w:tc>
      </w:tr>
      <w:tr w:rsidR="004A7E35" w14:paraId="53F3BA41" w14:textId="77777777">
        <w:trPr>
          <w:cantSplit/>
        </w:trPr>
        <w:tc>
          <w:tcPr>
            <w:tcW w:w="3024" w:type="dxa"/>
          </w:tcPr>
          <w:p w14:paraId="422F9229" w14:textId="77777777" w:rsidR="004A7E35" w:rsidRDefault="0027326B" w:rsidP="003C6CB5">
            <w:pPr>
              <w:spacing w:before="40" w:after="40"/>
              <w:jc w:val="left"/>
            </w:pPr>
            <w:r>
              <w:rPr>
                <w:sz w:val="21"/>
              </w:rPr>
              <w:t>FR-23</w:t>
            </w:r>
          </w:p>
        </w:tc>
        <w:tc>
          <w:tcPr>
            <w:tcW w:w="3024" w:type="dxa"/>
          </w:tcPr>
          <w:p w14:paraId="36071699" w14:textId="77777777" w:rsidR="004A7E35" w:rsidRDefault="0027326B" w:rsidP="003C6CB5">
            <w:pPr>
              <w:spacing w:before="40" w:after="40"/>
              <w:jc w:val="left"/>
            </w:pPr>
            <w:r>
              <w:rPr>
                <w:sz w:val="21"/>
              </w:rPr>
              <w:t>Prescription creation</w:t>
            </w:r>
          </w:p>
        </w:tc>
        <w:tc>
          <w:tcPr>
            <w:tcW w:w="3024" w:type="dxa"/>
          </w:tcPr>
          <w:p w14:paraId="48FAAE0B" w14:textId="77777777" w:rsidR="004A7E35" w:rsidRDefault="0027326B" w:rsidP="003C6CB5">
            <w:pPr>
              <w:spacing w:before="40" w:after="40"/>
              <w:jc w:val="left"/>
            </w:pPr>
            <w:r>
              <w:rPr>
                <w:sz w:val="21"/>
              </w:rPr>
              <w:t>doctor/views.py:add_prescription</w:t>
            </w:r>
          </w:p>
        </w:tc>
      </w:tr>
      <w:tr w:rsidR="004A7E35" w14:paraId="75467F40" w14:textId="77777777">
        <w:trPr>
          <w:cantSplit/>
        </w:trPr>
        <w:tc>
          <w:tcPr>
            <w:tcW w:w="3024" w:type="dxa"/>
          </w:tcPr>
          <w:p w14:paraId="483D3CC9" w14:textId="77777777" w:rsidR="004A7E35" w:rsidRDefault="0027326B" w:rsidP="003C6CB5">
            <w:pPr>
              <w:spacing w:before="40" w:after="40"/>
              <w:jc w:val="left"/>
            </w:pPr>
            <w:r>
              <w:rPr>
                <w:sz w:val="21"/>
              </w:rPr>
              <w:t>FR-24</w:t>
            </w:r>
          </w:p>
        </w:tc>
        <w:tc>
          <w:tcPr>
            <w:tcW w:w="3024" w:type="dxa"/>
          </w:tcPr>
          <w:p w14:paraId="7051B772" w14:textId="77777777" w:rsidR="004A7E35" w:rsidRDefault="0027326B" w:rsidP="003C6CB5">
            <w:pPr>
              <w:spacing w:before="40" w:after="40"/>
              <w:jc w:val="left"/>
            </w:pPr>
            <w:r>
              <w:rPr>
                <w:sz w:val="21"/>
              </w:rPr>
              <w:t>Medicine line entry</w:t>
            </w:r>
          </w:p>
        </w:tc>
        <w:tc>
          <w:tcPr>
            <w:tcW w:w="3024" w:type="dxa"/>
          </w:tcPr>
          <w:p w14:paraId="09F774BF" w14:textId="77777777" w:rsidR="004A7E35" w:rsidRDefault="0027326B" w:rsidP="003C6CB5">
            <w:pPr>
              <w:spacing w:before="40" w:after="40"/>
              <w:jc w:val="left"/>
            </w:pPr>
            <w:r>
              <w:rPr>
                <w:sz w:val="21"/>
              </w:rPr>
              <w:t>doctor/views.py:add_prescription; PrescriptionMedicine</w:t>
            </w:r>
          </w:p>
        </w:tc>
      </w:tr>
      <w:tr w:rsidR="004A7E35" w14:paraId="7DB9513B" w14:textId="77777777">
        <w:trPr>
          <w:cantSplit/>
        </w:trPr>
        <w:tc>
          <w:tcPr>
            <w:tcW w:w="3024" w:type="dxa"/>
          </w:tcPr>
          <w:p w14:paraId="2C8CBF79" w14:textId="77777777" w:rsidR="004A7E35" w:rsidRDefault="0027326B" w:rsidP="003C6CB5">
            <w:pPr>
              <w:spacing w:before="40" w:after="40"/>
              <w:jc w:val="left"/>
            </w:pPr>
            <w:r>
              <w:rPr>
                <w:sz w:val="21"/>
              </w:rPr>
              <w:t>FR-25</w:t>
            </w:r>
          </w:p>
        </w:tc>
        <w:tc>
          <w:tcPr>
            <w:tcW w:w="3024" w:type="dxa"/>
          </w:tcPr>
          <w:p w14:paraId="2E9A5D4D" w14:textId="77777777" w:rsidR="004A7E35" w:rsidRDefault="0027326B" w:rsidP="003C6CB5">
            <w:pPr>
              <w:spacing w:before="40" w:after="40"/>
              <w:jc w:val="left"/>
            </w:pPr>
            <w:r>
              <w:rPr>
                <w:sz w:val="21"/>
              </w:rPr>
              <w:t>Prescription history</w:t>
            </w:r>
          </w:p>
        </w:tc>
        <w:tc>
          <w:tcPr>
            <w:tcW w:w="3024" w:type="dxa"/>
          </w:tcPr>
          <w:p w14:paraId="72FA0C5D" w14:textId="77777777" w:rsidR="004A7E35" w:rsidRDefault="0027326B" w:rsidP="003C6CB5">
            <w:pPr>
              <w:spacing w:before="40" w:after="40"/>
              <w:jc w:val="left"/>
            </w:pPr>
            <w:r>
              <w:rPr>
                <w:sz w:val="21"/>
              </w:rPr>
              <w:t>doctor/views.py:prescription_history</w:t>
            </w:r>
          </w:p>
        </w:tc>
      </w:tr>
      <w:tr w:rsidR="004A7E35" w14:paraId="49DBC12C" w14:textId="77777777">
        <w:trPr>
          <w:cantSplit/>
        </w:trPr>
        <w:tc>
          <w:tcPr>
            <w:tcW w:w="3024" w:type="dxa"/>
          </w:tcPr>
          <w:p w14:paraId="496E319B" w14:textId="77777777" w:rsidR="004A7E35" w:rsidRDefault="0027326B" w:rsidP="003C6CB5">
            <w:pPr>
              <w:spacing w:before="40" w:after="40"/>
              <w:jc w:val="left"/>
            </w:pPr>
            <w:r>
              <w:rPr>
                <w:sz w:val="21"/>
              </w:rPr>
              <w:t>FR-26</w:t>
            </w:r>
          </w:p>
        </w:tc>
        <w:tc>
          <w:tcPr>
            <w:tcW w:w="3024" w:type="dxa"/>
          </w:tcPr>
          <w:p w14:paraId="2371D3D0" w14:textId="77777777" w:rsidR="004A7E35" w:rsidRDefault="0027326B" w:rsidP="003C6CB5">
            <w:pPr>
              <w:spacing w:before="40" w:after="40"/>
              <w:jc w:val="left"/>
            </w:pPr>
            <w:r>
              <w:rPr>
                <w:sz w:val="21"/>
              </w:rPr>
              <w:t>Availability maintenance</w:t>
            </w:r>
          </w:p>
        </w:tc>
        <w:tc>
          <w:tcPr>
            <w:tcW w:w="3024" w:type="dxa"/>
          </w:tcPr>
          <w:p w14:paraId="60D7977F" w14:textId="77777777" w:rsidR="004A7E35" w:rsidRDefault="0027326B" w:rsidP="003C6CB5">
            <w:pPr>
              <w:spacing w:before="40" w:after="40"/>
              <w:jc w:val="left"/>
            </w:pPr>
            <w:r>
              <w:rPr>
                <w:sz w:val="21"/>
              </w:rPr>
              <w:t>doctor/views.py:availability</w:t>
            </w:r>
          </w:p>
        </w:tc>
      </w:tr>
      <w:tr w:rsidR="004A7E35" w14:paraId="55314976" w14:textId="77777777">
        <w:trPr>
          <w:cantSplit/>
        </w:trPr>
        <w:tc>
          <w:tcPr>
            <w:tcW w:w="3024" w:type="dxa"/>
          </w:tcPr>
          <w:p w14:paraId="0E8E8D41" w14:textId="77777777" w:rsidR="004A7E35" w:rsidRDefault="0027326B" w:rsidP="003C6CB5">
            <w:pPr>
              <w:spacing w:before="40" w:after="40"/>
              <w:jc w:val="left"/>
            </w:pPr>
            <w:r>
              <w:rPr>
                <w:sz w:val="21"/>
              </w:rPr>
              <w:t>FR-27</w:t>
            </w:r>
          </w:p>
        </w:tc>
        <w:tc>
          <w:tcPr>
            <w:tcW w:w="3024" w:type="dxa"/>
          </w:tcPr>
          <w:p w14:paraId="0DCDA90B" w14:textId="77777777" w:rsidR="004A7E35" w:rsidRDefault="0027326B" w:rsidP="003C6CB5">
            <w:pPr>
              <w:spacing w:before="40" w:after="40"/>
              <w:jc w:val="left"/>
            </w:pPr>
            <w:r>
              <w:rPr>
                <w:sz w:val="21"/>
              </w:rPr>
              <w:t>Billing and receipts</w:t>
            </w:r>
          </w:p>
        </w:tc>
        <w:tc>
          <w:tcPr>
            <w:tcW w:w="3024" w:type="dxa"/>
          </w:tcPr>
          <w:p w14:paraId="25DAC7D7" w14:textId="77777777" w:rsidR="004A7E35" w:rsidRDefault="0027326B" w:rsidP="003C6CB5">
            <w:pPr>
              <w:spacing w:before="40" w:after="40"/>
              <w:jc w:val="left"/>
            </w:pPr>
            <w:r>
              <w:rPr>
                <w:sz w:val="21"/>
              </w:rPr>
              <w:t>Billing views in patient, receptionist and adminpanel</w:t>
            </w:r>
          </w:p>
        </w:tc>
      </w:tr>
      <w:tr w:rsidR="004A7E35" w14:paraId="15EBD255" w14:textId="77777777">
        <w:trPr>
          <w:cantSplit/>
        </w:trPr>
        <w:tc>
          <w:tcPr>
            <w:tcW w:w="3024" w:type="dxa"/>
          </w:tcPr>
          <w:p w14:paraId="5EDC2336" w14:textId="77777777" w:rsidR="004A7E35" w:rsidRDefault="0027326B" w:rsidP="003C6CB5">
            <w:pPr>
              <w:spacing w:before="40" w:after="40"/>
              <w:jc w:val="left"/>
            </w:pPr>
            <w:r>
              <w:rPr>
                <w:sz w:val="21"/>
              </w:rPr>
              <w:t>FR-28</w:t>
            </w:r>
          </w:p>
        </w:tc>
        <w:tc>
          <w:tcPr>
            <w:tcW w:w="3024" w:type="dxa"/>
          </w:tcPr>
          <w:p w14:paraId="3E3FA54F" w14:textId="77777777" w:rsidR="004A7E35" w:rsidRDefault="0027326B" w:rsidP="003C6CB5">
            <w:pPr>
              <w:spacing w:before="40" w:after="40"/>
              <w:jc w:val="left"/>
            </w:pPr>
            <w:r>
              <w:rPr>
                <w:sz w:val="21"/>
              </w:rPr>
              <w:t>Record payment</w:t>
            </w:r>
          </w:p>
        </w:tc>
        <w:tc>
          <w:tcPr>
            <w:tcW w:w="3024" w:type="dxa"/>
          </w:tcPr>
          <w:p w14:paraId="2AB5A79C" w14:textId="77777777" w:rsidR="004A7E35" w:rsidRDefault="0027326B" w:rsidP="003C6CB5">
            <w:pPr>
              <w:spacing w:before="40" w:after="40"/>
              <w:jc w:val="left"/>
            </w:pPr>
            <w:r>
              <w:rPr>
                <w:sz w:val="21"/>
              </w:rPr>
              <w:t>receptionist/views.py:mark_bill_paid; adminpanel/views.py:mark_bill_paid</w:t>
            </w:r>
          </w:p>
        </w:tc>
      </w:tr>
      <w:tr w:rsidR="004A7E35" w14:paraId="084B0530" w14:textId="77777777">
        <w:trPr>
          <w:cantSplit/>
        </w:trPr>
        <w:tc>
          <w:tcPr>
            <w:tcW w:w="3024" w:type="dxa"/>
          </w:tcPr>
          <w:p w14:paraId="12F0C55F" w14:textId="77777777" w:rsidR="004A7E35" w:rsidRDefault="0027326B" w:rsidP="003C6CB5">
            <w:pPr>
              <w:spacing w:before="40" w:after="40"/>
              <w:jc w:val="left"/>
            </w:pPr>
            <w:r>
              <w:rPr>
                <w:sz w:val="21"/>
              </w:rPr>
              <w:t>FR-29</w:t>
            </w:r>
          </w:p>
        </w:tc>
        <w:tc>
          <w:tcPr>
            <w:tcW w:w="3024" w:type="dxa"/>
          </w:tcPr>
          <w:p w14:paraId="39D093B8" w14:textId="77777777" w:rsidR="004A7E35" w:rsidRDefault="0027326B" w:rsidP="003C6CB5">
            <w:pPr>
              <w:spacing w:before="40" w:after="40"/>
              <w:jc w:val="left"/>
            </w:pPr>
            <w:r>
              <w:rPr>
                <w:sz w:val="21"/>
              </w:rPr>
              <w:t>Staff management</w:t>
            </w:r>
          </w:p>
        </w:tc>
        <w:tc>
          <w:tcPr>
            <w:tcW w:w="3024" w:type="dxa"/>
          </w:tcPr>
          <w:p w14:paraId="11BFDB41" w14:textId="77777777" w:rsidR="004A7E35" w:rsidRDefault="0027326B" w:rsidP="003C6CB5">
            <w:pPr>
              <w:spacing w:before="40" w:after="40"/>
              <w:jc w:val="left"/>
            </w:pPr>
            <w:r>
              <w:rPr>
                <w:sz w:val="21"/>
              </w:rPr>
              <w:t>adminpanel/views.py:add_doctor; add_receptionist</w:t>
            </w:r>
          </w:p>
        </w:tc>
      </w:tr>
      <w:tr w:rsidR="004A7E35" w14:paraId="0BB1D792" w14:textId="77777777">
        <w:trPr>
          <w:cantSplit/>
        </w:trPr>
        <w:tc>
          <w:tcPr>
            <w:tcW w:w="3024" w:type="dxa"/>
          </w:tcPr>
          <w:p w14:paraId="4112BB3C" w14:textId="77777777" w:rsidR="004A7E35" w:rsidRDefault="0027326B" w:rsidP="003C6CB5">
            <w:pPr>
              <w:spacing w:before="40" w:after="40"/>
              <w:jc w:val="left"/>
            </w:pPr>
            <w:r>
              <w:rPr>
                <w:sz w:val="21"/>
              </w:rPr>
              <w:t>FR-30</w:t>
            </w:r>
          </w:p>
        </w:tc>
        <w:tc>
          <w:tcPr>
            <w:tcW w:w="3024" w:type="dxa"/>
          </w:tcPr>
          <w:p w14:paraId="06A5BA80" w14:textId="77777777" w:rsidR="004A7E35" w:rsidRDefault="0027326B" w:rsidP="003C6CB5">
            <w:pPr>
              <w:spacing w:before="40" w:after="40"/>
              <w:jc w:val="left"/>
            </w:pPr>
            <w:r>
              <w:rPr>
                <w:sz w:val="21"/>
              </w:rPr>
              <w:t>Account status and OTP policy</w:t>
            </w:r>
          </w:p>
        </w:tc>
        <w:tc>
          <w:tcPr>
            <w:tcW w:w="3024" w:type="dxa"/>
          </w:tcPr>
          <w:p w14:paraId="1EF081D7" w14:textId="77777777" w:rsidR="004A7E35" w:rsidRDefault="0027326B" w:rsidP="003C6CB5">
            <w:pPr>
              <w:spacing w:before="40" w:after="40"/>
              <w:jc w:val="left"/>
            </w:pPr>
            <w:r>
              <w:rPr>
                <w:sz w:val="21"/>
              </w:rPr>
              <w:t>adminpanel/views.py:toggle_user_status; security_settings</w:t>
            </w:r>
          </w:p>
        </w:tc>
      </w:tr>
      <w:tr w:rsidR="004A7E35" w14:paraId="36F54524" w14:textId="77777777">
        <w:trPr>
          <w:cantSplit/>
        </w:trPr>
        <w:tc>
          <w:tcPr>
            <w:tcW w:w="3024" w:type="dxa"/>
          </w:tcPr>
          <w:p w14:paraId="40A7B3F0" w14:textId="77777777" w:rsidR="004A7E35" w:rsidRDefault="0027326B" w:rsidP="003C6CB5">
            <w:pPr>
              <w:spacing w:before="40" w:after="40"/>
              <w:jc w:val="left"/>
            </w:pPr>
            <w:r>
              <w:rPr>
                <w:sz w:val="21"/>
              </w:rPr>
              <w:t>FR-31</w:t>
            </w:r>
          </w:p>
        </w:tc>
        <w:tc>
          <w:tcPr>
            <w:tcW w:w="3024" w:type="dxa"/>
          </w:tcPr>
          <w:p w14:paraId="7CAEC4FE" w14:textId="77777777" w:rsidR="004A7E35" w:rsidRDefault="0027326B" w:rsidP="003C6CB5">
            <w:pPr>
              <w:spacing w:before="40" w:after="40"/>
              <w:jc w:val="left"/>
            </w:pPr>
            <w:r>
              <w:rPr>
                <w:sz w:val="21"/>
              </w:rPr>
              <w:t>Notifications</w:t>
            </w:r>
          </w:p>
        </w:tc>
        <w:tc>
          <w:tcPr>
            <w:tcW w:w="3024" w:type="dxa"/>
          </w:tcPr>
          <w:p w14:paraId="57C83710" w14:textId="77777777" w:rsidR="004A7E35" w:rsidRDefault="0027326B" w:rsidP="003C6CB5">
            <w:pPr>
              <w:spacing w:before="40" w:after="40"/>
              <w:jc w:val="left"/>
            </w:pPr>
            <w:r>
              <w:rPr>
                <w:sz w:val="21"/>
              </w:rPr>
              <w:t>Notification views and context processors</w:t>
            </w:r>
          </w:p>
        </w:tc>
      </w:tr>
      <w:tr w:rsidR="004A7E35" w14:paraId="197B0992" w14:textId="77777777">
        <w:trPr>
          <w:cantSplit/>
        </w:trPr>
        <w:tc>
          <w:tcPr>
            <w:tcW w:w="3024" w:type="dxa"/>
          </w:tcPr>
          <w:p w14:paraId="7A6A583B" w14:textId="77777777" w:rsidR="004A7E35" w:rsidRDefault="0027326B" w:rsidP="003C6CB5">
            <w:pPr>
              <w:spacing w:before="40" w:after="40"/>
              <w:jc w:val="left"/>
            </w:pPr>
            <w:r>
              <w:rPr>
                <w:sz w:val="21"/>
              </w:rPr>
              <w:t>FR-32</w:t>
            </w:r>
          </w:p>
        </w:tc>
        <w:tc>
          <w:tcPr>
            <w:tcW w:w="3024" w:type="dxa"/>
          </w:tcPr>
          <w:p w14:paraId="5CC7CDB0" w14:textId="77777777" w:rsidR="004A7E35" w:rsidRDefault="0027326B" w:rsidP="003C6CB5">
            <w:pPr>
              <w:spacing w:before="40" w:after="40"/>
              <w:jc w:val="left"/>
            </w:pPr>
            <w:r>
              <w:rPr>
                <w:sz w:val="21"/>
              </w:rPr>
              <w:t>Report generation</w:t>
            </w:r>
          </w:p>
        </w:tc>
        <w:tc>
          <w:tcPr>
            <w:tcW w:w="3024" w:type="dxa"/>
          </w:tcPr>
          <w:p w14:paraId="782AB552" w14:textId="77777777" w:rsidR="004A7E35" w:rsidRDefault="0027326B" w:rsidP="003C6CB5">
            <w:pPr>
              <w:spacing w:before="40" w:after="40"/>
              <w:jc w:val="left"/>
            </w:pPr>
            <w:r>
              <w:rPr>
                <w:sz w:val="21"/>
              </w:rPr>
              <w:t>adminpanel/report_views.py:generate_report</w:t>
            </w:r>
          </w:p>
        </w:tc>
      </w:tr>
      <w:tr w:rsidR="004A7E35" w14:paraId="20047E0E" w14:textId="77777777">
        <w:trPr>
          <w:cantSplit/>
        </w:trPr>
        <w:tc>
          <w:tcPr>
            <w:tcW w:w="3024" w:type="dxa"/>
          </w:tcPr>
          <w:p w14:paraId="202AE668" w14:textId="77777777" w:rsidR="004A7E35" w:rsidRDefault="0027326B" w:rsidP="003C6CB5">
            <w:pPr>
              <w:spacing w:before="40" w:after="40"/>
              <w:jc w:val="left"/>
            </w:pPr>
            <w:r>
              <w:rPr>
                <w:sz w:val="21"/>
              </w:rPr>
              <w:lastRenderedPageBreak/>
              <w:t>FR-33</w:t>
            </w:r>
          </w:p>
        </w:tc>
        <w:tc>
          <w:tcPr>
            <w:tcW w:w="3024" w:type="dxa"/>
          </w:tcPr>
          <w:p w14:paraId="28D5D862" w14:textId="77777777" w:rsidR="004A7E35" w:rsidRDefault="0027326B" w:rsidP="003C6CB5">
            <w:pPr>
              <w:spacing w:before="40" w:after="40"/>
              <w:jc w:val="left"/>
            </w:pPr>
            <w:r>
              <w:rPr>
                <w:sz w:val="21"/>
              </w:rPr>
              <w:t>Report exports</w:t>
            </w:r>
          </w:p>
        </w:tc>
        <w:tc>
          <w:tcPr>
            <w:tcW w:w="3024" w:type="dxa"/>
          </w:tcPr>
          <w:p w14:paraId="2EDAEEB6" w14:textId="77777777" w:rsidR="004A7E35" w:rsidRDefault="0027326B" w:rsidP="003C6CB5">
            <w:pPr>
              <w:spacing w:before="40" w:after="40"/>
              <w:jc w:val="left"/>
            </w:pPr>
            <w:r>
              <w:rPr>
                <w:sz w:val="21"/>
              </w:rPr>
              <w:t>adminpanel/report_views.py:generate_report; _build_pdf</w:t>
            </w:r>
          </w:p>
        </w:tc>
      </w:tr>
      <w:tr w:rsidR="004A7E35" w14:paraId="0B1BF003" w14:textId="77777777">
        <w:trPr>
          <w:cantSplit/>
        </w:trPr>
        <w:tc>
          <w:tcPr>
            <w:tcW w:w="3024" w:type="dxa"/>
          </w:tcPr>
          <w:p w14:paraId="6764B2EE" w14:textId="77777777" w:rsidR="004A7E35" w:rsidRDefault="0027326B" w:rsidP="003C6CB5">
            <w:pPr>
              <w:spacing w:before="40" w:after="40"/>
              <w:jc w:val="left"/>
            </w:pPr>
            <w:r>
              <w:rPr>
                <w:sz w:val="21"/>
              </w:rPr>
              <w:t>FR-34</w:t>
            </w:r>
          </w:p>
        </w:tc>
        <w:tc>
          <w:tcPr>
            <w:tcW w:w="3024" w:type="dxa"/>
          </w:tcPr>
          <w:p w14:paraId="1D31381E" w14:textId="77777777" w:rsidR="004A7E35" w:rsidRDefault="0027326B" w:rsidP="003C6CB5">
            <w:pPr>
              <w:spacing w:before="40" w:after="40"/>
              <w:jc w:val="left"/>
            </w:pPr>
            <w:r>
              <w:rPr>
                <w:sz w:val="21"/>
              </w:rPr>
              <w:t>Contact submission</w:t>
            </w:r>
          </w:p>
        </w:tc>
        <w:tc>
          <w:tcPr>
            <w:tcW w:w="3024" w:type="dxa"/>
          </w:tcPr>
          <w:p w14:paraId="0442A0B5" w14:textId="77777777" w:rsidR="004A7E35" w:rsidRDefault="0027326B" w:rsidP="003C6CB5">
            <w:pPr>
              <w:spacing w:before="40" w:after="40"/>
              <w:jc w:val="left"/>
            </w:pPr>
            <w:r>
              <w:rPr>
                <w:sz w:val="21"/>
              </w:rPr>
              <w:t>patient/views.py:contact</w:t>
            </w:r>
          </w:p>
        </w:tc>
      </w:tr>
      <w:tr w:rsidR="004A7E35" w14:paraId="60DE71FF" w14:textId="77777777">
        <w:trPr>
          <w:cantSplit/>
        </w:trPr>
        <w:tc>
          <w:tcPr>
            <w:tcW w:w="3024" w:type="dxa"/>
          </w:tcPr>
          <w:p w14:paraId="49D355AB" w14:textId="77777777" w:rsidR="004A7E35" w:rsidRDefault="0027326B" w:rsidP="003C6CB5">
            <w:pPr>
              <w:spacing w:before="40" w:after="40"/>
              <w:jc w:val="left"/>
            </w:pPr>
            <w:r>
              <w:rPr>
                <w:sz w:val="21"/>
              </w:rPr>
              <w:t>FR-35</w:t>
            </w:r>
          </w:p>
        </w:tc>
        <w:tc>
          <w:tcPr>
            <w:tcW w:w="3024" w:type="dxa"/>
          </w:tcPr>
          <w:p w14:paraId="4B8A4BE6" w14:textId="77777777" w:rsidR="004A7E35" w:rsidRDefault="0027326B" w:rsidP="003C6CB5">
            <w:pPr>
              <w:spacing w:before="40" w:after="40"/>
              <w:jc w:val="left"/>
            </w:pPr>
            <w:r>
              <w:rPr>
                <w:sz w:val="21"/>
              </w:rPr>
              <w:t>Reminder command</w:t>
            </w:r>
          </w:p>
        </w:tc>
        <w:tc>
          <w:tcPr>
            <w:tcW w:w="3024" w:type="dxa"/>
          </w:tcPr>
          <w:p w14:paraId="138E9B09" w14:textId="77777777" w:rsidR="004A7E35" w:rsidRDefault="0027326B" w:rsidP="003C6CB5">
            <w:pPr>
              <w:spacing w:before="40" w:after="40"/>
              <w:jc w:val="left"/>
            </w:pPr>
            <w:r>
              <w:rPr>
                <w:sz w:val="21"/>
              </w:rPr>
              <w:t>patient/management/commands/send_appointment_reminders.py</w:t>
            </w:r>
          </w:p>
        </w:tc>
      </w:tr>
    </w:tbl>
    <w:p w14:paraId="50C839A6" w14:textId="77777777" w:rsidR="004A7E35" w:rsidRDefault="0027326B" w:rsidP="003C6CB5">
      <w:pPr>
        <w:pStyle w:val="Heading3"/>
        <w:spacing w:before="180" w:after="100"/>
      </w:pPr>
      <w:r>
        <w:t>FR-01 Shared login</w:t>
      </w:r>
    </w:p>
    <w:p w14:paraId="2C58725E" w14:textId="77777777" w:rsidR="004A7E35" w:rsidRDefault="0027326B" w:rsidP="003C6CB5">
      <w:pPr>
        <w:spacing w:after="80"/>
      </w:pPr>
      <w:r>
        <w:t>All roles shall authenticate through the shared email and password login handler. A selected portal role that differs from the account role is rejected.</w:t>
      </w:r>
    </w:p>
    <w:p w14:paraId="58284A8D" w14:textId="77777777" w:rsidR="004A7E35" w:rsidRDefault="0027326B" w:rsidP="003C6CB5">
      <w:pPr>
        <w:spacing w:after="80"/>
      </w:pPr>
      <w:r>
        <w:t>Acceptance criterion: Valid credentials reach OTP or the role dashboard; wrong credentials do not create an authenticated session.</w:t>
      </w:r>
    </w:p>
    <w:p w14:paraId="1CC0EB3A" w14:textId="77777777" w:rsidR="004A7E35" w:rsidRDefault="0027326B" w:rsidP="003C6CB5">
      <w:pPr>
        <w:pStyle w:val="Caption"/>
        <w:spacing w:line="276" w:lineRule="auto"/>
      </w:pPr>
      <w:r>
        <w:t>Implementation reference: patient/views.py:login</w:t>
      </w:r>
    </w:p>
    <w:p w14:paraId="300CC80B" w14:textId="77777777" w:rsidR="004A7E35" w:rsidRDefault="0027326B" w:rsidP="003C6CB5">
      <w:pPr>
        <w:pStyle w:val="Heading3"/>
        <w:spacing w:before="180" w:after="100"/>
      </w:pPr>
      <w:r>
        <w:t>FR-02 Optional OTP verification</w:t>
      </w:r>
    </w:p>
    <w:p w14:paraId="75631BC5" w14:textId="77777777" w:rsidR="004A7E35" w:rsidRDefault="0027326B" w:rsidP="003C6CB5">
      <w:pPr>
        <w:spacing w:after="80"/>
      </w:pPr>
      <w:r>
        <w:t>When the singleton OTP policy is enabled, login shall require a valid emailed code before auth_login completes.</w:t>
      </w:r>
    </w:p>
    <w:p w14:paraId="762D433C" w14:textId="77777777" w:rsidR="004A7E35" w:rsidRDefault="0027326B" w:rsidP="003C6CB5">
      <w:pPr>
        <w:spacing w:after="80"/>
      </w:pPr>
      <w:r>
        <w:t>Acceptance criterion: Correct code signs in once; missing pending user returns to login; expired or incorrect code is rejected.</w:t>
      </w:r>
    </w:p>
    <w:p w14:paraId="41793993" w14:textId="77777777" w:rsidR="004A7E35" w:rsidRDefault="0027326B" w:rsidP="003C6CB5">
      <w:pPr>
        <w:pStyle w:val="Caption"/>
        <w:spacing w:line="276" w:lineRule="auto"/>
      </w:pPr>
      <w:r>
        <w:t>Implementation reference: patient/views.py:verify_otp; accounts.SystemSettings</w:t>
      </w:r>
    </w:p>
    <w:p w14:paraId="62A2A214" w14:textId="77777777" w:rsidR="004A7E35" w:rsidRDefault="0027326B" w:rsidP="003C6CB5">
      <w:pPr>
        <w:pStyle w:val="Heading3"/>
        <w:spacing w:before="180" w:after="100"/>
      </w:pPr>
      <w:r>
        <w:t>FR-03 OTP lockout</w:t>
      </w:r>
    </w:p>
    <w:p w14:paraId="1430C5C4" w14:textId="77777777" w:rsidR="004A7E35" w:rsidRDefault="0027326B" w:rsidP="003C6CB5">
      <w:pPr>
        <w:spacing w:after="80"/>
      </w:pPr>
      <w:r>
        <w:t>The implementation shall count wrong codes and apply the configured temporary lockout after the maximum attempts.</w:t>
      </w:r>
    </w:p>
    <w:p w14:paraId="2E1FA448" w14:textId="77777777" w:rsidR="004A7E35" w:rsidRDefault="0027326B" w:rsidP="003C6CB5">
      <w:pPr>
        <w:spacing w:after="80"/>
      </w:pPr>
      <w:r>
        <w:t>Acceptance criterion: With defaults, three incorrect codes invalidate the code and set a ten minute lockout.</w:t>
      </w:r>
    </w:p>
    <w:p w14:paraId="0EEE1ADA" w14:textId="77777777" w:rsidR="004A7E35" w:rsidRDefault="0027326B" w:rsidP="003C6CB5">
      <w:pPr>
        <w:pStyle w:val="Caption"/>
        <w:spacing w:line="276" w:lineRule="auto"/>
      </w:pPr>
      <w:r>
        <w:t>Implementation reference: config/settings.py; patient/views.py:verify_otp</w:t>
      </w:r>
    </w:p>
    <w:p w14:paraId="5F88D59D" w14:textId="77777777" w:rsidR="004A7E35" w:rsidRDefault="0027326B" w:rsidP="003C6CB5">
      <w:pPr>
        <w:pStyle w:val="Heading3"/>
        <w:spacing w:before="180" w:after="100"/>
      </w:pPr>
      <w:r>
        <w:t>FR-04 Patient self registration</w:t>
      </w:r>
    </w:p>
    <w:p w14:paraId="1F77DF9F" w14:textId="77777777" w:rsidR="004A7E35" w:rsidRDefault="0027326B" w:rsidP="003C6CB5">
      <w:pPr>
        <w:spacing w:after="80"/>
      </w:pPr>
      <w:r>
        <w:t>Public registration shall create a patient role account and a Patient profile after the checks in the handler.</w:t>
      </w:r>
    </w:p>
    <w:p w14:paraId="54CAACB4" w14:textId="77777777" w:rsidR="004A7E35" w:rsidRDefault="0027326B" w:rsidP="003C6CB5">
      <w:pPr>
        <w:spacing w:after="80"/>
      </w:pPr>
      <w:r>
        <w:t>Acceptance criterion: A new accepted email has one linked profile; duplicate email or mismatched passwords interrupt registration.</w:t>
      </w:r>
    </w:p>
    <w:p w14:paraId="7E505C57" w14:textId="77777777" w:rsidR="004A7E35" w:rsidRDefault="0027326B" w:rsidP="003C6CB5">
      <w:pPr>
        <w:pStyle w:val="Caption"/>
        <w:spacing w:line="276" w:lineRule="auto"/>
      </w:pPr>
      <w:r>
        <w:t>Implementation reference: patient/views.py:register</w:t>
      </w:r>
    </w:p>
    <w:p w14:paraId="6BF36579" w14:textId="77777777" w:rsidR="004A7E35" w:rsidRDefault="0027326B" w:rsidP="003C6CB5">
      <w:pPr>
        <w:pStyle w:val="Heading3"/>
        <w:spacing w:before="180" w:after="100"/>
      </w:pPr>
      <w:r>
        <w:t>FR-05 Password recovery</w:t>
      </w:r>
    </w:p>
    <w:p w14:paraId="7388B423" w14:textId="77777777" w:rsidR="004A7E35" w:rsidRDefault="0027326B" w:rsidP="003C6CB5">
      <w:pPr>
        <w:spacing w:after="80"/>
      </w:pPr>
      <w:r>
        <w:t>A user shall be able to request a reset link and set a password through the token based reset flow.</w:t>
      </w:r>
    </w:p>
    <w:p w14:paraId="5E73932E" w14:textId="77777777" w:rsidR="004A7E35" w:rsidRDefault="0027326B" w:rsidP="003C6CB5">
      <w:pPr>
        <w:spacing w:after="80"/>
      </w:pPr>
      <w:r>
        <w:t>Acceptance criterion: A valid token reaches reset; invalid or expired tokens cannot reset the password.</w:t>
      </w:r>
    </w:p>
    <w:p w14:paraId="12E23E48" w14:textId="77777777" w:rsidR="004A7E35" w:rsidRDefault="0027326B" w:rsidP="003C6CB5">
      <w:pPr>
        <w:pStyle w:val="Caption"/>
        <w:spacing w:line="276" w:lineRule="auto"/>
      </w:pPr>
      <w:r>
        <w:t>Implementation reference: patient/views.py:forgot_password; reset_password_confirm</w:t>
      </w:r>
    </w:p>
    <w:p w14:paraId="0C7BF938" w14:textId="77777777" w:rsidR="004A7E35" w:rsidRDefault="0027326B" w:rsidP="003C6CB5">
      <w:pPr>
        <w:pStyle w:val="Heading3"/>
        <w:spacing w:before="180" w:after="100"/>
      </w:pPr>
      <w:r>
        <w:lastRenderedPageBreak/>
        <w:t>FR-06 Role protected navigation</w:t>
      </w:r>
    </w:p>
    <w:p w14:paraId="0B14A181" w14:textId="77777777" w:rsidR="004A7E35" w:rsidRDefault="0027326B" w:rsidP="003C6CB5">
      <w:pPr>
        <w:spacing w:after="80"/>
      </w:pPr>
      <w:r>
        <w:t>Protected views shall check the authenticated role before exposing portal operations.</w:t>
      </w:r>
    </w:p>
    <w:p w14:paraId="31848245" w14:textId="77777777" w:rsidR="004A7E35" w:rsidRDefault="0027326B" w:rsidP="003C6CB5">
      <w:pPr>
        <w:spacing w:after="80"/>
      </w:pPr>
      <w:r>
        <w:t>Acceptance criterion: A wrong role cannot perform the protected operation, even with a direct URL.</w:t>
      </w:r>
    </w:p>
    <w:p w14:paraId="43865194" w14:textId="77777777" w:rsidR="004A7E35" w:rsidRDefault="0027326B" w:rsidP="003C6CB5">
      <w:pPr>
        <w:pStyle w:val="Caption"/>
        <w:spacing w:line="276" w:lineRule="auto"/>
      </w:pPr>
      <w:r>
        <w:t>Implementation reference: Role decorators in each portal views.py</w:t>
      </w:r>
    </w:p>
    <w:p w14:paraId="12F483AB" w14:textId="77777777" w:rsidR="004A7E35" w:rsidRDefault="0027326B" w:rsidP="003C6CB5">
      <w:pPr>
        <w:pStyle w:val="Heading3"/>
        <w:spacing w:before="180" w:after="100"/>
      </w:pPr>
      <w:r>
        <w:t>FR-07 Patient profile</w:t>
      </w:r>
    </w:p>
    <w:p w14:paraId="496BF5FC" w14:textId="77777777" w:rsidR="004A7E35" w:rsidRDefault="0027326B" w:rsidP="003C6CB5">
      <w:pPr>
        <w:spacing w:after="80"/>
      </w:pPr>
      <w:r>
        <w:t>Patients shall view and update supported personal, contact and medical background fields.</w:t>
      </w:r>
    </w:p>
    <w:p w14:paraId="4DC8AD99" w14:textId="77777777" w:rsidR="004A7E35" w:rsidRDefault="0027326B" w:rsidP="003C6CB5">
      <w:pPr>
        <w:spacing w:after="80"/>
      </w:pPr>
      <w:r>
        <w:t>Acceptance criterion: Saved values belong to the current patient; invalid image content is rejected.</w:t>
      </w:r>
    </w:p>
    <w:p w14:paraId="26B89363" w14:textId="77777777" w:rsidR="004A7E35" w:rsidRDefault="0027326B" w:rsidP="003C6CB5">
      <w:pPr>
        <w:pStyle w:val="Caption"/>
        <w:spacing w:line="276" w:lineRule="auto"/>
      </w:pPr>
      <w:r>
        <w:t>Implementation reference: patient/views.py:patient_profile</w:t>
      </w:r>
    </w:p>
    <w:p w14:paraId="11FAF769" w14:textId="77777777" w:rsidR="004A7E35" w:rsidRDefault="0027326B" w:rsidP="003C6CB5">
      <w:pPr>
        <w:pStyle w:val="Heading3"/>
        <w:spacing w:before="180" w:after="100"/>
      </w:pPr>
      <w:r>
        <w:t>FR-08 Doctor discovery</w:t>
      </w:r>
    </w:p>
    <w:p w14:paraId="63F244B2" w14:textId="77777777" w:rsidR="004A7E35" w:rsidRDefault="0027326B" w:rsidP="003C6CB5">
      <w:pPr>
        <w:spacing w:after="80"/>
      </w:pPr>
      <w:r>
        <w:t>The public doctor list shall present doctor data and supported department or search selection.</w:t>
      </w:r>
    </w:p>
    <w:p w14:paraId="60423A6D" w14:textId="77777777" w:rsidR="004A7E35" w:rsidRDefault="0027326B" w:rsidP="003C6CB5">
      <w:pPr>
        <w:spacing w:after="80"/>
      </w:pPr>
      <w:r>
        <w:t>Acceptance criterion: Displayed records follow the filters implemented by the view.</w:t>
      </w:r>
    </w:p>
    <w:p w14:paraId="67C858AA" w14:textId="77777777" w:rsidR="004A7E35" w:rsidRDefault="0027326B" w:rsidP="003C6CB5">
      <w:pPr>
        <w:pStyle w:val="Caption"/>
        <w:spacing w:line="276" w:lineRule="auto"/>
      </w:pPr>
      <w:r>
        <w:t>Implementation reference: patient/views.py:doctors</w:t>
      </w:r>
    </w:p>
    <w:p w14:paraId="0BFE4F46" w14:textId="77777777" w:rsidR="004A7E35" w:rsidRDefault="0027326B" w:rsidP="003C6CB5">
      <w:pPr>
        <w:pStyle w:val="Heading3"/>
        <w:spacing w:before="180" w:after="100"/>
      </w:pPr>
      <w:r>
        <w:t>FR-09 Slot enquiry</w:t>
      </w:r>
    </w:p>
    <w:p w14:paraId="3633D7EB" w14:textId="77777777" w:rsidR="004A7E35" w:rsidRDefault="0027326B" w:rsidP="003C6CB5">
      <w:pPr>
        <w:spacing w:after="80"/>
      </w:pPr>
      <w:r>
        <w:t>Booking interfaces shall retrieve date specific available and occupied slots for a selected doctor.</w:t>
      </w:r>
    </w:p>
    <w:p w14:paraId="7DEF21A4" w14:textId="77777777" w:rsidR="004A7E35" w:rsidRDefault="0027326B" w:rsidP="003C6CB5">
      <w:pPr>
        <w:spacing w:after="80"/>
      </w:pPr>
      <w:r>
        <w:t>Acceptance criterion: Malformed date yields a 400 JSON response; blocked dates offer no bookable slots.</w:t>
      </w:r>
    </w:p>
    <w:p w14:paraId="59EA9786" w14:textId="77777777" w:rsidR="004A7E35" w:rsidRDefault="0027326B" w:rsidP="003C6CB5">
      <w:pPr>
        <w:pStyle w:val="Caption"/>
        <w:spacing w:line="276" w:lineRule="auto"/>
      </w:pPr>
      <w:r>
        <w:t>Implementation reference: Doctor.get_available_slots; get_doctor_slots views</w:t>
      </w:r>
    </w:p>
    <w:p w14:paraId="17C3CEC4" w14:textId="77777777" w:rsidR="004A7E35" w:rsidRDefault="0027326B" w:rsidP="003C6CB5">
      <w:pPr>
        <w:pStyle w:val="Heading3"/>
        <w:spacing w:before="180" w:after="100"/>
      </w:pPr>
      <w:r>
        <w:t>FR-10 Schedule rules</w:t>
      </w:r>
    </w:p>
    <w:p w14:paraId="4DDFFBEF" w14:textId="77777777" w:rsidR="004A7E35" w:rsidRDefault="0027326B" w:rsidP="003C6CB5">
      <w:pPr>
        <w:spacing w:after="80"/>
      </w:pPr>
      <w:r>
        <w:t>Slot calculation shall honour past dates, blocked dates, weekday closure, start and end time, duration, buffer and optional daily cap.</w:t>
      </w:r>
    </w:p>
    <w:p w14:paraId="24D0EBA6" w14:textId="77777777" w:rsidR="004A7E35" w:rsidRDefault="0027326B" w:rsidP="003C6CB5">
      <w:pPr>
        <w:spacing w:after="80"/>
      </w:pPr>
      <w:r>
        <w:t>Acceptance criterion: Generated labels follow the saved rules; missing weekday row uses the current 09:00 to 17:00 fallback.</w:t>
      </w:r>
    </w:p>
    <w:p w14:paraId="7DED0163" w14:textId="77777777" w:rsidR="004A7E35" w:rsidRDefault="0027326B" w:rsidP="003C6CB5">
      <w:pPr>
        <w:pStyle w:val="Caption"/>
        <w:spacing w:line="276" w:lineRule="auto"/>
      </w:pPr>
      <w:r>
        <w:t>Implementation reference: doctor/models.py:Doctor.get_available_slots</w:t>
      </w:r>
    </w:p>
    <w:p w14:paraId="085B3B1D" w14:textId="77777777" w:rsidR="004A7E35" w:rsidRDefault="0027326B" w:rsidP="003C6CB5">
      <w:pPr>
        <w:pStyle w:val="Heading3"/>
        <w:spacing w:before="180" w:after="100"/>
      </w:pPr>
      <w:r>
        <w:t>FR-11 Patient booking draft</w:t>
      </w:r>
    </w:p>
    <w:p w14:paraId="2EF77CA9" w14:textId="77777777" w:rsidR="004A7E35" w:rsidRDefault="0027326B" w:rsidP="003C6CB5">
      <w:pPr>
        <w:spacing w:after="80"/>
      </w:pPr>
      <w:r>
        <w:t>Validated patient booking details shall be kept in pending session data before final checkout.</w:t>
      </w:r>
    </w:p>
    <w:p w14:paraId="677630EA" w14:textId="77777777" w:rsidR="004A7E35" w:rsidRDefault="0027326B" w:rsidP="003C6CB5">
      <w:pPr>
        <w:spacing w:after="80"/>
      </w:pPr>
      <w:r>
        <w:t>Acceptance criterion: No Appointment is created by the initial selection POST alone.</w:t>
      </w:r>
    </w:p>
    <w:p w14:paraId="3C3F72D3" w14:textId="77777777" w:rsidR="004A7E35" w:rsidRDefault="0027326B" w:rsidP="003C6CB5">
      <w:pPr>
        <w:pStyle w:val="Caption"/>
        <w:spacing w:line="276" w:lineRule="auto"/>
      </w:pPr>
      <w:r>
        <w:t>Implementation reference: patient/views.py:book_appointment</w:t>
      </w:r>
    </w:p>
    <w:p w14:paraId="6924DF1E" w14:textId="77777777" w:rsidR="004A7E35" w:rsidRDefault="0027326B" w:rsidP="003C6CB5">
      <w:pPr>
        <w:pStyle w:val="Heading3"/>
        <w:spacing w:before="180" w:after="100"/>
      </w:pPr>
      <w:r>
        <w:t>FR-12 Fee review</w:t>
      </w:r>
    </w:p>
    <w:p w14:paraId="46907344" w14:textId="77777777" w:rsidR="004A7E35" w:rsidRDefault="0027326B" w:rsidP="003C6CB5">
      <w:pPr>
        <w:spacing w:after="80"/>
      </w:pPr>
      <w:r>
        <w:t>The patient shall see the selected doctor, date, time and consultation fee before checkout.</w:t>
      </w:r>
    </w:p>
    <w:p w14:paraId="2EA2CABA" w14:textId="77777777" w:rsidR="004A7E35" w:rsidRDefault="0027326B" w:rsidP="003C6CB5">
      <w:pPr>
        <w:spacing w:after="80"/>
      </w:pPr>
      <w:r>
        <w:t>Acceptance criterion: The review page uses the pending session and redirects to selection if it is missing.</w:t>
      </w:r>
    </w:p>
    <w:p w14:paraId="3647FEF0" w14:textId="77777777" w:rsidR="004A7E35" w:rsidRDefault="0027326B" w:rsidP="003C6CB5">
      <w:pPr>
        <w:pStyle w:val="Caption"/>
        <w:spacing w:line="276" w:lineRule="auto"/>
      </w:pPr>
      <w:r>
        <w:t>Implementation reference: patient/views.py:confirm_appointment_billing</w:t>
      </w:r>
    </w:p>
    <w:p w14:paraId="030C0DF7" w14:textId="77777777" w:rsidR="004A7E35" w:rsidRDefault="0027326B" w:rsidP="003C6CB5">
      <w:pPr>
        <w:pStyle w:val="Heading3"/>
        <w:spacing w:before="180" w:after="100"/>
      </w:pPr>
      <w:r>
        <w:lastRenderedPageBreak/>
        <w:t>FR-13 Demonstration checkout</w:t>
      </w:r>
    </w:p>
    <w:p w14:paraId="008068DE" w14:textId="77777777" w:rsidR="004A7E35" w:rsidRDefault="0027326B" w:rsidP="003C6CB5">
      <w:pPr>
        <w:spacing w:after="80"/>
      </w:pPr>
      <w:r>
        <w:t>Checkout submission shall recheck the selected slot, create a pending appointment and a bill marked paid for the simulation.</w:t>
      </w:r>
    </w:p>
    <w:p w14:paraId="5943BF9A" w14:textId="77777777" w:rsidR="004A7E35" w:rsidRDefault="0027326B" w:rsidP="003C6CB5">
      <w:pPr>
        <w:spacing w:after="80"/>
      </w:pPr>
      <w:r>
        <w:t>Acceptance criterion: A stale slot is rejected; an accepted submission clears pending data and presents the new appointment.</w:t>
      </w:r>
    </w:p>
    <w:p w14:paraId="171A5534" w14:textId="77777777" w:rsidR="004A7E35" w:rsidRDefault="0027326B" w:rsidP="003C6CB5">
      <w:pPr>
        <w:pStyle w:val="Caption"/>
        <w:spacing w:line="276" w:lineRule="auto"/>
      </w:pPr>
      <w:r>
        <w:t>Implementation reference: patient/views.py:card_payment</w:t>
      </w:r>
    </w:p>
    <w:p w14:paraId="68435F97" w14:textId="77777777" w:rsidR="004A7E35" w:rsidRDefault="0027326B" w:rsidP="003C6CB5">
      <w:pPr>
        <w:pStyle w:val="Heading3"/>
        <w:spacing w:before="180" w:after="100"/>
      </w:pPr>
      <w:r>
        <w:t>FR-14 Personal appointment history</w:t>
      </w:r>
    </w:p>
    <w:p w14:paraId="7BB70A6E" w14:textId="77777777" w:rsidR="004A7E35" w:rsidRDefault="0027326B" w:rsidP="003C6CB5">
      <w:pPr>
        <w:spacing w:after="80"/>
      </w:pPr>
      <w:r>
        <w:t>A patient shall retrieve only appointments associated with the current patient profile.</w:t>
      </w:r>
    </w:p>
    <w:p w14:paraId="3818115A" w14:textId="77777777" w:rsidR="004A7E35" w:rsidRDefault="0027326B" w:rsidP="003C6CB5">
      <w:pPr>
        <w:spacing w:after="80"/>
      </w:pPr>
      <w:r>
        <w:t>Acceptance criterion: Other patients appointments do not appear in the personal list.</w:t>
      </w:r>
    </w:p>
    <w:p w14:paraId="0E5E790C" w14:textId="77777777" w:rsidR="004A7E35" w:rsidRDefault="0027326B" w:rsidP="003C6CB5">
      <w:pPr>
        <w:pStyle w:val="Caption"/>
        <w:spacing w:line="276" w:lineRule="auto"/>
      </w:pPr>
      <w:r>
        <w:t>Implementation reference: patient/views.py:my_appointments</w:t>
      </w:r>
    </w:p>
    <w:p w14:paraId="5956828C" w14:textId="77777777" w:rsidR="004A7E35" w:rsidRDefault="0027326B" w:rsidP="003C6CB5">
      <w:pPr>
        <w:pStyle w:val="Heading3"/>
        <w:spacing w:before="180" w:after="100"/>
      </w:pPr>
      <w:r>
        <w:t>FR-15 Patient cancellation</w:t>
      </w:r>
    </w:p>
    <w:p w14:paraId="66DB0FBF" w14:textId="77777777" w:rsidR="004A7E35" w:rsidRDefault="0027326B" w:rsidP="003C6CB5">
      <w:pPr>
        <w:spacing w:after="80"/>
      </w:pPr>
      <w:r>
        <w:t>The patient cancellation action shall operate on an appointment owned by the current patient and follow its implemented status rules.</w:t>
      </w:r>
    </w:p>
    <w:p w14:paraId="7CF7F8E3" w14:textId="77777777" w:rsidR="004A7E35" w:rsidRDefault="0027326B" w:rsidP="003C6CB5">
      <w:pPr>
        <w:spacing w:after="80"/>
      </w:pPr>
      <w:r>
        <w:t>Acceptance criterion: A foreign identifier does not grant cancellation rights.</w:t>
      </w:r>
    </w:p>
    <w:p w14:paraId="501408E3" w14:textId="77777777" w:rsidR="004A7E35" w:rsidRDefault="0027326B" w:rsidP="003C6CB5">
      <w:pPr>
        <w:pStyle w:val="Caption"/>
        <w:spacing w:line="276" w:lineRule="auto"/>
      </w:pPr>
      <w:r>
        <w:t>Implementation reference: patient/views.py:cancel_appointment</w:t>
      </w:r>
    </w:p>
    <w:p w14:paraId="2BA5C003" w14:textId="77777777" w:rsidR="004A7E35" w:rsidRDefault="0027326B" w:rsidP="003C6CB5">
      <w:pPr>
        <w:pStyle w:val="Heading3"/>
        <w:spacing w:before="180" w:after="100"/>
      </w:pPr>
      <w:r>
        <w:t>FR-16 Assisted registration</w:t>
      </w:r>
    </w:p>
    <w:p w14:paraId="10C3FAE0" w14:textId="77777777" w:rsidR="004A7E35" w:rsidRDefault="0027326B" w:rsidP="003C6CB5">
      <w:pPr>
        <w:spacing w:after="80"/>
      </w:pPr>
      <w:r>
        <w:t>Receptionists shall create walk in patient accounts and retain the registering receptionist relationship.</w:t>
      </w:r>
    </w:p>
    <w:p w14:paraId="497C174D" w14:textId="77777777" w:rsidR="004A7E35" w:rsidRDefault="0027326B" w:rsidP="003C6CB5">
      <w:pPr>
        <w:spacing w:after="80"/>
      </w:pPr>
      <w:r>
        <w:t>Acceptance criterion: An accepted registration creates User and Patient with registered_by set.</w:t>
      </w:r>
    </w:p>
    <w:p w14:paraId="3896BA18" w14:textId="77777777" w:rsidR="004A7E35" w:rsidRDefault="0027326B" w:rsidP="003C6CB5">
      <w:pPr>
        <w:pStyle w:val="Caption"/>
        <w:spacing w:line="276" w:lineRule="auto"/>
      </w:pPr>
      <w:r>
        <w:t>Implementation reference: receptionist/views.py:register_patient</w:t>
      </w:r>
    </w:p>
    <w:p w14:paraId="096DEB63" w14:textId="77777777" w:rsidR="004A7E35" w:rsidRDefault="0027326B" w:rsidP="003C6CB5">
      <w:pPr>
        <w:pStyle w:val="Heading3"/>
        <w:spacing w:before="180" w:after="100"/>
      </w:pPr>
      <w:r>
        <w:t>FR-17 Patient search</w:t>
      </w:r>
    </w:p>
    <w:p w14:paraId="58EBDF13" w14:textId="77777777" w:rsidR="004A7E35" w:rsidRDefault="0027326B" w:rsidP="003C6CB5">
      <w:pPr>
        <w:spacing w:after="80"/>
      </w:pPr>
      <w:r>
        <w:t>Receptionists shall search patients for assisted booking and retrieve JSON result records.</w:t>
      </w:r>
    </w:p>
    <w:p w14:paraId="6BD9B8E3" w14:textId="77777777" w:rsidR="004A7E35" w:rsidRDefault="0027326B" w:rsidP="003C6CB5">
      <w:pPr>
        <w:spacing w:after="80"/>
      </w:pPr>
      <w:r>
        <w:t>Acceptance criterion: Matching results use the implemented response structure; an unknown query has no false matches.</w:t>
      </w:r>
    </w:p>
    <w:p w14:paraId="1A96C644" w14:textId="77777777" w:rsidR="004A7E35" w:rsidRDefault="0027326B" w:rsidP="003C6CB5">
      <w:pPr>
        <w:pStyle w:val="Caption"/>
        <w:spacing w:line="276" w:lineRule="auto"/>
      </w:pPr>
      <w:r>
        <w:t>Implementation reference: receptionist/views.py:search_patients</w:t>
      </w:r>
    </w:p>
    <w:p w14:paraId="2540E477" w14:textId="77777777" w:rsidR="004A7E35" w:rsidRDefault="0027326B" w:rsidP="003C6CB5">
      <w:pPr>
        <w:pStyle w:val="Heading3"/>
        <w:spacing w:before="180" w:after="100"/>
      </w:pPr>
      <w:r>
        <w:t>FR-18 Assisted booking</w:t>
      </w:r>
    </w:p>
    <w:p w14:paraId="458960D4" w14:textId="77777777" w:rsidR="004A7E35" w:rsidRDefault="0027326B" w:rsidP="003C6CB5">
      <w:pPr>
        <w:spacing w:after="80"/>
      </w:pPr>
      <w:r>
        <w:t>Receptionists shall create confirmed appointments and pending consultation bills using a currently free slot.</w:t>
      </w:r>
    </w:p>
    <w:p w14:paraId="42547650" w14:textId="77777777" w:rsidR="004A7E35" w:rsidRDefault="0027326B" w:rsidP="003C6CB5">
      <w:pPr>
        <w:spacing w:after="80"/>
      </w:pPr>
      <w:r>
        <w:t>Acceptance criterion: A sequential duplicate request leaves only one noncancelled booking for the slot.</w:t>
      </w:r>
    </w:p>
    <w:p w14:paraId="3D4BB7F9" w14:textId="77777777" w:rsidR="004A7E35" w:rsidRDefault="0027326B" w:rsidP="003C6CB5">
      <w:pPr>
        <w:pStyle w:val="Caption"/>
        <w:spacing w:line="276" w:lineRule="auto"/>
      </w:pPr>
      <w:r>
        <w:t>Implementation reference: receptionist/views.py:book_appointment</w:t>
      </w:r>
    </w:p>
    <w:p w14:paraId="1CDDAE4A" w14:textId="77777777" w:rsidR="004A7E35" w:rsidRDefault="0027326B" w:rsidP="003C6CB5">
      <w:pPr>
        <w:pStyle w:val="Heading3"/>
        <w:spacing w:before="180" w:after="100"/>
      </w:pPr>
      <w:r>
        <w:t>FR-19 Appointment confirmation</w:t>
      </w:r>
    </w:p>
    <w:p w14:paraId="7F7416C2" w14:textId="77777777" w:rsidR="004A7E35" w:rsidRDefault="0027326B" w:rsidP="003C6CB5">
      <w:pPr>
        <w:spacing w:after="80"/>
      </w:pPr>
      <w:r>
        <w:t>Receptionists shall confirm an appointment through the protected status action.</w:t>
      </w:r>
    </w:p>
    <w:p w14:paraId="239A146D" w14:textId="77777777" w:rsidR="004A7E35" w:rsidRDefault="0027326B" w:rsidP="003C6CB5">
      <w:pPr>
        <w:spacing w:after="80"/>
      </w:pPr>
      <w:r>
        <w:lastRenderedPageBreak/>
        <w:t>Acceptance criterion: The supported POST sets confirmed status and creates a patient notification.</w:t>
      </w:r>
    </w:p>
    <w:p w14:paraId="690E6E7D" w14:textId="77777777" w:rsidR="004A7E35" w:rsidRDefault="0027326B" w:rsidP="003C6CB5">
      <w:pPr>
        <w:pStyle w:val="Caption"/>
        <w:spacing w:line="276" w:lineRule="auto"/>
      </w:pPr>
      <w:r>
        <w:t>Implementation reference: receptionist/views.py:confirm_appointment</w:t>
      </w:r>
    </w:p>
    <w:p w14:paraId="69B1A9E5" w14:textId="77777777" w:rsidR="004A7E35" w:rsidRDefault="0027326B" w:rsidP="003C6CB5">
      <w:pPr>
        <w:pStyle w:val="Heading3"/>
        <w:spacing w:before="180" w:after="100"/>
      </w:pPr>
      <w:r>
        <w:t>FR-20 No show fee</w:t>
      </w:r>
    </w:p>
    <w:p w14:paraId="5FCF9307" w14:textId="77777777" w:rsidR="004A7E35" w:rsidRDefault="0027326B" w:rsidP="003C6CB5">
      <w:pPr>
        <w:spacing w:after="80"/>
      </w:pPr>
      <w:r>
        <w:t>The no show action shall set attendance status and create a separate no_show_fee bill when allowed.</w:t>
      </w:r>
    </w:p>
    <w:p w14:paraId="39484F68" w14:textId="77777777" w:rsidR="004A7E35" w:rsidRDefault="0027326B" w:rsidP="003C6CB5">
      <w:pPr>
        <w:spacing w:after="80"/>
      </w:pPr>
      <w:r>
        <w:t>Acceptance criterion: The fee equals the doctor consultation fee; repeated terminal action does not duplicate the fee.</w:t>
      </w:r>
    </w:p>
    <w:p w14:paraId="261B16C9" w14:textId="77777777" w:rsidR="004A7E35" w:rsidRDefault="0027326B" w:rsidP="003C6CB5">
      <w:pPr>
        <w:pStyle w:val="Caption"/>
        <w:spacing w:line="276" w:lineRule="auto"/>
      </w:pPr>
      <w:r>
        <w:t>Implementation reference: receptionist/views.py:mark_no_show</w:t>
      </w:r>
    </w:p>
    <w:p w14:paraId="7845D3DD" w14:textId="77777777" w:rsidR="004A7E35" w:rsidRDefault="0027326B" w:rsidP="003C6CB5">
      <w:pPr>
        <w:pStyle w:val="Heading3"/>
        <w:spacing w:before="180" w:after="100"/>
      </w:pPr>
      <w:r>
        <w:t>FR-21 Doctor appointment actions</w:t>
      </w:r>
    </w:p>
    <w:p w14:paraId="29DDC3FE" w14:textId="77777777" w:rsidR="004A7E35" w:rsidRDefault="0027326B" w:rsidP="003C6CB5">
      <w:pPr>
        <w:spacing w:after="80"/>
      </w:pPr>
      <w:r>
        <w:t>Doctors shall view and complete or cancel appointments belonging to their own profile.</w:t>
      </w:r>
    </w:p>
    <w:p w14:paraId="3BB4A0BE" w14:textId="77777777" w:rsidR="004A7E35" w:rsidRDefault="0027326B" w:rsidP="003C6CB5">
      <w:pPr>
        <w:spacing w:after="80"/>
      </w:pPr>
      <w:r>
        <w:t>Acceptance criterion: A successful own appointment action changes status and returns to a safe destination.</w:t>
      </w:r>
    </w:p>
    <w:p w14:paraId="1B877F14" w14:textId="77777777" w:rsidR="004A7E35" w:rsidRDefault="0027326B" w:rsidP="003C6CB5">
      <w:pPr>
        <w:pStyle w:val="Caption"/>
        <w:spacing w:line="276" w:lineRule="auto"/>
      </w:pPr>
      <w:r>
        <w:t>Implementation reference: doctor/views.py:mark_appointment_complete; doctor_cancel_appointment</w:t>
      </w:r>
    </w:p>
    <w:p w14:paraId="3822E4E1" w14:textId="77777777" w:rsidR="004A7E35" w:rsidRDefault="0027326B" w:rsidP="003C6CB5">
      <w:pPr>
        <w:pStyle w:val="Heading3"/>
        <w:spacing w:before="180" w:after="100"/>
      </w:pPr>
      <w:r>
        <w:t>FR-22 Related patient access</w:t>
      </w:r>
    </w:p>
    <w:p w14:paraId="2DB35193" w14:textId="77777777" w:rsidR="004A7E35" w:rsidRDefault="0027326B" w:rsidP="003C6CB5">
      <w:pPr>
        <w:spacing w:after="80"/>
      </w:pPr>
      <w:r>
        <w:t>Doctors shall view patients with an appointment relationship to the current doctor.</w:t>
      </w:r>
    </w:p>
    <w:p w14:paraId="534D32F7" w14:textId="77777777" w:rsidR="004A7E35" w:rsidRDefault="0027326B" w:rsidP="003C6CB5">
      <w:pPr>
        <w:spacing w:after="80"/>
      </w:pPr>
      <w:r>
        <w:t>Acceptance criterion: An unrelated patient detail identifier is rejected rather than exposed.</w:t>
      </w:r>
    </w:p>
    <w:p w14:paraId="53A92145" w14:textId="77777777" w:rsidR="004A7E35" w:rsidRDefault="0027326B" w:rsidP="003C6CB5">
      <w:pPr>
        <w:pStyle w:val="Caption"/>
        <w:spacing w:line="276" w:lineRule="auto"/>
      </w:pPr>
      <w:r>
        <w:t>Implementation reference: doctor/patient_views.py; doctor/views.py:patient_details</w:t>
      </w:r>
    </w:p>
    <w:p w14:paraId="1A6E315B" w14:textId="77777777" w:rsidR="004A7E35" w:rsidRDefault="0027326B" w:rsidP="003C6CB5">
      <w:pPr>
        <w:pStyle w:val="Heading3"/>
        <w:spacing w:before="180" w:after="100"/>
      </w:pPr>
      <w:r>
        <w:t>FR-23 Prescription creation</w:t>
      </w:r>
    </w:p>
    <w:p w14:paraId="10682902" w14:textId="77777777" w:rsidR="004A7E35" w:rsidRDefault="0027326B" w:rsidP="003C6CB5">
      <w:pPr>
        <w:spacing w:after="80"/>
      </w:pPr>
      <w:r>
        <w:t>Doctors shall save a required patient and diagnosis with optional advice, follow up date and an appointment belonging to the same doctor and patient.</w:t>
      </w:r>
    </w:p>
    <w:p w14:paraId="06F9E701" w14:textId="77777777" w:rsidR="004A7E35" w:rsidRDefault="0027326B" w:rsidP="003C6CB5">
      <w:pPr>
        <w:spacing w:after="80"/>
      </w:pPr>
      <w:r>
        <w:t>Acceptance criterion: A forged appointment relationship is rejected; accepted clinical information belongs to the current doctor.</w:t>
      </w:r>
    </w:p>
    <w:p w14:paraId="3C1FCA76" w14:textId="77777777" w:rsidR="004A7E35" w:rsidRDefault="0027326B" w:rsidP="003C6CB5">
      <w:pPr>
        <w:pStyle w:val="Caption"/>
        <w:spacing w:line="276" w:lineRule="auto"/>
      </w:pPr>
      <w:r>
        <w:t>Implementation reference: doctor/views.py:add_prescription</w:t>
      </w:r>
    </w:p>
    <w:p w14:paraId="2AA6D414" w14:textId="77777777" w:rsidR="004A7E35" w:rsidRDefault="0027326B" w:rsidP="003C6CB5">
      <w:pPr>
        <w:pStyle w:val="Heading3"/>
        <w:spacing w:before="180" w:after="100"/>
      </w:pPr>
      <w:r>
        <w:t>FR-24 Medicine line entry</w:t>
      </w:r>
    </w:p>
    <w:p w14:paraId="5D22DA7B" w14:textId="77777777" w:rsidR="004A7E35" w:rsidRDefault="0027326B" w:rsidP="003C6CB5">
      <w:pPr>
        <w:spacing w:after="80"/>
      </w:pPr>
      <w:r>
        <w:t>Prescription entry shall support multiple medicine rows with name, dosage, frequency, duration and instructions.</w:t>
      </w:r>
    </w:p>
    <w:p w14:paraId="1D248B02" w14:textId="77777777" w:rsidR="004A7E35" w:rsidRDefault="0027326B" w:rsidP="003C6CB5">
      <w:pPr>
        <w:spacing w:after="80"/>
      </w:pPr>
      <w:r>
        <w:t>Acceptance criterion: Blank medicine names are skipped; missing optional parallel values default to empty strings.</w:t>
      </w:r>
    </w:p>
    <w:p w14:paraId="1DF59BE7" w14:textId="77777777" w:rsidR="004A7E35" w:rsidRDefault="0027326B" w:rsidP="003C6CB5">
      <w:pPr>
        <w:pStyle w:val="Caption"/>
        <w:spacing w:line="276" w:lineRule="auto"/>
      </w:pPr>
      <w:r>
        <w:t>Implementation reference: doctor/views.py:add_prescription; PrescriptionMedicine</w:t>
      </w:r>
    </w:p>
    <w:p w14:paraId="726AAE07" w14:textId="77777777" w:rsidR="004A7E35" w:rsidRDefault="0027326B" w:rsidP="003C6CB5">
      <w:pPr>
        <w:pStyle w:val="Heading3"/>
        <w:spacing w:before="180" w:after="100"/>
      </w:pPr>
      <w:r>
        <w:t>FR-25 Prescription history</w:t>
      </w:r>
    </w:p>
    <w:p w14:paraId="01A33CD4" w14:textId="77777777" w:rsidR="004A7E35" w:rsidRDefault="0027326B" w:rsidP="003C6CB5">
      <w:pPr>
        <w:spacing w:after="80"/>
      </w:pPr>
      <w:r>
        <w:t>Doctors shall retrieve their own prescription history and supported filters with prefetched medicines.</w:t>
      </w:r>
    </w:p>
    <w:p w14:paraId="6E615546" w14:textId="77777777" w:rsidR="004A7E35" w:rsidRDefault="0027326B" w:rsidP="003C6CB5">
      <w:pPr>
        <w:spacing w:after="80"/>
      </w:pPr>
      <w:r>
        <w:t>Acceptance criterion: Displayed prescriptions are limited to the current doctor.</w:t>
      </w:r>
    </w:p>
    <w:p w14:paraId="27114A7B" w14:textId="77777777" w:rsidR="004A7E35" w:rsidRDefault="0027326B" w:rsidP="003C6CB5">
      <w:pPr>
        <w:pStyle w:val="Caption"/>
        <w:spacing w:line="276" w:lineRule="auto"/>
      </w:pPr>
      <w:r>
        <w:t>Implementation reference: doctor/views.py:prescription_history</w:t>
      </w:r>
    </w:p>
    <w:p w14:paraId="5D630CD9" w14:textId="77777777" w:rsidR="004A7E35" w:rsidRDefault="0027326B" w:rsidP="003C6CB5">
      <w:pPr>
        <w:pStyle w:val="Heading3"/>
        <w:spacing w:before="180" w:after="100"/>
      </w:pPr>
      <w:r>
        <w:lastRenderedPageBreak/>
        <w:t>FR-26 Availability maintenance</w:t>
      </w:r>
    </w:p>
    <w:p w14:paraId="3BF0DB91" w14:textId="77777777" w:rsidR="004A7E35" w:rsidRDefault="0027326B" w:rsidP="003C6CB5">
      <w:pPr>
        <w:spacing w:after="80"/>
      </w:pPr>
      <w:r>
        <w:t>Doctors shall maintain weekly availability and date specific leave exclusions through the availability view.</w:t>
      </w:r>
    </w:p>
    <w:p w14:paraId="22241162" w14:textId="77777777" w:rsidR="004A7E35" w:rsidRDefault="0027326B" w:rsidP="003C6CB5">
      <w:pPr>
        <w:spacing w:after="80"/>
      </w:pPr>
      <w:r>
        <w:t>Acceptance criterion: Saved scheduling changes affect later slot enquiries.</w:t>
      </w:r>
    </w:p>
    <w:p w14:paraId="5CBBAFEC" w14:textId="77777777" w:rsidR="004A7E35" w:rsidRDefault="0027326B" w:rsidP="003C6CB5">
      <w:pPr>
        <w:pStyle w:val="Caption"/>
        <w:spacing w:line="276" w:lineRule="auto"/>
      </w:pPr>
      <w:r>
        <w:t>Implementation reference: doctor/views.py:availability</w:t>
      </w:r>
    </w:p>
    <w:p w14:paraId="2758C9FA" w14:textId="77777777" w:rsidR="004A7E35" w:rsidRDefault="0027326B" w:rsidP="003C6CB5">
      <w:pPr>
        <w:pStyle w:val="Heading3"/>
        <w:spacing w:before="180" w:after="100"/>
      </w:pPr>
      <w:r>
        <w:t>FR-27 Billing and receipts</w:t>
      </w:r>
    </w:p>
    <w:p w14:paraId="14493C1D" w14:textId="77777777" w:rsidR="004A7E35" w:rsidRDefault="0027326B" w:rsidP="003C6CB5">
      <w:pPr>
        <w:spacing w:after="80"/>
      </w:pPr>
      <w:r>
        <w:t>Patients shall view own bills; receptionists and administrators shall inspect operational billing and receipts.</w:t>
      </w:r>
    </w:p>
    <w:p w14:paraId="5893D22A" w14:textId="77777777" w:rsidR="004A7E35" w:rsidRDefault="0027326B" w:rsidP="003C6CB5">
      <w:pPr>
        <w:spacing w:after="80"/>
      </w:pPr>
      <w:r>
        <w:t>Acceptance criterion: Receipt fields correspond to the selected permitted bill and its linked appointment.</w:t>
      </w:r>
    </w:p>
    <w:p w14:paraId="39F286DA" w14:textId="77777777" w:rsidR="004A7E35" w:rsidRDefault="0027326B" w:rsidP="003C6CB5">
      <w:pPr>
        <w:pStyle w:val="Caption"/>
        <w:spacing w:line="276" w:lineRule="auto"/>
      </w:pPr>
      <w:r>
        <w:t>Implementation reference: Billing views in patient, receptionist and adminpanel</w:t>
      </w:r>
    </w:p>
    <w:p w14:paraId="282C1AC2" w14:textId="77777777" w:rsidR="004A7E35" w:rsidRDefault="0027326B" w:rsidP="003C6CB5">
      <w:pPr>
        <w:pStyle w:val="Heading3"/>
        <w:spacing w:before="180" w:after="100"/>
      </w:pPr>
      <w:r>
        <w:t>FR-28 Record payment</w:t>
      </w:r>
    </w:p>
    <w:p w14:paraId="3F0B5BD8" w14:textId="77777777" w:rsidR="004A7E35" w:rsidRDefault="0027326B" w:rsidP="003C6CB5">
      <w:pPr>
        <w:spacing w:after="80"/>
      </w:pPr>
      <w:r>
        <w:t>Authorised front desk and administrator actions shall mark a bill paid and set its payment timestamp.</w:t>
      </w:r>
    </w:p>
    <w:p w14:paraId="31CF3F5E" w14:textId="77777777" w:rsidR="004A7E35" w:rsidRDefault="0027326B" w:rsidP="003C6CB5">
      <w:pPr>
        <w:spacing w:after="80"/>
      </w:pPr>
      <w:r>
        <w:t>Acceptance criterion: The bill has paid status and nonnull paid_at after the supported action.</w:t>
      </w:r>
    </w:p>
    <w:p w14:paraId="76BEC114" w14:textId="77777777" w:rsidR="004A7E35" w:rsidRDefault="0027326B" w:rsidP="003C6CB5">
      <w:pPr>
        <w:pStyle w:val="Caption"/>
        <w:spacing w:line="276" w:lineRule="auto"/>
      </w:pPr>
      <w:r>
        <w:t>Implementation reference: receptionist/views.py:mark_bill_paid; adminpanel/views.py:mark_bill_paid</w:t>
      </w:r>
    </w:p>
    <w:p w14:paraId="0F02047F" w14:textId="77777777" w:rsidR="004A7E35" w:rsidRDefault="0027326B" w:rsidP="003C6CB5">
      <w:pPr>
        <w:pStyle w:val="Heading3"/>
        <w:spacing w:before="180" w:after="100"/>
      </w:pPr>
      <w:r>
        <w:t>FR-29 Staff management</w:t>
      </w:r>
    </w:p>
    <w:p w14:paraId="5B7322B9" w14:textId="77777777" w:rsidR="004A7E35" w:rsidRDefault="0027326B" w:rsidP="003C6CB5">
      <w:pPr>
        <w:spacing w:after="80"/>
      </w:pPr>
      <w:r>
        <w:t>Administrators shall create doctor and receptionist accounts with their matching profile details.</w:t>
      </w:r>
    </w:p>
    <w:p w14:paraId="6B0801F3" w14:textId="77777777" w:rsidR="004A7E35" w:rsidRDefault="0027326B" w:rsidP="003C6CB5">
      <w:pPr>
        <w:spacing w:after="80"/>
      </w:pPr>
      <w:r>
        <w:t>Acceptance criterion: The new account role and profile agree; invalid or duplicate details interrupt creation.</w:t>
      </w:r>
    </w:p>
    <w:p w14:paraId="2D3FB2F3" w14:textId="77777777" w:rsidR="004A7E35" w:rsidRDefault="0027326B" w:rsidP="003C6CB5">
      <w:pPr>
        <w:pStyle w:val="Caption"/>
        <w:spacing w:line="276" w:lineRule="auto"/>
      </w:pPr>
      <w:r>
        <w:t>Implementation reference: adminpanel/views.py:add_doctor; add_receptionist</w:t>
      </w:r>
    </w:p>
    <w:p w14:paraId="7FC0EEDD" w14:textId="77777777" w:rsidR="004A7E35" w:rsidRDefault="0027326B" w:rsidP="003C6CB5">
      <w:pPr>
        <w:pStyle w:val="Heading3"/>
        <w:spacing w:before="180" w:after="100"/>
      </w:pPr>
      <w:r>
        <w:t>FR-30 Account status and OTP policy</w:t>
      </w:r>
    </w:p>
    <w:p w14:paraId="27988547" w14:textId="77777777" w:rsidR="004A7E35" w:rsidRDefault="0027326B" w:rsidP="003C6CB5">
      <w:pPr>
        <w:spacing w:after="80"/>
      </w:pPr>
      <w:r>
        <w:t>Administrators shall manage permitted account activation changes and the singleton OTP toggle.</w:t>
      </w:r>
    </w:p>
    <w:p w14:paraId="213DCB56" w14:textId="77777777" w:rsidR="004A7E35" w:rsidRDefault="0027326B" w:rsidP="003C6CB5">
      <w:pPr>
        <w:spacing w:after="80"/>
      </w:pPr>
      <w:r>
        <w:t>Acceptance criterion: Saved policy is read by subsequent authentication; protected self status rules remain enforced.</w:t>
      </w:r>
    </w:p>
    <w:p w14:paraId="5AAE7436" w14:textId="77777777" w:rsidR="004A7E35" w:rsidRDefault="0027326B" w:rsidP="003C6CB5">
      <w:pPr>
        <w:pStyle w:val="Caption"/>
        <w:spacing w:line="276" w:lineRule="auto"/>
      </w:pPr>
      <w:r>
        <w:t>Implementation reference: adminpanel/views.py:toggle_user_status; security_settings</w:t>
      </w:r>
    </w:p>
    <w:p w14:paraId="71AD30E1" w14:textId="77777777" w:rsidR="004A7E35" w:rsidRDefault="0027326B" w:rsidP="003C6CB5">
      <w:pPr>
        <w:pStyle w:val="Heading3"/>
        <w:spacing w:before="180" w:after="100"/>
      </w:pPr>
      <w:r>
        <w:t>FR-31 Notifications</w:t>
      </w:r>
    </w:p>
    <w:p w14:paraId="1C390BD8" w14:textId="77777777" w:rsidR="004A7E35" w:rsidRDefault="0027326B" w:rsidP="003C6CB5">
      <w:pPr>
        <w:spacing w:after="80"/>
      </w:pPr>
      <w:r>
        <w:t>Users shall retrieve and manage notifications addressed to their own User record.</w:t>
      </w:r>
    </w:p>
    <w:p w14:paraId="53882AB8" w14:textId="77777777" w:rsidR="004A7E35" w:rsidRDefault="0027326B" w:rsidP="003C6CB5">
      <w:pPr>
        <w:spacing w:after="80"/>
      </w:pPr>
      <w:r>
        <w:t>Acceptance criterion: Read and dismiss actions operate within the authenticated users notification set.</w:t>
      </w:r>
    </w:p>
    <w:p w14:paraId="29DBB919" w14:textId="77777777" w:rsidR="004A7E35" w:rsidRDefault="0027326B" w:rsidP="003C6CB5">
      <w:pPr>
        <w:pStyle w:val="Caption"/>
        <w:spacing w:line="276" w:lineRule="auto"/>
      </w:pPr>
      <w:r>
        <w:t>Implementation reference: Notification views and context processors</w:t>
      </w:r>
    </w:p>
    <w:p w14:paraId="6D58CF44" w14:textId="77777777" w:rsidR="004A7E35" w:rsidRDefault="0027326B" w:rsidP="003C6CB5">
      <w:pPr>
        <w:pStyle w:val="Heading3"/>
        <w:spacing w:before="180" w:after="100"/>
      </w:pPr>
      <w:r>
        <w:lastRenderedPageBreak/>
        <w:t>FR-32 Report generation</w:t>
      </w:r>
    </w:p>
    <w:p w14:paraId="03146615" w14:textId="77777777" w:rsidR="004A7E35" w:rsidRDefault="0027326B" w:rsidP="003C6CB5">
      <w:pPr>
        <w:spacing w:after="80"/>
      </w:pPr>
      <w:r>
        <w:t>Administrators shall select patients, appointments, doctors or billing reports with applicable filters.</w:t>
      </w:r>
    </w:p>
    <w:p w14:paraId="409CE934" w14:textId="77777777" w:rsidR="004A7E35" w:rsidRDefault="0027326B" w:rsidP="003C6CB5">
      <w:pPr>
        <w:spacing w:after="80"/>
      </w:pPr>
      <w:r>
        <w:t>Acceptance criterion: The chosen view displays matching rows and rejects unsupported report type.</w:t>
      </w:r>
    </w:p>
    <w:p w14:paraId="5EAB44DC" w14:textId="77777777" w:rsidR="004A7E35" w:rsidRDefault="0027326B" w:rsidP="003C6CB5">
      <w:pPr>
        <w:pStyle w:val="Caption"/>
        <w:spacing w:line="276" w:lineRule="auto"/>
      </w:pPr>
      <w:r>
        <w:t>Implementation reference: adminpanel/report_views.py:generate_report</w:t>
      </w:r>
    </w:p>
    <w:p w14:paraId="6B7D9C03" w14:textId="77777777" w:rsidR="004A7E35" w:rsidRDefault="0027326B" w:rsidP="003C6CB5">
      <w:pPr>
        <w:pStyle w:val="Heading3"/>
        <w:spacing w:before="180" w:after="100"/>
      </w:pPr>
      <w:r>
        <w:t>FR-33 Report exports</w:t>
      </w:r>
    </w:p>
    <w:p w14:paraId="4CD7151A" w14:textId="77777777" w:rsidR="004A7E35" w:rsidRDefault="0027326B" w:rsidP="003C6CB5">
      <w:pPr>
        <w:spacing w:after="80"/>
      </w:pPr>
      <w:r>
        <w:t>Administrators shall download the selected report as CSV or PDF using the same filtered row preparation.</w:t>
      </w:r>
    </w:p>
    <w:p w14:paraId="72516394" w14:textId="77777777" w:rsidR="004A7E35" w:rsidRDefault="0027326B" w:rsidP="003C6CB5">
      <w:pPr>
        <w:spacing w:after="80"/>
      </w:pPr>
      <w:r>
        <w:t>Acceptance criterion: The response content type and attachment name match the requested format.</w:t>
      </w:r>
    </w:p>
    <w:p w14:paraId="37661C80" w14:textId="77777777" w:rsidR="004A7E35" w:rsidRDefault="0027326B" w:rsidP="003C6CB5">
      <w:pPr>
        <w:pStyle w:val="Caption"/>
        <w:spacing w:line="276" w:lineRule="auto"/>
      </w:pPr>
      <w:r>
        <w:t>Implementation reference: adminpanel/report_views.py:generate_report; _build_pdf</w:t>
      </w:r>
    </w:p>
    <w:p w14:paraId="63603E87" w14:textId="77777777" w:rsidR="004A7E35" w:rsidRDefault="0027326B" w:rsidP="003C6CB5">
      <w:pPr>
        <w:pStyle w:val="Heading3"/>
        <w:spacing w:before="180" w:after="100"/>
      </w:pPr>
      <w:r>
        <w:t>FR-34 Contact submission</w:t>
      </w:r>
    </w:p>
    <w:p w14:paraId="7E4BADAF" w14:textId="77777777" w:rsidR="004A7E35" w:rsidRDefault="0027326B" w:rsidP="003C6CB5">
      <w:pPr>
        <w:spacing w:after="80"/>
      </w:pPr>
      <w:r>
        <w:t>Public visitors shall submit supported contact fields for storage as a ContactMessage.</w:t>
      </w:r>
    </w:p>
    <w:p w14:paraId="38532150" w14:textId="77777777" w:rsidR="004A7E35" w:rsidRDefault="0027326B" w:rsidP="003C6CB5">
      <w:pPr>
        <w:spacing w:after="80"/>
      </w:pPr>
      <w:r>
        <w:t>Acceptance criterion: Required information is checked before storing a submission.</w:t>
      </w:r>
    </w:p>
    <w:p w14:paraId="6831D4F3" w14:textId="77777777" w:rsidR="004A7E35" w:rsidRDefault="0027326B" w:rsidP="003C6CB5">
      <w:pPr>
        <w:pStyle w:val="Caption"/>
        <w:spacing w:line="276" w:lineRule="auto"/>
      </w:pPr>
      <w:r>
        <w:t>Implementation reference: patient/views.py:contact</w:t>
      </w:r>
    </w:p>
    <w:p w14:paraId="5AC354C7" w14:textId="77777777" w:rsidR="004A7E35" w:rsidRDefault="0027326B" w:rsidP="003C6CB5">
      <w:pPr>
        <w:pStyle w:val="Heading3"/>
        <w:spacing w:before="180" w:after="100"/>
      </w:pPr>
      <w:r>
        <w:t>FR-35 Reminder command</w:t>
      </w:r>
    </w:p>
    <w:p w14:paraId="129842B8" w14:textId="77777777" w:rsidR="004A7E35" w:rsidRDefault="0027326B" w:rsidP="003C6CB5">
      <w:pPr>
        <w:spacing w:after="80"/>
      </w:pPr>
      <w:r>
        <w:t>The supplied management command shall select eligible upcoming appointments and invoke reminder delivery logic.</w:t>
      </w:r>
    </w:p>
    <w:p w14:paraId="764439F3" w14:textId="77777777" w:rsidR="004A7E35" w:rsidRDefault="0027326B" w:rsidP="003C6CB5">
      <w:pPr>
        <w:spacing w:after="80"/>
      </w:pPr>
      <w:r>
        <w:t>Acceptance criterion: A controlled test should confirm eligibility, reminder flags and failure behaviour without contacting real patients.</w:t>
      </w:r>
    </w:p>
    <w:p w14:paraId="32700674" w14:textId="77777777" w:rsidR="004A7E35" w:rsidRDefault="0027326B" w:rsidP="003C6CB5">
      <w:pPr>
        <w:pStyle w:val="Caption"/>
        <w:spacing w:line="276" w:lineRule="auto"/>
      </w:pPr>
      <w:r>
        <w:t>Implementation reference: patient/management/commands/send_appointment_reminders.py</w:t>
      </w:r>
    </w:p>
    <w:p w14:paraId="0EB46EA1" w14:textId="77777777" w:rsidR="004A7E35" w:rsidRDefault="0027326B" w:rsidP="003C6CB5">
      <w:pPr>
        <w:pStyle w:val="Caption"/>
        <w:spacing w:line="276" w:lineRule="auto"/>
      </w:pPr>
      <w:r>
        <w:t>Table 18: Nonfunctional requirements and present controls</w:t>
      </w:r>
    </w:p>
    <w:tbl>
      <w:tblPr>
        <w:tblStyle w:val="TableGrid"/>
        <w:tblW w:w="0" w:type="auto"/>
        <w:tblLayout w:type="fixed"/>
        <w:tblLook w:val="04A0" w:firstRow="1" w:lastRow="0" w:firstColumn="1" w:lastColumn="0" w:noHBand="0" w:noVBand="1"/>
      </w:tblPr>
      <w:tblGrid>
        <w:gridCol w:w="3024"/>
        <w:gridCol w:w="3024"/>
        <w:gridCol w:w="3024"/>
      </w:tblGrid>
      <w:tr w:rsidR="004A7E35" w14:paraId="1816FA7F" w14:textId="77777777">
        <w:trPr>
          <w:cantSplit/>
          <w:tblHeader/>
        </w:trPr>
        <w:tc>
          <w:tcPr>
            <w:tcW w:w="3024" w:type="dxa"/>
            <w:shd w:val="clear" w:color="auto" w:fill="E7E7E7"/>
          </w:tcPr>
          <w:p w14:paraId="3B04CBD6" w14:textId="77777777" w:rsidR="004A7E35" w:rsidRDefault="0027326B" w:rsidP="003C6CB5">
            <w:pPr>
              <w:keepNext/>
              <w:spacing w:before="40" w:after="40"/>
              <w:jc w:val="left"/>
            </w:pPr>
            <w:r>
              <w:rPr>
                <w:b/>
                <w:sz w:val="21"/>
              </w:rPr>
              <w:t>ID</w:t>
            </w:r>
          </w:p>
        </w:tc>
        <w:tc>
          <w:tcPr>
            <w:tcW w:w="3024" w:type="dxa"/>
            <w:shd w:val="clear" w:color="auto" w:fill="E7E7E7"/>
          </w:tcPr>
          <w:p w14:paraId="420CB72B" w14:textId="77777777" w:rsidR="004A7E35" w:rsidRDefault="0027326B" w:rsidP="003C6CB5">
            <w:pPr>
              <w:keepNext/>
              <w:spacing w:before="40" w:after="40"/>
              <w:jc w:val="left"/>
            </w:pPr>
            <w:r>
              <w:rPr>
                <w:b/>
                <w:sz w:val="21"/>
              </w:rPr>
              <w:t>Quality attribute</w:t>
            </w:r>
          </w:p>
        </w:tc>
        <w:tc>
          <w:tcPr>
            <w:tcW w:w="3024" w:type="dxa"/>
            <w:shd w:val="clear" w:color="auto" w:fill="E7E7E7"/>
          </w:tcPr>
          <w:p w14:paraId="7CDBD212" w14:textId="77777777" w:rsidR="004A7E35" w:rsidRDefault="0027326B" w:rsidP="003C6CB5">
            <w:pPr>
              <w:keepNext/>
              <w:spacing w:before="40" w:after="40"/>
              <w:jc w:val="left"/>
            </w:pPr>
            <w:r>
              <w:rPr>
                <w:b/>
                <w:sz w:val="21"/>
              </w:rPr>
              <w:t>Current position</w:t>
            </w:r>
          </w:p>
        </w:tc>
      </w:tr>
      <w:tr w:rsidR="004A7E35" w14:paraId="0DFC2AF4" w14:textId="77777777">
        <w:trPr>
          <w:cantSplit/>
        </w:trPr>
        <w:tc>
          <w:tcPr>
            <w:tcW w:w="3024" w:type="dxa"/>
          </w:tcPr>
          <w:p w14:paraId="44949AA6" w14:textId="77777777" w:rsidR="004A7E35" w:rsidRDefault="0027326B" w:rsidP="003C6CB5">
            <w:pPr>
              <w:spacing w:before="40" w:after="40"/>
              <w:jc w:val="left"/>
            </w:pPr>
            <w:r>
              <w:rPr>
                <w:sz w:val="21"/>
              </w:rPr>
              <w:t>NFR-01</w:t>
            </w:r>
          </w:p>
        </w:tc>
        <w:tc>
          <w:tcPr>
            <w:tcW w:w="3024" w:type="dxa"/>
          </w:tcPr>
          <w:p w14:paraId="13FDBB35" w14:textId="77777777" w:rsidR="004A7E35" w:rsidRDefault="0027326B" w:rsidP="003C6CB5">
            <w:pPr>
              <w:spacing w:before="40" w:after="40"/>
              <w:jc w:val="left"/>
            </w:pPr>
            <w:r>
              <w:rPr>
                <w:sz w:val="21"/>
              </w:rPr>
              <w:t>Security</w:t>
            </w:r>
          </w:p>
        </w:tc>
        <w:tc>
          <w:tcPr>
            <w:tcW w:w="3024" w:type="dxa"/>
          </w:tcPr>
          <w:p w14:paraId="08039F1F" w14:textId="77777777" w:rsidR="004A7E35" w:rsidRDefault="0027326B" w:rsidP="003C6CB5">
            <w:pPr>
              <w:spacing w:before="40" w:after="40"/>
              <w:jc w:val="left"/>
            </w:pPr>
            <w:r>
              <w:rPr>
                <w:sz w:val="21"/>
              </w:rPr>
              <w:t>The application should deny unauthorised role and object access. Existing controls include session authentication, role decorators, selected ownership filters, CSRF middleware and safe redirects.</w:t>
            </w:r>
          </w:p>
        </w:tc>
      </w:tr>
      <w:tr w:rsidR="004A7E35" w14:paraId="49FAC6E8" w14:textId="77777777">
        <w:trPr>
          <w:cantSplit/>
        </w:trPr>
        <w:tc>
          <w:tcPr>
            <w:tcW w:w="3024" w:type="dxa"/>
          </w:tcPr>
          <w:p w14:paraId="1E087915" w14:textId="77777777" w:rsidR="004A7E35" w:rsidRDefault="0027326B" w:rsidP="003C6CB5">
            <w:pPr>
              <w:spacing w:before="40" w:after="40"/>
              <w:jc w:val="left"/>
            </w:pPr>
            <w:r>
              <w:rPr>
                <w:sz w:val="21"/>
              </w:rPr>
              <w:t>NFR-02</w:t>
            </w:r>
          </w:p>
        </w:tc>
        <w:tc>
          <w:tcPr>
            <w:tcW w:w="3024" w:type="dxa"/>
          </w:tcPr>
          <w:p w14:paraId="4619D513" w14:textId="77777777" w:rsidR="004A7E35" w:rsidRDefault="0027326B" w:rsidP="003C6CB5">
            <w:pPr>
              <w:spacing w:before="40" w:after="40"/>
              <w:jc w:val="left"/>
            </w:pPr>
            <w:r>
              <w:rPr>
                <w:sz w:val="21"/>
              </w:rPr>
              <w:t>Data integrity</w:t>
            </w:r>
          </w:p>
        </w:tc>
        <w:tc>
          <w:tcPr>
            <w:tcW w:w="3024" w:type="dxa"/>
          </w:tcPr>
          <w:p w14:paraId="68100773" w14:textId="77777777" w:rsidR="004A7E35" w:rsidRDefault="0027326B" w:rsidP="003C6CB5">
            <w:pPr>
              <w:spacing w:before="40" w:after="40"/>
              <w:jc w:val="left"/>
            </w:pPr>
            <w:r>
              <w:rPr>
                <w:sz w:val="21"/>
              </w:rPr>
              <w:t>Related records should remain consistent after success and after failure. The ORM provides relationships and supported booking views use doctor row locking.</w:t>
            </w:r>
          </w:p>
        </w:tc>
      </w:tr>
      <w:tr w:rsidR="004A7E35" w14:paraId="4A5EE752" w14:textId="77777777">
        <w:trPr>
          <w:cantSplit/>
        </w:trPr>
        <w:tc>
          <w:tcPr>
            <w:tcW w:w="3024" w:type="dxa"/>
          </w:tcPr>
          <w:p w14:paraId="34AD7CFC" w14:textId="77777777" w:rsidR="004A7E35" w:rsidRDefault="0027326B" w:rsidP="003C6CB5">
            <w:pPr>
              <w:spacing w:before="40" w:after="40"/>
              <w:jc w:val="left"/>
            </w:pPr>
            <w:r>
              <w:rPr>
                <w:sz w:val="21"/>
              </w:rPr>
              <w:lastRenderedPageBreak/>
              <w:t>NFR-03</w:t>
            </w:r>
          </w:p>
        </w:tc>
        <w:tc>
          <w:tcPr>
            <w:tcW w:w="3024" w:type="dxa"/>
          </w:tcPr>
          <w:p w14:paraId="7EA0AD0E" w14:textId="77777777" w:rsidR="004A7E35" w:rsidRDefault="0027326B" w:rsidP="003C6CB5">
            <w:pPr>
              <w:spacing w:before="40" w:after="40"/>
              <w:jc w:val="left"/>
            </w:pPr>
            <w:r>
              <w:rPr>
                <w:sz w:val="21"/>
              </w:rPr>
              <w:t>Performance</w:t>
            </w:r>
          </w:p>
        </w:tc>
        <w:tc>
          <w:tcPr>
            <w:tcW w:w="3024" w:type="dxa"/>
          </w:tcPr>
          <w:p w14:paraId="751BE64C" w14:textId="77777777" w:rsidR="004A7E35" w:rsidRDefault="0027326B" w:rsidP="003C6CB5">
            <w:pPr>
              <w:spacing w:before="40" w:after="40"/>
              <w:jc w:val="left"/>
            </w:pPr>
            <w:r>
              <w:rPr>
                <w:sz w:val="21"/>
              </w:rPr>
              <w:t>Operational lists should remain responsive as records grow. Shared pagination defaults to twenty items and selected queries use related object loading.</w:t>
            </w:r>
          </w:p>
        </w:tc>
      </w:tr>
      <w:tr w:rsidR="004A7E35" w14:paraId="1078F222" w14:textId="77777777">
        <w:trPr>
          <w:cantSplit/>
        </w:trPr>
        <w:tc>
          <w:tcPr>
            <w:tcW w:w="3024" w:type="dxa"/>
          </w:tcPr>
          <w:p w14:paraId="35DD1C6A" w14:textId="77777777" w:rsidR="004A7E35" w:rsidRDefault="0027326B" w:rsidP="003C6CB5">
            <w:pPr>
              <w:spacing w:before="40" w:after="40"/>
              <w:jc w:val="left"/>
            </w:pPr>
            <w:r>
              <w:rPr>
                <w:sz w:val="21"/>
              </w:rPr>
              <w:t>NFR-04</w:t>
            </w:r>
          </w:p>
        </w:tc>
        <w:tc>
          <w:tcPr>
            <w:tcW w:w="3024" w:type="dxa"/>
          </w:tcPr>
          <w:p w14:paraId="7E97F05C" w14:textId="77777777" w:rsidR="004A7E35" w:rsidRDefault="0027326B" w:rsidP="003C6CB5">
            <w:pPr>
              <w:spacing w:before="40" w:after="40"/>
              <w:jc w:val="left"/>
            </w:pPr>
            <w:r>
              <w:rPr>
                <w:sz w:val="21"/>
              </w:rPr>
              <w:t>Reliability</w:t>
            </w:r>
          </w:p>
        </w:tc>
        <w:tc>
          <w:tcPr>
            <w:tcW w:w="3024" w:type="dxa"/>
          </w:tcPr>
          <w:p w14:paraId="25ED022B" w14:textId="77777777" w:rsidR="004A7E35" w:rsidRDefault="0027326B" w:rsidP="003C6CB5">
            <w:pPr>
              <w:spacing w:before="40" w:after="40"/>
              <w:jc w:val="left"/>
            </w:pPr>
            <w:r>
              <w:rPr>
                <w:sz w:val="21"/>
              </w:rPr>
              <w:t>Rejected input should preserve valid data and provide an understandable result. Existing messages and redirect paths support many validation failures.</w:t>
            </w:r>
          </w:p>
        </w:tc>
      </w:tr>
      <w:tr w:rsidR="004A7E35" w14:paraId="0FFB30D6" w14:textId="77777777">
        <w:trPr>
          <w:cantSplit/>
        </w:trPr>
        <w:tc>
          <w:tcPr>
            <w:tcW w:w="3024" w:type="dxa"/>
          </w:tcPr>
          <w:p w14:paraId="0AEDB2E9" w14:textId="77777777" w:rsidR="004A7E35" w:rsidRDefault="0027326B" w:rsidP="003C6CB5">
            <w:pPr>
              <w:spacing w:before="40" w:after="40"/>
              <w:jc w:val="left"/>
            </w:pPr>
            <w:r>
              <w:rPr>
                <w:sz w:val="21"/>
              </w:rPr>
              <w:t>NFR-05</w:t>
            </w:r>
          </w:p>
        </w:tc>
        <w:tc>
          <w:tcPr>
            <w:tcW w:w="3024" w:type="dxa"/>
          </w:tcPr>
          <w:p w14:paraId="5BF53CBB" w14:textId="77777777" w:rsidR="004A7E35" w:rsidRDefault="0027326B" w:rsidP="003C6CB5">
            <w:pPr>
              <w:spacing w:before="40" w:after="40"/>
              <w:jc w:val="left"/>
            </w:pPr>
            <w:r>
              <w:rPr>
                <w:sz w:val="21"/>
              </w:rPr>
              <w:t>Usability</w:t>
            </w:r>
          </w:p>
        </w:tc>
        <w:tc>
          <w:tcPr>
            <w:tcW w:w="3024" w:type="dxa"/>
          </w:tcPr>
          <w:p w14:paraId="6A27B297" w14:textId="77777777" w:rsidR="004A7E35" w:rsidRDefault="0027326B" w:rsidP="003C6CB5">
            <w:pPr>
              <w:spacing w:before="40" w:after="40"/>
              <w:jc w:val="left"/>
            </w:pPr>
            <w:r>
              <w:rPr>
                <w:sz w:val="21"/>
              </w:rPr>
              <w:t>Each role should reach its common tasks through a consistent dashboard and navigation. Templates provide separate portal bases and responsive layouts.</w:t>
            </w:r>
          </w:p>
        </w:tc>
      </w:tr>
      <w:tr w:rsidR="004A7E35" w14:paraId="09292BF3" w14:textId="77777777">
        <w:trPr>
          <w:cantSplit/>
        </w:trPr>
        <w:tc>
          <w:tcPr>
            <w:tcW w:w="3024" w:type="dxa"/>
          </w:tcPr>
          <w:p w14:paraId="328D3D63" w14:textId="77777777" w:rsidR="004A7E35" w:rsidRDefault="0027326B" w:rsidP="003C6CB5">
            <w:pPr>
              <w:spacing w:before="40" w:after="40"/>
              <w:jc w:val="left"/>
            </w:pPr>
            <w:r>
              <w:rPr>
                <w:sz w:val="21"/>
              </w:rPr>
              <w:t>NFR-06</w:t>
            </w:r>
          </w:p>
        </w:tc>
        <w:tc>
          <w:tcPr>
            <w:tcW w:w="3024" w:type="dxa"/>
          </w:tcPr>
          <w:p w14:paraId="6F78C8EB" w14:textId="77777777" w:rsidR="004A7E35" w:rsidRDefault="0027326B" w:rsidP="003C6CB5">
            <w:pPr>
              <w:spacing w:before="40" w:after="40"/>
              <w:jc w:val="left"/>
            </w:pPr>
            <w:r>
              <w:rPr>
                <w:sz w:val="21"/>
              </w:rPr>
              <w:t>Maintainability</w:t>
            </w:r>
          </w:p>
        </w:tc>
        <w:tc>
          <w:tcPr>
            <w:tcW w:w="3024" w:type="dxa"/>
          </w:tcPr>
          <w:p w14:paraId="07C0C3EE" w14:textId="77777777" w:rsidR="004A7E35" w:rsidRDefault="0027326B" w:rsidP="003C6CB5">
            <w:pPr>
              <w:spacing w:before="40" w:after="40"/>
              <w:jc w:val="left"/>
            </w:pPr>
            <w:r>
              <w:rPr>
                <w:sz w:val="21"/>
              </w:rPr>
              <w:t>Common rules should be localised and new changes should be traceable. Apps separate roles and helper modules centralise repeated concerns.</w:t>
            </w:r>
          </w:p>
        </w:tc>
      </w:tr>
      <w:tr w:rsidR="004A7E35" w14:paraId="29E0225C" w14:textId="77777777">
        <w:trPr>
          <w:cantSplit/>
        </w:trPr>
        <w:tc>
          <w:tcPr>
            <w:tcW w:w="3024" w:type="dxa"/>
          </w:tcPr>
          <w:p w14:paraId="0B87BC62" w14:textId="77777777" w:rsidR="004A7E35" w:rsidRDefault="0027326B" w:rsidP="003C6CB5">
            <w:pPr>
              <w:spacing w:before="40" w:after="40"/>
              <w:jc w:val="left"/>
            </w:pPr>
            <w:r>
              <w:rPr>
                <w:sz w:val="21"/>
              </w:rPr>
              <w:t>NFR-07</w:t>
            </w:r>
          </w:p>
        </w:tc>
        <w:tc>
          <w:tcPr>
            <w:tcW w:w="3024" w:type="dxa"/>
          </w:tcPr>
          <w:p w14:paraId="7152AA6E" w14:textId="77777777" w:rsidR="004A7E35" w:rsidRDefault="0027326B" w:rsidP="003C6CB5">
            <w:pPr>
              <w:spacing w:before="40" w:after="40"/>
              <w:jc w:val="left"/>
            </w:pPr>
            <w:r>
              <w:rPr>
                <w:sz w:val="21"/>
              </w:rPr>
              <w:t>Compatibility</w:t>
            </w:r>
          </w:p>
        </w:tc>
        <w:tc>
          <w:tcPr>
            <w:tcW w:w="3024" w:type="dxa"/>
          </w:tcPr>
          <w:p w14:paraId="0B612BF6" w14:textId="77777777" w:rsidR="004A7E35" w:rsidRDefault="0027326B" w:rsidP="003C6CB5">
            <w:pPr>
              <w:spacing w:before="40" w:after="40"/>
              <w:jc w:val="left"/>
            </w:pPr>
            <w:r>
              <w:rPr>
                <w:sz w:val="21"/>
              </w:rPr>
              <w:t>The application should work in its documented Python and database environment and in modern browsers. Requirements declare exact package pins.</w:t>
            </w:r>
          </w:p>
        </w:tc>
      </w:tr>
      <w:tr w:rsidR="004A7E35" w14:paraId="0183D7A0" w14:textId="77777777">
        <w:trPr>
          <w:cantSplit/>
        </w:trPr>
        <w:tc>
          <w:tcPr>
            <w:tcW w:w="3024" w:type="dxa"/>
          </w:tcPr>
          <w:p w14:paraId="1692DA6C" w14:textId="77777777" w:rsidR="004A7E35" w:rsidRDefault="0027326B" w:rsidP="003C6CB5">
            <w:pPr>
              <w:spacing w:before="40" w:after="40"/>
              <w:jc w:val="left"/>
            </w:pPr>
            <w:r>
              <w:rPr>
                <w:sz w:val="21"/>
              </w:rPr>
              <w:t>NFR-08</w:t>
            </w:r>
          </w:p>
        </w:tc>
        <w:tc>
          <w:tcPr>
            <w:tcW w:w="3024" w:type="dxa"/>
          </w:tcPr>
          <w:p w14:paraId="1AD22127" w14:textId="77777777" w:rsidR="004A7E35" w:rsidRDefault="0027326B" w:rsidP="003C6CB5">
            <w:pPr>
              <w:spacing w:before="40" w:after="40"/>
              <w:jc w:val="left"/>
            </w:pPr>
            <w:r>
              <w:rPr>
                <w:sz w:val="21"/>
              </w:rPr>
              <w:t>Availability</w:t>
            </w:r>
          </w:p>
        </w:tc>
        <w:tc>
          <w:tcPr>
            <w:tcW w:w="3024" w:type="dxa"/>
          </w:tcPr>
          <w:p w14:paraId="0A4E8653" w14:textId="77777777" w:rsidR="004A7E35" w:rsidRDefault="0027326B" w:rsidP="003C6CB5">
            <w:pPr>
              <w:spacing w:before="40" w:after="40"/>
              <w:jc w:val="left"/>
            </w:pPr>
            <w:r>
              <w:rPr>
                <w:sz w:val="21"/>
              </w:rPr>
              <w:t>Users should be able to access the service during the agreed operating period. Deployment templates describe a service process and reverse proxy.</w:t>
            </w:r>
          </w:p>
        </w:tc>
      </w:tr>
      <w:tr w:rsidR="004A7E35" w14:paraId="16E553E0" w14:textId="77777777">
        <w:trPr>
          <w:cantSplit/>
        </w:trPr>
        <w:tc>
          <w:tcPr>
            <w:tcW w:w="3024" w:type="dxa"/>
          </w:tcPr>
          <w:p w14:paraId="39F3D4D1" w14:textId="77777777" w:rsidR="004A7E35" w:rsidRDefault="0027326B" w:rsidP="003C6CB5">
            <w:pPr>
              <w:spacing w:before="40" w:after="40"/>
              <w:jc w:val="left"/>
            </w:pPr>
            <w:r>
              <w:rPr>
                <w:sz w:val="21"/>
              </w:rPr>
              <w:t>NFR-09</w:t>
            </w:r>
          </w:p>
        </w:tc>
        <w:tc>
          <w:tcPr>
            <w:tcW w:w="3024" w:type="dxa"/>
          </w:tcPr>
          <w:p w14:paraId="5A381889" w14:textId="77777777" w:rsidR="004A7E35" w:rsidRDefault="0027326B" w:rsidP="003C6CB5">
            <w:pPr>
              <w:spacing w:before="40" w:after="40"/>
              <w:jc w:val="left"/>
            </w:pPr>
            <w:r>
              <w:rPr>
                <w:sz w:val="21"/>
              </w:rPr>
              <w:t>Scalability</w:t>
            </w:r>
          </w:p>
        </w:tc>
        <w:tc>
          <w:tcPr>
            <w:tcW w:w="3024" w:type="dxa"/>
          </w:tcPr>
          <w:p w14:paraId="3512376E" w14:textId="77777777" w:rsidR="004A7E35" w:rsidRDefault="0027326B" w:rsidP="003C6CB5">
            <w:pPr>
              <w:spacing w:before="40" w:after="40"/>
              <w:jc w:val="left"/>
            </w:pPr>
            <w:r>
              <w:rPr>
                <w:sz w:val="21"/>
              </w:rPr>
              <w:t>The design should tolerate a growing record set without unbounded request work. Existing pagination helps selected views.</w:t>
            </w:r>
          </w:p>
        </w:tc>
      </w:tr>
      <w:tr w:rsidR="004A7E35" w14:paraId="5CF5FEEE" w14:textId="77777777">
        <w:trPr>
          <w:cantSplit/>
        </w:trPr>
        <w:tc>
          <w:tcPr>
            <w:tcW w:w="3024" w:type="dxa"/>
          </w:tcPr>
          <w:p w14:paraId="76CF74D7" w14:textId="77777777" w:rsidR="004A7E35" w:rsidRDefault="0027326B" w:rsidP="003C6CB5">
            <w:pPr>
              <w:spacing w:before="40" w:after="40"/>
              <w:jc w:val="left"/>
            </w:pPr>
            <w:r>
              <w:rPr>
                <w:sz w:val="21"/>
              </w:rPr>
              <w:t>NFR-10</w:t>
            </w:r>
          </w:p>
        </w:tc>
        <w:tc>
          <w:tcPr>
            <w:tcW w:w="3024" w:type="dxa"/>
          </w:tcPr>
          <w:p w14:paraId="0FC24C5A" w14:textId="77777777" w:rsidR="004A7E35" w:rsidRDefault="0027326B" w:rsidP="003C6CB5">
            <w:pPr>
              <w:spacing w:before="40" w:after="40"/>
              <w:jc w:val="left"/>
            </w:pPr>
            <w:r>
              <w:rPr>
                <w:sz w:val="21"/>
              </w:rPr>
              <w:t>Auditability</w:t>
            </w:r>
          </w:p>
        </w:tc>
        <w:tc>
          <w:tcPr>
            <w:tcW w:w="3024" w:type="dxa"/>
          </w:tcPr>
          <w:p w14:paraId="2BF7D012" w14:textId="77777777" w:rsidR="004A7E35" w:rsidRDefault="0027326B" w:rsidP="003C6CB5">
            <w:pPr>
              <w:spacing w:before="40" w:after="40"/>
              <w:jc w:val="left"/>
            </w:pPr>
            <w:r>
              <w:rPr>
                <w:sz w:val="21"/>
              </w:rPr>
              <w:t>Important clinical, account and billing changes should be attributable and reconstructable. Several models have created_at or updated_at timestamps.</w:t>
            </w:r>
          </w:p>
        </w:tc>
      </w:tr>
      <w:tr w:rsidR="004A7E35" w14:paraId="3261E0E0" w14:textId="77777777">
        <w:trPr>
          <w:cantSplit/>
        </w:trPr>
        <w:tc>
          <w:tcPr>
            <w:tcW w:w="3024" w:type="dxa"/>
          </w:tcPr>
          <w:p w14:paraId="6441D9BC" w14:textId="77777777" w:rsidR="004A7E35" w:rsidRDefault="0027326B" w:rsidP="003C6CB5">
            <w:pPr>
              <w:spacing w:before="40" w:after="40"/>
              <w:jc w:val="left"/>
            </w:pPr>
            <w:r>
              <w:rPr>
                <w:sz w:val="21"/>
              </w:rPr>
              <w:t>NFR-11</w:t>
            </w:r>
          </w:p>
        </w:tc>
        <w:tc>
          <w:tcPr>
            <w:tcW w:w="3024" w:type="dxa"/>
          </w:tcPr>
          <w:p w14:paraId="4D4AE301" w14:textId="77777777" w:rsidR="004A7E35" w:rsidRDefault="0027326B" w:rsidP="003C6CB5">
            <w:pPr>
              <w:spacing w:before="40" w:after="40"/>
              <w:jc w:val="left"/>
            </w:pPr>
            <w:r>
              <w:rPr>
                <w:sz w:val="21"/>
              </w:rPr>
              <w:t>Recoverability</w:t>
            </w:r>
          </w:p>
        </w:tc>
        <w:tc>
          <w:tcPr>
            <w:tcW w:w="3024" w:type="dxa"/>
          </w:tcPr>
          <w:p w14:paraId="4CF371CF" w14:textId="77777777" w:rsidR="004A7E35" w:rsidRDefault="0027326B" w:rsidP="003C6CB5">
            <w:pPr>
              <w:spacing w:before="40" w:after="40"/>
              <w:jc w:val="left"/>
            </w:pPr>
            <w:r>
              <w:rPr>
                <w:sz w:val="21"/>
              </w:rPr>
              <w:t>Database and uploaded media should be restorable together. Current files include local backups and operational scripts.</w:t>
            </w:r>
          </w:p>
        </w:tc>
      </w:tr>
      <w:tr w:rsidR="004A7E35" w14:paraId="42E0AEE2" w14:textId="77777777">
        <w:trPr>
          <w:cantSplit/>
        </w:trPr>
        <w:tc>
          <w:tcPr>
            <w:tcW w:w="3024" w:type="dxa"/>
          </w:tcPr>
          <w:p w14:paraId="6FFCC092" w14:textId="77777777" w:rsidR="004A7E35" w:rsidRDefault="0027326B" w:rsidP="003C6CB5">
            <w:pPr>
              <w:spacing w:before="40" w:after="40"/>
              <w:jc w:val="left"/>
            </w:pPr>
            <w:r>
              <w:rPr>
                <w:sz w:val="21"/>
              </w:rPr>
              <w:lastRenderedPageBreak/>
              <w:t>NFR-12</w:t>
            </w:r>
          </w:p>
        </w:tc>
        <w:tc>
          <w:tcPr>
            <w:tcW w:w="3024" w:type="dxa"/>
          </w:tcPr>
          <w:p w14:paraId="4E74A104" w14:textId="77777777" w:rsidR="004A7E35" w:rsidRDefault="0027326B" w:rsidP="003C6CB5">
            <w:pPr>
              <w:spacing w:before="40" w:after="40"/>
              <w:jc w:val="left"/>
            </w:pPr>
            <w:r>
              <w:rPr>
                <w:sz w:val="21"/>
              </w:rPr>
              <w:t>Time consistency</w:t>
            </w:r>
          </w:p>
        </w:tc>
        <w:tc>
          <w:tcPr>
            <w:tcW w:w="3024" w:type="dxa"/>
          </w:tcPr>
          <w:p w14:paraId="6B51F995" w14:textId="77777777" w:rsidR="004A7E35" w:rsidRDefault="0027326B" w:rsidP="003C6CB5">
            <w:pPr>
              <w:spacing w:before="40" w:after="40"/>
              <w:jc w:val="left"/>
            </w:pPr>
            <w:r>
              <w:rPr>
                <w:sz w:val="21"/>
              </w:rPr>
              <w:t>Displayed and calculated appointment times should follow a documented hospital timezone. The current setting is UTC but slot logic also uses naive local time.</w:t>
            </w:r>
          </w:p>
        </w:tc>
      </w:tr>
    </w:tbl>
    <w:p w14:paraId="40A1E15A" w14:textId="77777777" w:rsidR="004A7E35" w:rsidRDefault="0027326B" w:rsidP="003C6CB5">
      <w:pPr>
        <w:pStyle w:val="Heading3"/>
        <w:spacing w:before="180" w:after="100"/>
      </w:pPr>
      <w:r>
        <w:t>NFR-01 Security</w:t>
      </w:r>
    </w:p>
    <w:p w14:paraId="1D4F1DF4" w14:textId="77777777" w:rsidR="004A7E35" w:rsidRDefault="0027326B" w:rsidP="003C6CB5">
      <w:pPr>
        <w:spacing w:after="80"/>
      </w:pPr>
      <w:r>
        <w:t>The application should deny unauthorised role and object access. Existing controls include session authentication, role decorators, selected ownership filters, CSRF middleware and safe redirects.</w:t>
      </w:r>
    </w:p>
    <w:p w14:paraId="7F3CCE76" w14:textId="77777777" w:rsidR="004A7E35" w:rsidRDefault="0027326B" w:rsidP="003C6CB5">
      <w:pPr>
        <w:spacing w:after="80"/>
      </w:pPr>
      <w:r>
        <w:t>Verification or improvement criterion: Run a permission matrix across all protected endpoints, including guessed identifiers. This is a verification target; the current suite does not cover every combination.</w:t>
      </w:r>
    </w:p>
    <w:p w14:paraId="5AC9873E" w14:textId="77777777" w:rsidR="004A7E35" w:rsidRDefault="0027326B" w:rsidP="003C6CB5">
      <w:pPr>
        <w:pStyle w:val="Heading3"/>
        <w:spacing w:before="180" w:after="100"/>
      </w:pPr>
      <w:r>
        <w:t>NFR-02 Data integrity</w:t>
      </w:r>
    </w:p>
    <w:p w14:paraId="00563177" w14:textId="77777777" w:rsidR="004A7E35" w:rsidRDefault="0027326B" w:rsidP="003C6CB5">
      <w:pPr>
        <w:spacing w:after="80"/>
      </w:pPr>
      <w:r>
        <w:t>Related records should remain consistent after success and after failure. The ORM provides relationships and supported booking views use doctor row locking.</w:t>
      </w:r>
    </w:p>
    <w:p w14:paraId="05B450D7" w14:textId="77777777" w:rsidR="004A7E35" w:rsidRDefault="0027326B" w:rsidP="003C6CB5">
      <w:pPr>
        <w:spacing w:after="80"/>
      </w:pPr>
      <w:r>
        <w:t>Verification or improvement criterion: Test rollback after each write stage; extend atomic units to appointment, bill and notification creation where appropriate. Do not infer full atomicity from the existing booking lock.</w:t>
      </w:r>
    </w:p>
    <w:p w14:paraId="718DFAD5" w14:textId="77777777" w:rsidR="004A7E35" w:rsidRDefault="0027326B" w:rsidP="003C6CB5">
      <w:pPr>
        <w:pStyle w:val="Heading3"/>
        <w:spacing w:before="180" w:after="100"/>
      </w:pPr>
      <w:r>
        <w:t>NFR-03 Performance</w:t>
      </w:r>
    </w:p>
    <w:p w14:paraId="6EDCA477" w14:textId="77777777" w:rsidR="004A7E35" w:rsidRDefault="0027326B" w:rsidP="003C6CB5">
      <w:pPr>
        <w:spacing w:after="80"/>
      </w:pPr>
      <w:r>
        <w:t>Operational lists should remain responsive as records grow. Shared pagination defaults to twenty items and selected queries use related object loading.</w:t>
      </w:r>
    </w:p>
    <w:p w14:paraId="219E5042" w14:textId="77777777" w:rsidR="004A7E35" w:rsidRDefault="0027326B" w:rsidP="003C6CB5">
      <w:pPr>
        <w:spacing w:after="80"/>
      </w:pPr>
      <w:r>
        <w:t>Verification or improvement criterion: Measure latency and query counts using realistic data volume. No numeric response time guarantee is claimed in this report.</w:t>
      </w:r>
    </w:p>
    <w:p w14:paraId="5179C486" w14:textId="77777777" w:rsidR="004A7E35" w:rsidRDefault="0027326B" w:rsidP="003C6CB5">
      <w:pPr>
        <w:pStyle w:val="Heading3"/>
        <w:spacing w:before="180" w:after="100"/>
      </w:pPr>
      <w:r>
        <w:t>NFR-04 Reliability</w:t>
      </w:r>
    </w:p>
    <w:p w14:paraId="47752CA2" w14:textId="77777777" w:rsidR="004A7E35" w:rsidRDefault="0027326B" w:rsidP="003C6CB5">
      <w:pPr>
        <w:spacing w:after="80"/>
      </w:pPr>
      <w:r>
        <w:t>Rejected input should preserve valid data and provide an understandable result. Existing messages and redirect paths support many validation failures.</w:t>
      </w:r>
    </w:p>
    <w:p w14:paraId="753E2887" w14:textId="77777777" w:rsidR="004A7E35" w:rsidRDefault="0027326B" w:rsidP="003C6CB5">
      <w:pPr>
        <w:spacing w:after="80"/>
      </w:pPr>
      <w:r>
        <w:t>Verification or improvement criterion: Exercise malformed values, deleted references and failing email backends; record both response and database state.</w:t>
      </w:r>
    </w:p>
    <w:p w14:paraId="6CA5AF89" w14:textId="77777777" w:rsidR="004A7E35" w:rsidRDefault="0027326B" w:rsidP="003C6CB5">
      <w:pPr>
        <w:pStyle w:val="Heading3"/>
        <w:spacing w:before="180" w:after="100"/>
      </w:pPr>
      <w:r>
        <w:t>NFR-05 Usability</w:t>
      </w:r>
    </w:p>
    <w:p w14:paraId="2B4C1B93" w14:textId="77777777" w:rsidR="004A7E35" w:rsidRDefault="0027326B" w:rsidP="003C6CB5">
      <w:pPr>
        <w:spacing w:after="80"/>
      </w:pPr>
      <w:r>
        <w:t>Each role should reach its common tasks through a consistent dashboard and navigation. Templates provide separate portal bases and responsive layouts.</w:t>
      </w:r>
    </w:p>
    <w:p w14:paraId="21CA932C" w14:textId="77777777" w:rsidR="004A7E35" w:rsidRDefault="0027326B" w:rsidP="003C6CB5">
      <w:pPr>
        <w:spacing w:after="80"/>
      </w:pPr>
      <w:r>
        <w:t>Verification or improvement criterion: Complete representative tasks by keyboard and at mobile widths. The supplied screenshots support layout discussion, not a full accessibility certification.</w:t>
      </w:r>
    </w:p>
    <w:p w14:paraId="737CBE5F" w14:textId="77777777" w:rsidR="004A7E35" w:rsidRDefault="0027326B" w:rsidP="003C6CB5">
      <w:pPr>
        <w:pStyle w:val="Heading3"/>
        <w:spacing w:before="180" w:after="100"/>
      </w:pPr>
      <w:r>
        <w:lastRenderedPageBreak/>
        <w:t>NFR-06 Maintainability</w:t>
      </w:r>
    </w:p>
    <w:p w14:paraId="13A035FB" w14:textId="77777777" w:rsidR="004A7E35" w:rsidRDefault="0027326B" w:rsidP="003C6CB5">
      <w:pPr>
        <w:spacing w:after="80"/>
      </w:pPr>
      <w:r>
        <w:t>Common rules should be localised and new changes should be traceable. Apps separate roles and helper modules centralise repeated concerns.</w:t>
      </w:r>
    </w:p>
    <w:p w14:paraId="04438E37" w14:textId="77777777" w:rsidR="004A7E35" w:rsidRDefault="0027326B" w:rsidP="003C6CB5">
      <w:pPr>
        <w:spacing w:after="80"/>
      </w:pPr>
      <w:r>
        <w:t>Verification or improvement criterion: Require route to requirement to test traceability; prefer shared forms or services for repeated validation in future work.</w:t>
      </w:r>
    </w:p>
    <w:p w14:paraId="2EB39804" w14:textId="77777777" w:rsidR="004A7E35" w:rsidRDefault="0027326B" w:rsidP="003C6CB5">
      <w:pPr>
        <w:pStyle w:val="Heading3"/>
        <w:spacing w:before="180" w:after="100"/>
      </w:pPr>
      <w:r>
        <w:t>NFR-07 Compatibility</w:t>
      </w:r>
    </w:p>
    <w:p w14:paraId="3ADBA898" w14:textId="77777777" w:rsidR="004A7E35" w:rsidRDefault="0027326B" w:rsidP="003C6CB5">
      <w:pPr>
        <w:spacing w:after="80"/>
      </w:pPr>
      <w:r>
        <w:t>The application should work in its documented Python and database environment and in modern browsers. Requirements declare exact package pins.</w:t>
      </w:r>
    </w:p>
    <w:p w14:paraId="17DFB294" w14:textId="77777777" w:rsidR="004A7E35" w:rsidRDefault="0027326B" w:rsidP="003C6CB5">
      <w:pPr>
        <w:spacing w:after="80"/>
      </w:pPr>
      <w:r>
        <w:t>Verification or improvement criterion: Reproduce a clean installation and verify database specific behaviour. Passing tests in the existing environment do not prove every pinned dependency combination.</w:t>
      </w:r>
    </w:p>
    <w:p w14:paraId="7BD285B1" w14:textId="77777777" w:rsidR="004A7E35" w:rsidRDefault="0027326B" w:rsidP="003C6CB5">
      <w:pPr>
        <w:pStyle w:val="Heading3"/>
        <w:spacing w:before="180" w:after="100"/>
      </w:pPr>
      <w:r>
        <w:t>NFR-08 Availability</w:t>
      </w:r>
    </w:p>
    <w:p w14:paraId="565FE4C4" w14:textId="77777777" w:rsidR="004A7E35" w:rsidRDefault="0027326B" w:rsidP="003C6CB5">
      <w:pPr>
        <w:spacing w:after="80"/>
      </w:pPr>
      <w:r>
        <w:t>Users should be able to access the service during the agreed operating period. Deployment templates describe a service process and reverse proxy.</w:t>
      </w:r>
    </w:p>
    <w:p w14:paraId="37D80AA5" w14:textId="77777777" w:rsidR="004A7E35" w:rsidRDefault="0027326B" w:rsidP="003C6CB5">
      <w:pPr>
        <w:spacing w:after="80"/>
      </w:pPr>
      <w:r>
        <w:t>Verification or improvement criterion: Define monitoring, restart policy, backup intervals and recovery objectives before production use; no uptime measurement is available.</w:t>
      </w:r>
    </w:p>
    <w:p w14:paraId="761D34CE" w14:textId="77777777" w:rsidR="004A7E35" w:rsidRDefault="0027326B" w:rsidP="003C6CB5">
      <w:pPr>
        <w:pStyle w:val="Heading3"/>
        <w:spacing w:before="180" w:after="100"/>
      </w:pPr>
      <w:r>
        <w:t>NFR-09 Scalability</w:t>
      </w:r>
    </w:p>
    <w:p w14:paraId="597FAD02" w14:textId="77777777" w:rsidR="004A7E35" w:rsidRDefault="0027326B" w:rsidP="003C6CB5">
      <w:pPr>
        <w:spacing w:after="80"/>
      </w:pPr>
      <w:r>
        <w:t>The design should tolerate a growing record set without unbounded request work. Existing pagination helps selected views.</w:t>
      </w:r>
    </w:p>
    <w:p w14:paraId="121D0E68" w14:textId="77777777" w:rsidR="004A7E35" w:rsidRDefault="0027326B" w:rsidP="003C6CB5">
      <w:pPr>
        <w:spacing w:after="80"/>
      </w:pPr>
      <w:r>
        <w:t>Verification or improvement criterion: Load test booking contention and large exports; introduce bounded or background exports if memory use becomes excessive.</w:t>
      </w:r>
    </w:p>
    <w:p w14:paraId="7FBE55BD" w14:textId="77777777" w:rsidR="004A7E35" w:rsidRDefault="0027326B" w:rsidP="003C6CB5">
      <w:pPr>
        <w:pStyle w:val="Heading3"/>
        <w:spacing w:before="180" w:after="100"/>
      </w:pPr>
      <w:r>
        <w:t>NFR-10 Auditability</w:t>
      </w:r>
    </w:p>
    <w:p w14:paraId="43EC2913" w14:textId="77777777" w:rsidR="004A7E35" w:rsidRDefault="0027326B" w:rsidP="003C6CB5">
      <w:pPr>
        <w:spacing w:after="80"/>
      </w:pPr>
      <w:r>
        <w:t>Important clinical, account and billing changes should be attributable and reconstructable. Several models have created_at or updated_at timestamps.</w:t>
      </w:r>
    </w:p>
    <w:p w14:paraId="55F089A7" w14:textId="77777777" w:rsidR="004A7E35" w:rsidRDefault="0027326B" w:rsidP="003C6CB5">
      <w:pPr>
        <w:spacing w:after="80"/>
      </w:pPr>
      <w:r>
        <w:t>Verification or improvement criterion: Add an application audit trail with actor, operation and prior values. Timestamps alone do not constitute a complete audit record.</w:t>
      </w:r>
    </w:p>
    <w:p w14:paraId="07DDBE03" w14:textId="77777777" w:rsidR="004A7E35" w:rsidRDefault="0027326B" w:rsidP="003C6CB5">
      <w:pPr>
        <w:pStyle w:val="Heading3"/>
        <w:spacing w:before="180" w:after="100"/>
      </w:pPr>
      <w:r>
        <w:t>NFR-11 Recoverability</w:t>
      </w:r>
    </w:p>
    <w:p w14:paraId="60CF339B" w14:textId="77777777" w:rsidR="004A7E35" w:rsidRDefault="0027326B" w:rsidP="003C6CB5">
      <w:pPr>
        <w:spacing w:after="80"/>
      </w:pPr>
      <w:r>
        <w:t>Database and uploaded media should be restorable together. Current files include local backups and operational scripts.</w:t>
      </w:r>
    </w:p>
    <w:p w14:paraId="07FBBC32" w14:textId="77777777" w:rsidR="004A7E35" w:rsidRDefault="0027326B" w:rsidP="003C6CB5">
      <w:pPr>
        <w:spacing w:after="80"/>
      </w:pPr>
      <w:r>
        <w:t>Verification or improvement criterion: Define a repeatable restore drill in a separate environment and verify relational and media references; backup presence alone is insufficient.</w:t>
      </w:r>
    </w:p>
    <w:p w14:paraId="5F6F7971" w14:textId="77777777" w:rsidR="004A7E35" w:rsidRDefault="0027326B" w:rsidP="003C6CB5">
      <w:pPr>
        <w:pStyle w:val="Heading3"/>
        <w:spacing w:before="180" w:after="100"/>
      </w:pPr>
      <w:r>
        <w:t>NFR-12 Time consistency</w:t>
      </w:r>
    </w:p>
    <w:p w14:paraId="5292D57E" w14:textId="77777777" w:rsidR="004A7E35" w:rsidRDefault="0027326B" w:rsidP="003C6CB5">
      <w:pPr>
        <w:spacing w:after="80"/>
      </w:pPr>
      <w:r>
        <w:t>Displayed and calculated appointment times should follow a documented hospital timezone. The current setting is UTC but slot logic also uses naive local time.</w:t>
      </w:r>
    </w:p>
    <w:p w14:paraId="66151CC3" w14:textId="77777777" w:rsidR="004A7E35" w:rsidRDefault="0027326B" w:rsidP="003C6CB5">
      <w:pPr>
        <w:spacing w:after="80"/>
      </w:pPr>
      <w:r>
        <w:lastRenderedPageBreak/>
        <w:t>Verification or improvement criterion: Choose a timezone policy and test boundary dates, midnight and daylight saving behaviour where relevant. The present mismatch remains an improvement item.</w:t>
      </w:r>
    </w:p>
    <w:p w14:paraId="52FD4473" w14:textId="77777777" w:rsidR="004A7E35" w:rsidRDefault="0027326B" w:rsidP="003C6CB5">
      <w:pPr>
        <w:pStyle w:val="Heading3"/>
        <w:spacing w:before="180" w:after="100"/>
      </w:pPr>
      <w:r>
        <w:t>Requirement dependencies and priority</w:t>
      </w:r>
    </w:p>
    <w:p w14:paraId="5937C0EC" w14:textId="77777777" w:rsidR="004A7E35" w:rsidRDefault="0027326B" w:rsidP="003C6CB5">
      <w:pPr>
        <w:spacing w:after="80"/>
      </w:pPr>
      <w:r>
        <w:t>Identity and role checks precede every protected workflow. Patient and doctor profiles precede appointment creation, and an appointment precedes a consultation bill. Prescription entry depends on the doctor to patient relationship and optionally on the exact appointment. Reports depend on the operational record definitions, so their correctness cannot be assessed only by whether a file downloads.</w:t>
      </w:r>
    </w:p>
    <w:p w14:paraId="4AF11312" w14:textId="77777777" w:rsidR="004A7E35" w:rsidRDefault="0027326B" w:rsidP="003C6CB5">
      <w:pPr>
        <w:spacing w:after="80"/>
      </w:pPr>
      <w:r>
        <w:t>The first acceptance priority is preventing unauthorised access and incorrect core writes. The second is validating complete booking, consultation and billing workflows. The third is verifying output parity, responsive presentation and operational recovery. New functionality should not displace these checks merely because a screen appears complete.</w:t>
      </w:r>
    </w:p>
    <w:p w14:paraId="1D75849D" w14:textId="77777777" w:rsidR="004A7E35" w:rsidRDefault="0027326B" w:rsidP="003C6CB5">
      <w:pPr>
        <w:pStyle w:val="Caption"/>
        <w:spacing w:line="276" w:lineRule="auto"/>
      </w:pPr>
      <w:r>
        <w:t>Table 19: Acceptance prioritisation</w:t>
      </w:r>
    </w:p>
    <w:tbl>
      <w:tblPr>
        <w:tblStyle w:val="TableGrid"/>
        <w:tblW w:w="0" w:type="auto"/>
        <w:tblLayout w:type="fixed"/>
        <w:tblLook w:val="04A0" w:firstRow="1" w:lastRow="0" w:firstColumn="1" w:lastColumn="0" w:noHBand="0" w:noVBand="1"/>
      </w:tblPr>
      <w:tblGrid>
        <w:gridCol w:w="3024"/>
        <w:gridCol w:w="3024"/>
        <w:gridCol w:w="3024"/>
      </w:tblGrid>
      <w:tr w:rsidR="004A7E35" w14:paraId="17C506C3" w14:textId="77777777">
        <w:trPr>
          <w:cantSplit/>
          <w:tblHeader/>
        </w:trPr>
        <w:tc>
          <w:tcPr>
            <w:tcW w:w="3024" w:type="dxa"/>
            <w:shd w:val="clear" w:color="auto" w:fill="E7E7E7"/>
          </w:tcPr>
          <w:p w14:paraId="406D442A" w14:textId="77777777" w:rsidR="004A7E35" w:rsidRDefault="0027326B" w:rsidP="003C6CB5">
            <w:pPr>
              <w:keepNext/>
              <w:spacing w:before="40" w:after="40"/>
              <w:jc w:val="left"/>
            </w:pPr>
            <w:r>
              <w:rPr>
                <w:b/>
                <w:sz w:val="21"/>
              </w:rPr>
              <w:t>Priority</w:t>
            </w:r>
          </w:p>
        </w:tc>
        <w:tc>
          <w:tcPr>
            <w:tcW w:w="3024" w:type="dxa"/>
            <w:shd w:val="clear" w:color="auto" w:fill="E7E7E7"/>
          </w:tcPr>
          <w:p w14:paraId="3ADCE3E3" w14:textId="77777777" w:rsidR="004A7E35" w:rsidRDefault="0027326B" w:rsidP="003C6CB5">
            <w:pPr>
              <w:keepNext/>
              <w:spacing w:before="40" w:after="40"/>
              <w:jc w:val="left"/>
            </w:pPr>
            <w:r>
              <w:rPr>
                <w:b/>
                <w:sz w:val="21"/>
              </w:rPr>
              <w:t>Requirements</w:t>
            </w:r>
          </w:p>
        </w:tc>
        <w:tc>
          <w:tcPr>
            <w:tcW w:w="3024" w:type="dxa"/>
            <w:shd w:val="clear" w:color="auto" w:fill="E7E7E7"/>
          </w:tcPr>
          <w:p w14:paraId="471F5321" w14:textId="77777777" w:rsidR="004A7E35" w:rsidRDefault="0027326B" w:rsidP="003C6CB5">
            <w:pPr>
              <w:keepNext/>
              <w:spacing w:before="40" w:after="40"/>
              <w:jc w:val="left"/>
            </w:pPr>
            <w:r>
              <w:rPr>
                <w:b/>
                <w:sz w:val="21"/>
              </w:rPr>
              <w:t>Reason</w:t>
            </w:r>
          </w:p>
        </w:tc>
      </w:tr>
      <w:tr w:rsidR="004A7E35" w14:paraId="4D7481CD" w14:textId="77777777">
        <w:trPr>
          <w:cantSplit/>
        </w:trPr>
        <w:tc>
          <w:tcPr>
            <w:tcW w:w="3024" w:type="dxa"/>
          </w:tcPr>
          <w:p w14:paraId="7CA11E49" w14:textId="77777777" w:rsidR="004A7E35" w:rsidRDefault="0027326B" w:rsidP="003C6CB5">
            <w:pPr>
              <w:spacing w:before="40" w:after="40"/>
              <w:jc w:val="left"/>
            </w:pPr>
            <w:r>
              <w:rPr>
                <w:sz w:val="21"/>
              </w:rPr>
              <w:t>Essential</w:t>
            </w:r>
          </w:p>
        </w:tc>
        <w:tc>
          <w:tcPr>
            <w:tcW w:w="3024" w:type="dxa"/>
          </w:tcPr>
          <w:p w14:paraId="4C13C03E" w14:textId="77777777" w:rsidR="004A7E35" w:rsidRDefault="0027326B" w:rsidP="003C6CB5">
            <w:pPr>
              <w:spacing w:before="40" w:after="40"/>
              <w:jc w:val="left"/>
            </w:pPr>
            <w:r>
              <w:rPr>
                <w:sz w:val="21"/>
              </w:rPr>
              <w:t>FR-01 to FR-07, FR-09 to FR-18, FR-21 to FR-24, FR-27 to FR-30</w:t>
            </w:r>
          </w:p>
        </w:tc>
        <w:tc>
          <w:tcPr>
            <w:tcW w:w="3024" w:type="dxa"/>
          </w:tcPr>
          <w:p w14:paraId="2CC2EFC1" w14:textId="77777777" w:rsidR="004A7E35" w:rsidRDefault="0027326B" w:rsidP="003C6CB5">
            <w:pPr>
              <w:spacing w:before="40" w:after="40"/>
              <w:jc w:val="left"/>
            </w:pPr>
            <w:r>
              <w:rPr>
                <w:sz w:val="21"/>
              </w:rPr>
              <w:t>Identity, scheduling, clinical ownership and financial consistency.</w:t>
            </w:r>
          </w:p>
        </w:tc>
      </w:tr>
      <w:tr w:rsidR="004A7E35" w14:paraId="3E6B64E2" w14:textId="77777777">
        <w:trPr>
          <w:cantSplit/>
        </w:trPr>
        <w:tc>
          <w:tcPr>
            <w:tcW w:w="3024" w:type="dxa"/>
          </w:tcPr>
          <w:p w14:paraId="09A46247" w14:textId="77777777" w:rsidR="004A7E35" w:rsidRDefault="0027326B" w:rsidP="003C6CB5">
            <w:pPr>
              <w:spacing w:before="40" w:after="40"/>
              <w:jc w:val="left"/>
            </w:pPr>
            <w:r>
              <w:rPr>
                <w:sz w:val="21"/>
              </w:rPr>
              <w:t>Operational</w:t>
            </w:r>
          </w:p>
        </w:tc>
        <w:tc>
          <w:tcPr>
            <w:tcW w:w="3024" w:type="dxa"/>
          </w:tcPr>
          <w:p w14:paraId="025AF83E" w14:textId="77777777" w:rsidR="004A7E35" w:rsidRDefault="0027326B" w:rsidP="003C6CB5">
            <w:pPr>
              <w:spacing w:before="40" w:after="40"/>
              <w:jc w:val="left"/>
            </w:pPr>
            <w:r>
              <w:rPr>
                <w:sz w:val="21"/>
              </w:rPr>
              <w:t>FR-08, FR-19, FR-20, FR-25, FR-26, FR-31 to FR-33</w:t>
            </w:r>
          </w:p>
        </w:tc>
        <w:tc>
          <w:tcPr>
            <w:tcW w:w="3024" w:type="dxa"/>
          </w:tcPr>
          <w:p w14:paraId="76F209B5" w14:textId="77777777" w:rsidR="004A7E35" w:rsidRDefault="0027326B" w:rsidP="003C6CB5">
            <w:pPr>
              <w:spacing w:before="40" w:after="40"/>
              <w:jc w:val="left"/>
            </w:pPr>
            <w:r>
              <w:rPr>
                <w:sz w:val="21"/>
              </w:rPr>
              <w:t>Daily coordination, availability and management output.</w:t>
            </w:r>
          </w:p>
        </w:tc>
      </w:tr>
      <w:tr w:rsidR="004A7E35" w14:paraId="4DEFF4CD" w14:textId="77777777">
        <w:trPr>
          <w:cantSplit/>
        </w:trPr>
        <w:tc>
          <w:tcPr>
            <w:tcW w:w="3024" w:type="dxa"/>
          </w:tcPr>
          <w:p w14:paraId="390A13E2" w14:textId="77777777" w:rsidR="004A7E35" w:rsidRDefault="0027326B" w:rsidP="003C6CB5">
            <w:pPr>
              <w:spacing w:before="40" w:after="40"/>
              <w:jc w:val="left"/>
            </w:pPr>
            <w:r>
              <w:rPr>
                <w:sz w:val="21"/>
              </w:rPr>
              <w:t>Supporting</w:t>
            </w:r>
          </w:p>
        </w:tc>
        <w:tc>
          <w:tcPr>
            <w:tcW w:w="3024" w:type="dxa"/>
          </w:tcPr>
          <w:p w14:paraId="52A9A083" w14:textId="77777777" w:rsidR="004A7E35" w:rsidRDefault="0027326B" w:rsidP="003C6CB5">
            <w:pPr>
              <w:spacing w:before="40" w:after="40"/>
              <w:jc w:val="left"/>
            </w:pPr>
            <w:r>
              <w:rPr>
                <w:sz w:val="21"/>
              </w:rPr>
              <w:t>FR-34 and FR-35; broader NFR acceptance work</w:t>
            </w:r>
          </w:p>
        </w:tc>
        <w:tc>
          <w:tcPr>
            <w:tcW w:w="3024" w:type="dxa"/>
          </w:tcPr>
          <w:p w14:paraId="507FB282" w14:textId="77777777" w:rsidR="004A7E35" w:rsidRDefault="0027326B" w:rsidP="003C6CB5">
            <w:pPr>
              <w:spacing w:before="40" w:after="40"/>
              <w:jc w:val="left"/>
            </w:pPr>
            <w:r>
              <w:rPr>
                <w:sz w:val="21"/>
              </w:rPr>
              <w:t>Communication and operational hardening beyond the core transaction paths.</w:t>
            </w:r>
          </w:p>
        </w:tc>
      </w:tr>
    </w:tbl>
    <w:p w14:paraId="098F3292" w14:textId="77777777" w:rsidR="004A7E35" w:rsidRDefault="0027326B" w:rsidP="003C6CB5">
      <w:pPr>
        <w:pStyle w:val="Heading1"/>
        <w:pageBreakBefore/>
        <w:spacing w:before="180" w:after="100"/>
      </w:pPr>
      <w:bookmarkStart w:id="16" w:name="_Toc243473800"/>
      <w:r>
        <w:lastRenderedPageBreak/>
        <w:t>3 System Design</w:t>
      </w:r>
      <w:bookmarkEnd w:id="16"/>
    </w:p>
    <w:p w14:paraId="5593B333" w14:textId="77777777" w:rsidR="004A7E35" w:rsidRDefault="0027326B" w:rsidP="003C6CB5">
      <w:pPr>
        <w:spacing w:after="80"/>
      </w:pPr>
      <w:r>
        <w:t>System design translates requirements into actors, records, request flows and user interfaces. The project follows Django's model, template and view organisation. Its logical boundaries are shared identity, role specific workflows, persistent domain models and output helpers. These boundaries are implemented within one application deployment rather than as independent microservices.</w:t>
      </w:r>
    </w:p>
    <w:p w14:paraId="1E4E9328" w14:textId="77777777" w:rsidR="004A7E35" w:rsidRDefault="0027326B" w:rsidP="003C6CB5">
      <w:pPr>
        <w:spacing w:after="80"/>
      </w:pPr>
      <w:r>
        <w:t>The diagrams below are derived from current relationships and view behaviour. They describe the design at a readable level and do not imply components absent from the repository. The sequence and activity figures are numbered workflow abstractions; the code references identify the exact implementation for detailed review.</w:t>
      </w:r>
    </w:p>
    <w:p w14:paraId="47702106" w14:textId="77777777" w:rsidR="004A7E35" w:rsidRDefault="0027326B" w:rsidP="003C6CB5">
      <w:pPr>
        <w:pStyle w:val="Heading2"/>
        <w:spacing w:before="180" w:after="100"/>
      </w:pPr>
      <w:bookmarkStart w:id="17" w:name="_Toc243473801"/>
      <w:r>
        <w:t>3.1 Use Case Diagram</w:t>
      </w:r>
      <w:bookmarkEnd w:id="17"/>
    </w:p>
    <w:p w14:paraId="687CADBA" w14:textId="7C16AB64" w:rsidR="00B00F9F" w:rsidRPr="00B00F9F" w:rsidRDefault="00B00F9F" w:rsidP="00B00F9F">
      <w:pPr>
        <w:spacing w:after="80"/>
      </w:pPr>
      <w:r>
        <w:rPr>
          <w:noProof/>
        </w:rPr>
        <w:drawing>
          <wp:inline distT="0" distB="0" distL="0" distR="0" wp14:anchorId="1BE28EFB" wp14:editId="486C4B89">
            <wp:extent cx="5118221" cy="3619500"/>
            <wp:effectExtent l="0" t="0" r="2540" b="4445"/>
            <wp:docPr id="546502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18221" cy="3619500"/>
                    </a:xfrm>
                    <a:prstGeom prst="rect">
                      <a:avLst/>
                    </a:prstGeom>
                    <a:noFill/>
                    <a:ln>
                      <a:noFill/>
                    </a:ln>
                  </pic:spPr>
                </pic:pic>
              </a:graphicData>
            </a:graphic>
          </wp:inline>
        </w:drawing>
      </w:r>
    </w:p>
    <w:p w14:paraId="33AFC590" w14:textId="75AC7250" w:rsidR="004A7E35" w:rsidRDefault="004A7E35" w:rsidP="003C6CB5">
      <w:pPr>
        <w:keepNext/>
        <w:spacing w:after="80"/>
        <w:jc w:val="center"/>
      </w:pPr>
    </w:p>
    <w:p w14:paraId="793AEBBE" w14:textId="77777777" w:rsidR="004A7E35" w:rsidRDefault="0027326B" w:rsidP="003C6CB5">
      <w:pPr>
        <w:pStyle w:val="Caption"/>
        <w:spacing w:line="276" w:lineRule="auto"/>
        <w:jc w:val="center"/>
      </w:pPr>
      <w:r>
        <w:t>Figure 4: Actors and major use cases inside the application boundary</w:t>
      </w:r>
    </w:p>
    <w:p w14:paraId="6472CE55" w14:textId="77777777" w:rsidR="004A7E35" w:rsidRDefault="0027326B" w:rsidP="003C6CB5">
      <w:pPr>
        <w:spacing w:after="80"/>
      </w:pPr>
      <w:r>
        <w:t>The four portal roles are the main actors. A public visitor is a supporting actor for information, contact and registration pages. Email delivery is a supporting external dependency in authentication and appointment communication. The administrator actor represents the custom portal role and should not be conflated with every privilege available in Django's framework administration site.</w:t>
      </w:r>
    </w:p>
    <w:p w14:paraId="23628BE4" w14:textId="77777777" w:rsidR="004A7E35" w:rsidRDefault="0027326B" w:rsidP="003C6CB5">
      <w:pPr>
        <w:spacing w:after="80"/>
      </w:pPr>
      <w:r>
        <w:t xml:space="preserve">Authentication is a shared prerequisite rather than a different login implementation for each staff group. Appointment booking has different flows for the patient and receptionist actors. Prescriptions belong to the doctor workflow, while report generation and the OTP policy </w:t>
      </w:r>
      <w:r>
        <w:lastRenderedPageBreak/>
        <w:t>belong to the administrator workflow. The diagram keeps those distinctions visible without drawing a separate oval for every profile and notification action.</w:t>
      </w:r>
    </w:p>
    <w:p w14:paraId="169D6AB8" w14:textId="77777777" w:rsidR="004A7E35" w:rsidRDefault="0027326B" w:rsidP="003C6CB5">
      <w:pPr>
        <w:pStyle w:val="Heading3"/>
        <w:spacing w:before="180" w:after="100"/>
      </w:pPr>
      <w:r>
        <w:t>UC-01 Authenticate user</w:t>
      </w:r>
    </w:p>
    <w:p w14:paraId="3013D3DC" w14:textId="77777777" w:rsidR="004A7E35" w:rsidRDefault="0027326B" w:rsidP="003C6CB5">
      <w:pPr>
        <w:pStyle w:val="Caption"/>
        <w:spacing w:line="276" w:lineRule="auto"/>
      </w:pPr>
      <w:r>
        <w:t>Table 20: UC-01 contract</w:t>
      </w:r>
    </w:p>
    <w:tbl>
      <w:tblPr>
        <w:tblStyle w:val="TableGrid"/>
        <w:tblW w:w="0" w:type="auto"/>
        <w:tblLayout w:type="fixed"/>
        <w:tblLook w:val="04A0" w:firstRow="1" w:lastRow="0" w:firstColumn="1" w:lastColumn="0" w:noHBand="0" w:noVBand="1"/>
      </w:tblPr>
      <w:tblGrid>
        <w:gridCol w:w="4535"/>
        <w:gridCol w:w="4535"/>
      </w:tblGrid>
      <w:tr w:rsidR="004A7E35" w14:paraId="2A8E746E" w14:textId="77777777">
        <w:trPr>
          <w:cantSplit/>
          <w:tblHeader/>
        </w:trPr>
        <w:tc>
          <w:tcPr>
            <w:tcW w:w="4535" w:type="dxa"/>
            <w:shd w:val="clear" w:color="auto" w:fill="E7E7E7"/>
          </w:tcPr>
          <w:p w14:paraId="03B36F8C" w14:textId="77777777" w:rsidR="004A7E35" w:rsidRDefault="0027326B" w:rsidP="003C6CB5">
            <w:pPr>
              <w:keepNext/>
              <w:spacing w:before="40" w:after="40"/>
              <w:jc w:val="left"/>
            </w:pPr>
            <w:r>
              <w:rPr>
                <w:b/>
                <w:sz w:val="21"/>
              </w:rPr>
              <w:t>Property</w:t>
            </w:r>
          </w:p>
        </w:tc>
        <w:tc>
          <w:tcPr>
            <w:tcW w:w="4535" w:type="dxa"/>
            <w:shd w:val="clear" w:color="auto" w:fill="E7E7E7"/>
          </w:tcPr>
          <w:p w14:paraId="15CB126C" w14:textId="77777777" w:rsidR="004A7E35" w:rsidRDefault="0027326B" w:rsidP="003C6CB5">
            <w:pPr>
              <w:keepNext/>
              <w:spacing w:before="40" w:after="40"/>
              <w:jc w:val="left"/>
            </w:pPr>
            <w:r>
              <w:rPr>
                <w:b/>
                <w:sz w:val="21"/>
              </w:rPr>
              <w:t>Use case description</w:t>
            </w:r>
          </w:p>
        </w:tc>
      </w:tr>
      <w:tr w:rsidR="004A7E35" w14:paraId="6599D00A" w14:textId="77777777">
        <w:trPr>
          <w:cantSplit/>
        </w:trPr>
        <w:tc>
          <w:tcPr>
            <w:tcW w:w="4535" w:type="dxa"/>
          </w:tcPr>
          <w:p w14:paraId="36156678" w14:textId="77777777" w:rsidR="004A7E35" w:rsidRDefault="0027326B" w:rsidP="003C6CB5">
            <w:pPr>
              <w:spacing w:before="40" w:after="40"/>
              <w:jc w:val="left"/>
            </w:pPr>
            <w:r>
              <w:rPr>
                <w:sz w:val="21"/>
              </w:rPr>
              <w:t>Actor</w:t>
            </w:r>
          </w:p>
        </w:tc>
        <w:tc>
          <w:tcPr>
            <w:tcW w:w="4535" w:type="dxa"/>
          </w:tcPr>
          <w:p w14:paraId="6E08E082" w14:textId="77777777" w:rsidR="004A7E35" w:rsidRDefault="0027326B" w:rsidP="003C6CB5">
            <w:pPr>
              <w:spacing w:before="40" w:after="40"/>
              <w:jc w:val="left"/>
            </w:pPr>
            <w:r>
              <w:rPr>
                <w:sz w:val="21"/>
              </w:rPr>
              <w:t>All registered roles</w:t>
            </w:r>
          </w:p>
        </w:tc>
      </w:tr>
      <w:tr w:rsidR="004A7E35" w14:paraId="023D3FD3" w14:textId="77777777">
        <w:trPr>
          <w:cantSplit/>
        </w:trPr>
        <w:tc>
          <w:tcPr>
            <w:tcW w:w="4535" w:type="dxa"/>
          </w:tcPr>
          <w:p w14:paraId="58CEF05D" w14:textId="77777777" w:rsidR="004A7E35" w:rsidRDefault="0027326B" w:rsidP="003C6CB5">
            <w:pPr>
              <w:spacing w:before="40" w:after="40"/>
              <w:jc w:val="left"/>
            </w:pPr>
            <w:r>
              <w:rPr>
                <w:sz w:val="21"/>
              </w:rPr>
              <w:t>Preconditions</w:t>
            </w:r>
          </w:p>
        </w:tc>
        <w:tc>
          <w:tcPr>
            <w:tcW w:w="4535" w:type="dxa"/>
          </w:tcPr>
          <w:p w14:paraId="15E80CBC" w14:textId="77777777" w:rsidR="004A7E35" w:rsidRDefault="0027326B" w:rsidP="003C6CB5">
            <w:pPr>
              <w:spacing w:before="40" w:after="40"/>
              <w:jc w:val="left"/>
            </w:pPr>
            <w:r>
              <w:rPr>
                <w:sz w:val="21"/>
              </w:rPr>
              <w:t>An active account exists; the role and credentials are known.</w:t>
            </w:r>
          </w:p>
        </w:tc>
      </w:tr>
      <w:tr w:rsidR="004A7E35" w14:paraId="765D1869" w14:textId="77777777">
        <w:trPr>
          <w:cantSplit/>
        </w:trPr>
        <w:tc>
          <w:tcPr>
            <w:tcW w:w="4535" w:type="dxa"/>
          </w:tcPr>
          <w:p w14:paraId="02C6259F" w14:textId="77777777" w:rsidR="004A7E35" w:rsidRDefault="0027326B" w:rsidP="003C6CB5">
            <w:pPr>
              <w:spacing w:before="40" w:after="40"/>
              <w:jc w:val="left"/>
            </w:pPr>
            <w:r>
              <w:rPr>
                <w:sz w:val="21"/>
              </w:rPr>
              <w:t>Main flow</w:t>
            </w:r>
          </w:p>
        </w:tc>
        <w:tc>
          <w:tcPr>
            <w:tcW w:w="4535" w:type="dxa"/>
          </w:tcPr>
          <w:p w14:paraId="069DFF70" w14:textId="77777777" w:rsidR="004A7E35" w:rsidRDefault="0027326B" w:rsidP="003C6CB5">
            <w:pPr>
              <w:spacing w:before="40" w:after="40"/>
              <w:jc w:val="left"/>
            </w:pPr>
            <w:r>
              <w:rPr>
                <w:sz w:val="21"/>
              </w:rPr>
              <w:t>Open shared login; submit email and password; check selected role; if policy requires OTP send a code and store the pending user; verify the code; start the session; redirect to the matching dashboard.</w:t>
            </w:r>
          </w:p>
        </w:tc>
      </w:tr>
      <w:tr w:rsidR="004A7E35" w14:paraId="7CEE4E28" w14:textId="77777777">
        <w:trPr>
          <w:cantSplit/>
        </w:trPr>
        <w:tc>
          <w:tcPr>
            <w:tcW w:w="4535" w:type="dxa"/>
          </w:tcPr>
          <w:p w14:paraId="6C7E7D93" w14:textId="77777777" w:rsidR="004A7E35" w:rsidRDefault="0027326B" w:rsidP="003C6CB5">
            <w:pPr>
              <w:spacing w:before="40" w:after="40"/>
              <w:jc w:val="left"/>
            </w:pPr>
            <w:r>
              <w:rPr>
                <w:sz w:val="21"/>
              </w:rPr>
              <w:t>Alternative flow</w:t>
            </w:r>
          </w:p>
        </w:tc>
        <w:tc>
          <w:tcPr>
            <w:tcW w:w="4535" w:type="dxa"/>
          </w:tcPr>
          <w:p w14:paraId="4BA4661D" w14:textId="77777777" w:rsidR="004A7E35" w:rsidRDefault="0027326B" w:rsidP="003C6CB5">
            <w:pPr>
              <w:spacing w:before="40" w:after="40"/>
              <w:jc w:val="left"/>
            </w:pPr>
            <w:r>
              <w:rPr>
                <w:sz w:val="21"/>
              </w:rPr>
              <w:t>Wrong credentials return a generic error; wrong role is rejected; expired code requires another code; excessive wrong codes start lockout.</w:t>
            </w:r>
          </w:p>
        </w:tc>
      </w:tr>
      <w:tr w:rsidR="004A7E35" w14:paraId="571EE286" w14:textId="77777777">
        <w:trPr>
          <w:cantSplit/>
        </w:trPr>
        <w:tc>
          <w:tcPr>
            <w:tcW w:w="4535" w:type="dxa"/>
          </w:tcPr>
          <w:p w14:paraId="5D395CC0" w14:textId="77777777" w:rsidR="004A7E35" w:rsidRDefault="0027326B" w:rsidP="003C6CB5">
            <w:pPr>
              <w:spacing w:before="40" w:after="40"/>
              <w:jc w:val="left"/>
            </w:pPr>
            <w:r>
              <w:rPr>
                <w:sz w:val="21"/>
              </w:rPr>
              <w:t>Postconditions</w:t>
            </w:r>
          </w:p>
        </w:tc>
        <w:tc>
          <w:tcPr>
            <w:tcW w:w="4535" w:type="dxa"/>
          </w:tcPr>
          <w:p w14:paraId="7CA81447" w14:textId="77777777" w:rsidR="004A7E35" w:rsidRDefault="0027326B" w:rsidP="003C6CB5">
            <w:pPr>
              <w:spacing w:before="40" w:after="40"/>
              <w:jc w:val="left"/>
            </w:pPr>
            <w:r>
              <w:rPr>
                <w:sz w:val="21"/>
              </w:rPr>
              <w:t>The user has an authenticated session for the stored role.</w:t>
            </w:r>
          </w:p>
        </w:tc>
      </w:tr>
      <w:tr w:rsidR="004A7E35" w14:paraId="45FDF08F" w14:textId="77777777">
        <w:trPr>
          <w:cantSplit/>
        </w:trPr>
        <w:tc>
          <w:tcPr>
            <w:tcW w:w="4535" w:type="dxa"/>
          </w:tcPr>
          <w:p w14:paraId="56E51CE6" w14:textId="77777777" w:rsidR="004A7E35" w:rsidRDefault="0027326B" w:rsidP="003C6CB5">
            <w:pPr>
              <w:spacing w:before="40" w:after="40"/>
              <w:jc w:val="left"/>
            </w:pPr>
            <w:r>
              <w:rPr>
                <w:sz w:val="21"/>
              </w:rPr>
              <w:t>Implementation</w:t>
            </w:r>
          </w:p>
        </w:tc>
        <w:tc>
          <w:tcPr>
            <w:tcW w:w="4535" w:type="dxa"/>
          </w:tcPr>
          <w:p w14:paraId="2E9284D0" w14:textId="77777777" w:rsidR="004A7E35" w:rsidRDefault="0027326B" w:rsidP="003C6CB5">
            <w:pPr>
              <w:spacing w:before="40" w:after="40"/>
              <w:jc w:val="left"/>
            </w:pPr>
            <w:r>
              <w:rPr>
                <w:sz w:val="21"/>
              </w:rPr>
              <w:t>patient/views.py:login and verify_otp</w:t>
            </w:r>
          </w:p>
        </w:tc>
      </w:tr>
    </w:tbl>
    <w:p w14:paraId="3A02855A" w14:textId="77777777" w:rsidR="004A7E35" w:rsidRDefault="0027326B" w:rsidP="003C6CB5">
      <w:pPr>
        <w:pStyle w:val="Heading3"/>
        <w:spacing w:before="180" w:after="100"/>
      </w:pPr>
      <w:r>
        <w:t>UC-02 Register patient</w:t>
      </w:r>
    </w:p>
    <w:p w14:paraId="0DC29AA6" w14:textId="77777777" w:rsidR="004A7E35" w:rsidRDefault="0027326B" w:rsidP="003C6CB5">
      <w:pPr>
        <w:pStyle w:val="Caption"/>
        <w:spacing w:line="276" w:lineRule="auto"/>
      </w:pPr>
      <w:r>
        <w:t>Table 21: UC-02 contract</w:t>
      </w:r>
    </w:p>
    <w:tbl>
      <w:tblPr>
        <w:tblStyle w:val="TableGrid"/>
        <w:tblW w:w="0" w:type="auto"/>
        <w:tblLayout w:type="fixed"/>
        <w:tblLook w:val="04A0" w:firstRow="1" w:lastRow="0" w:firstColumn="1" w:lastColumn="0" w:noHBand="0" w:noVBand="1"/>
      </w:tblPr>
      <w:tblGrid>
        <w:gridCol w:w="4535"/>
        <w:gridCol w:w="4535"/>
      </w:tblGrid>
      <w:tr w:rsidR="004A7E35" w14:paraId="7882A679" w14:textId="77777777">
        <w:trPr>
          <w:cantSplit/>
          <w:tblHeader/>
        </w:trPr>
        <w:tc>
          <w:tcPr>
            <w:tcW w:w="4535" w:type="dxa"/>
            <w:shd w:val="clear" w:color="auto" w:fill="E7E7E7"/>
          </w:tcPr>
          <w:p w14:paraId="7DB39AAF" w14:textId="77777777" w:rsidR="004A7E35" w:rsidRDefault="0027326B" w:rsidP="003C6CB5">
            <w:pPr>
              <w:keepNext/>
              <w:spacing w:before="40" w:after="40"/>
              <w:jc w:val="left"/>
            </w:pPr>
            <w:r>
              <w:rPr>
                <w:b/>
                <w:sz w:val="21"/>
              </w:rPr>
              <w:t>Property</w:t>
            </w:r>
          </w:p>
        </w:tc>
        <w:tc>
          <w:tcPr>
            <w:tcW w:w="4535" w:type="dxa"/>
            <w:shd w:val="clear" w:color="auto" w:fill="E7E7E7"/>
          </w:tcPr>
          <w:p w14:paraId="6E42173E" w14:textId="77777777" w:rsidR="004A7E35" w:rsidRDefault="0027326B" w:rsidP="003C6CB5">
            <w:pPr>
              <w:keepNext/>
              <w:spacing w:before="40" w:after="40"/>
              <w:jc w:val="left"/>
            </w:pPr>
            <w:r>
              <w:rPr>
                <w:b/>
                <w:sz w:val="21"/>
              </w:rPr>
              <w:t>Use case description</w:t>
            </w:r>
          </w:p>
        </w:tc>
      </w:tr>
      <w:tr w:rsidR="004A7E35" w14:paraId="21C63406" w14:textId="77777777">
        <w:trPr>
          <w:cantSplit/>
        </w:trPr>
        <w:tc>
          <w:tcPr>
            <w:tcW w:w="4535" w:type="dxa"/>
          </w:tcPr>
          <w:p w14:paraId="47396106" w14:textId="77777777" w:rsidR="004A7E35" w:rsidRDefault="0027326B" w:rsidP="003C6CB5">
            <w:pPr>
              <w:spacing w:before="40" w:after="40"/>
              <w:jc w:val="left"/>
            </w:pPr>
            <w:r>
              <w:rPr>
                <w:sz w:val="21"/>
              </w:rPr>
              <w:t>Actor</w:t>
            </w:r>
          </w:p>
        </w:tc>
        <w:tc>
          <w:tcPr>
            <w:tcW w:w="4535" w:type="dxa"/>
          </w:tcPr>
          <w:p w14:paraId="7F4C00C3" w14:textId="77777777" w:rsidR="004A7E35" w:rsidRDefault="0027326B" w:rsidP="003C6CB5">
            <w:pPr>
              <w:spacing w:before="40" w:after="40"/>
              <w:jc w:val="left"/>
            </w:pPr>
            <w:r>
              <w:rPr>
                <w:sz w:val="21"/>
              </w:rPr>
              <w:t>Public visitor</w:t>
            </w:r>
          </w:p>
        </w:tc>
      </w:tr>
      <w:tr w:rsidR="004A7E35" w14:paraId="06B4F33C" w14:textId="77777777">
        <w:trPr>
          <w:cantSplit/>
        </w:trPr>
        <w:tc>
          <w:tcPr>
            <w:tcW w:w="4535" w:type="dxa"/>
          </w:tcPr>
          <w:p w14:paraId="4BC69555" w14:textId="77777777" w:rsidR="004A7E35" w:rsidRDefault="0027326B" w:rsidP="003C6CB5">
            <w:pPr>
              <w:spacing w:before="40" w:after="40"/>
              <w:jc w:val="left"/>
            </w:pPr>
            <w:r>
              <w:rPr>
                <w:sz w:val="21"/>
              </w:rPr>
              <w:t>Preconditions</w:t>
            </w:r>
          </w:p>
        </w:tc>
        <w:tc>
          <w:tcPr>
            <w:tcW w:w="4535" w:type="dxa"/>
          </w:tcPr>
          <w:p w14:paraId="1C5BBED7" w14:textId="77777777" w:rsidR="004A7E35" w:rsidRDefault="0027326B" w:rsidP="003C6CB5">
            <w:pPr>
              <w:spacing w:before="40" w:after="40"/>
              <w:jc w:val="left"/>
            </w:pPr>
            <w:r>
              <w:rPr>
                <w:sz w:val="21"/>
              </w:rPr>
              <w:t>The supplied email is not already registered.</w:t>
            </w:r>
          </w:p>
        </w:tc>
      </w:tr>
      <w:tr w:rsidR="004A7E35" w14:paraId="36D03FF9" w14:textId="77777777">
        <w:trPr>
          <w:cantSplit/>
        </w:trPr>
        <w:tc>
          <w:tcPr>
            <w:tcW w:w="4535" w:type="dxa"/>
          </w:tcPr>
          <w:p w14:paraId="66E3EFF4" w14:textId="77777777" w:rsidR="004A7E35" w:rsidRDefault="0027326B" w:rsidP="003C6CB5">
            <w:pPr>
              <w:spacing w:before="40" w:after="40"/>
              <w:jc w:val="left"/>
            </w:pPr>
            <w:r>
              <w:rPr>
                <w:sz w:val="21"/>
              </w:rPr>
              <w:t>Main flow</w:t>
            </w:r>
          </w:p>
        </w:tc>
        <w:tc>
          <w:tcPr>
            <w:tcW w:w="4535" w:type="dxa"/>
          </w:tcPr>
          <w:p w14:paraId="51795575" w14:textId="77777777" w:rsidR="004A7E35" w:rsidRDefault="0027326B" w:rsidP="003C6CB5">
            <w:pPr>
              <w:spacing w:before="40" w:after="40"/>
              <w:jc w:val="left"/>
            </w:pPr>
            <w:r>
              <w:rPr>
                <w:sz w:val="21"/>
              </w:rPr>
              <w:t>Open registration; enter personal and login values; validate required values and passwords; create a patient role user; create the patient profile; continue to the applicable authentication step.</w:t>
            </w:r>
          </w:p>
        </w:tc>
      </w:tr>
      <w:tr w:rsidR="004A7E35" w14:paraId="29F93332" w14:textId="77777777">
        <w:trPr>
          <w:cantSplit/>
        </w:trPr>
        <w:tc>
          <w:tcPr>
            <w:tcW w:w="4535" w:type="dxa"/>
          </w:tcPr>
          <w:p w14:paraId="6E32FE75" w14:textId="77777777" w:rsidR="004A7E35" w:rsidRDefault="0027326B" w:rsidP="003C6CB5">
            <w:pPr>
              <w:spacing w:before="40" w:after="40"/>
              <w:jc w:val="left"/>
            </w:pPr>
            <w:r>
              <w:rPr>
                <w:sz w:val="21"/>
              </w:rPr>
              <w:t>Alternative flow</w:t>
            </w:r>
          </w:p>
        </w:tc>
        <w:tc>
          <w:tcPr>
            <w:tcW w:w="4535" w:type="dxa"/>
          </w:tcPr>
          <w:p w14:paraId="3558C7E4" w14:textId="77777777" w:rsidR="004A7E35" w:rsidRDefault="0027326B" w:rsidP="003C6CB5">
            <w:pPr>
              <w:spacing w:before="40" w:after="40"/>
              <w:jc w:val="left"/>
            </w:pPr>
            <w:r>
              <w:rPr>
                <w:sz w:val="21"/>
              </w:rPr>
              <w:t>Duplicate email, invalid name or password failure prevents normal completion. Staff roles are not created through this public flow.</w:t>
            </w:r>
          </w:p>
        </w:tc>
      </w:tr>
      <w:tr w:rsidR="004A7E35" w14:paraId="36F354E4" w14:textId="77777777">
        <w:trPr>
          <w:cantSplit/>
        </w:trPr>
        <w:tc>
          <w:tcPr>
            <w:tcW w:w="4535" w:type="dxa"/>
          </w:tcPr>
          <w:p w14:paraId="582DD5F0" w14:textId="77777777" w:rsidR="004A7E35" w:rsidRDefault="0027326B" w:rsidP="003C6CB5">
            <w:pPr>
              <w:spacing w:before="40" w:after="40"/>
              <w:jc w:val="left"/>
            </w:pPr>
            <w:r>
              <w:rPr>
                <w:sz w:val="21"/>
              </w:rPr>
              <w:t>Postconditions</w:t>
            </w:r>
          </w:p>
        </w:tc>
        <w:tc>
          <w:tcPr>
            <w:tcW w:w="4535" w:type="dxa"/>
          </w:tcPr>
          <w:p w14:paraId="71752AAE" w14:textId="77777777" w:rsidR="004A7E35" w:rsidRDefault="0027326B" w:rsidP="003C6CB5">
            <w:pPr>
              <w:spacing w:before="40" w:after="40"/>
              <w:jc w:val="left"/>
            </w:pPr>
            <w:r>
              <w:rPr>
                <w:sz w:val="21"/>
              </w:rPr>
              <w:t>The accepted account has a Patient profile and can proceed through login policy.</w:t>
            </w:r>
          </w:p>
        </w:tc>
      </w:tr>
      <w:tr w:rsidR="004A7E35" w14:paraId="4AF08540" w14:textId="77777777">
        <w:trPr>
          <w:cantSplit/>
        </w:trPr>
        <w:tc>
          <w:tcPr>
            <w:tcW w:w="4535" w:type="dxa"/>
          </w:tcPr>
          <w:p w14:paraId="300C7616" w14:textId="77777777" w:rsidR="004A7E35" w:rsidRDefault="0027326B" w:rsidP="003C6CB5">
            <w:pPr>
              <w:spacing w:before="40" w:after="40"/>
              <w:jc w:val="left"/>
            </w:pPr>
            <w:r>
              <w:rPr>
                <w:sz w:val="21"/>
              </w:rPr>
              <w:t>Implementation</w:t>
            </w:r>
          </w:p>
        </w:tc>
        <w:tc>
          <w:tcPr>
            <w:tcW w:w="4535" w:type="dxa"/>
          </w:tcPr>
          <w:p w14:paraId="691AF9DD" w14:textId="77777777" w:rsidR="004A7E35" w:rsidRDefault="0027326B" w:rsidP="003C6CB5">
            <w:pPr>
              <w:spacing w:before="40" w:after="40"/>
              <w:jc w:val="left"/>
            </w:pPr>
            <w:r>
              <w:rPr>
                <w:sz w:val="21"/>
              </w:rPr>
              <w:t>patient/views.py:register</w:t>
            </w:r>
          </w:p>
        </w:tc>
      </w:tr>
    </w:tbl>
    <w:p w14:paraId="0834CCA8" w14:textId="77777777" w:rsidR="004A7E35" w:rsidRDefault="0027326B" w:rsidP="003C6CB5">
      <w:pPr>
        <w:pStyle w:val="Heading3"/>
        <w:spacing w:before="180" w:after="100"/>
      </w:pPr>
      <w:r>
        <w:t>UC-03 Book patient appointment</w:t>
      </w:r>
    </w:p>
    <w:p w14:paraId="6C9C0BCA" w14:textId="77777777" w:rsidR="004A7E35" w:rsidRDefault="0027326B" w:rsidP="003C6CB5">
      <w:pPr>
        <w:pStyle w:val="Caption"/>
        <w:spacing w:line="276" w:lineRule="auto"/>
      </w:pPr>
      <w:r>
        <w:t>Table 22: UC-03 contract</w:t>
      </w:r>
    </w:p>
    <w:tbl>
      <w:tblPr>
        <w:tblStyle w:val="TableGrid"/>
        <w:tblW w:w="0" w:type="auto"/>
        <w:tblLayout w:type="fixed"/>
        <w:tblLook w:val="04A0" w:firstRow="1" w:lastRow="0" w:firstColumn="1" w:lastColumn="0" w:noHBand="0" w:noVBand="1"/>
      </w:tblPr>
      <w:tblGrid>
        <w:gridCol w:w="4535"/>
        <w:gridCol w:w="4535"/>
      </w:tblGrid>
      <w:tr w:rsidR="004A7E35" w14:paraId="2A7A633F" w14:textId="77777777">
        <w:trPr>
          <w:cantSplit/>
          <w:tblHeader/>
        </w:trPr>
        <w:tc>
          <w:tcPr>
            <w:tcW w:w="4535" w:type="dxa"/>
            <w:shd w:val="clear" w:color="auto" w:fill="E7E7E7"/>
          </w:tcPr>
          <w:p w14:paraId="397D3E84" w14:textId="77777777" w:rsidR="004A7E35" w:rsidRDefault="0027326B" w:rsidP="003C6CB5">
            <w:pPr>
              <w:keepNext/>
              <w:spacing w:before="40" w:after="40"/>
              <w:jc w:val="left"/>
            </w:pPr>
            <w:r>
              <w:rPr>
                <w:b/>
                <w:sz w:val="21"/>
              </w:rPr>
              <w:t>Property</w:t>
            </w:r>
          </w:p>
        </w:tc>
        <w:tc>
          <w:tcPr>
            <w:tcW w:w="4535" w:type="dxa"/>
            <w:shd w:val="clear" w:color="auto" w:fill="E7E7E7"/>
          </w:tcPr>
          <w:p w14:paraId="14D42ACB" w14:textId="77777777" w:rsidR="004A7E35" w:rsidRDefault="0027326B" w:rsidP="003C6CB5">
            <w:pPr>
              <w:keepNext/>
              <w:spacing w:before="40" w:after="40"/>
              <w:jc w:val="left"/>
            </w:pPr>
            <w:r>
              <w:rPr>
                <w:b/>
                <w:sz w:val="21"/>
              </w:rPr>
              <w:t>Use case description</w:t>
            </w:r>
          </w:p>
        </w:tc>
      </w:tr>
      <w:tr w:rsidR="004A7E35" w14:paraId="6D8D1F30" w14:textId="77777777">
        <w:trPr>
          <w:cantSplit/>
        </w:trPr>
        <w:tc>
          <w:tcPr>
            <w:tcW w:w="4535" w:type="dxa"/>
          </w:tcPr>
          <w:p w14:paraId="343E35E3" w14:textId="77777777" w:rsidR="004A7E35" w:rsidRDefault="0027326B" w:rsidP="003C6CB5">
            <w:pPr>
              <w:spacing w:before="40" w:after="40"/>
              <w:jc w:val="left"/>
            </w:pPr>
            <w:r>
              <w:rPr>
                <w:sz w:val="21"/>
              </w:rPr>
              <w:t>Actor</w:t>
            </w:r>
          </w:p>
        </w:tc>
        <w:tc>
          <w:tcPr>
            <w:tcW w:w="4535" w:type="dxa"/>
          </w:tcPr>
          <w:p w14:paraId="51A622AD" w14:textId="77777777" w:rsidR="004A7E35" w:rsidRDefault="0027326B" w:rsidP="003C6CB5">
            <w:pPr>
              <w:spacing w:before="40" w:after="40"/>
              <w:jc w:val="left"/>
            </w:pPr>
            <w:r>
              <w:rPr>
                <w:sz w:val="21"/>
              </w:rPr>
              <w:t>Patient</w:t>
            </w:r>
          </w:p>
        </w:tc>
      </w:tr>
      <w:tr w:rsidR="004A7E35" w14:paraId="2A97DABA" w14:textId="77777777">
        <w:trPr>
          <w:cantSplit/>
        </w:trPr>
        <w:tc>
          <w:tcPr>
            <w:tcW w:w="4535" w:type="dxa"/>
          </w:tcPr>
          <w:p w14:paraId="59F25432" w14:textId="77777777" w:rsidR="004A7E35" w:rsidRDefault="0027326B" w:rsidP="003C6CB5">
            <w:pPr>
              <w:spacing w:before="40" w:after="40"/>
              <w:jc w:val="left"/>
            </w:pPr>
            <w:r>
              <w:rPr>
                <w:sz w:val="21"/>
              </w:rPr>
              <w:t>Preconditions</w:t>
            </w:r>
          </w:p>
        </w:tc>
        <w:tc>
          <w:tcPr>
            <w:tcW w:w="4535" w:type="dxa"/>
          </w:tcPr>
          <w:p w14:paraId="4094E166" w14:textId="77777777" w:rsidR="004A7E35" w:rsidRDefault="0027326B" w:rsidP="003C6CB5">
            <w:pPr>
              <w:spacing w:before="40" w:after="40"/>
              <w:jc w:val="left"/>
            </w:pPr>
            <w:r>
              <w:rPr>
                <w:sz w:val="21"/>
              </w:rPr>
              <w:t>The patient is logged in and has a Patient profile.</w:t>
            </w:r>
          </w:p>
        </w:tc>
      </w:tr>
      <w:tr w:rsidR="004A7E35" w14:paraId="343CE515" w14:textId="77777777">
        <w:trPr>
          <w:cantSplit/>
        </w:trPr>
        <w:tc>
          <w:tcPr>
            <w:tcW w:w="4535" w:type="dxa"/>
          </w:tcPr>
          <w:p w14:paraId="1EAECECA" w14:textId="77777777" w:rsidR="004A7E35" w:rsidRDefault="0027326B" w:rsidP="003C6CB5">
            <w:pPr>
              <w:spacing w:before="40" w:after="40"/>
              <w:jc w:val="left"/>
            </w:pPr>
            <w:r>
              <w:rPr>
                <w:sz w:val="21"/>
              </w:rPr>
              <w:lastRenderedPageBreak/>
              <w:t>Main flow</w:t>
            </w:r>
          </w:p>
        </w:tc>
        <w:tc>
          <w:tcPr>
            <w:tcW w:w="4535" w:type="dxa"/>
          </w:tcPr>
          <w:p w14:paraId="333FDE38" w14:textId="77777777" w:rsidR="004A7E35" w:rsidRDefault="0027326B" w:rsidP="003C6CB5">
            <w:pPr>
              <w:spacing w:before="40" w:after="40"/>
              <w:jc w:val="left"/>
            </w:pPr>
            <w:r>
              <w:rPr>
                <w:sz w:val="21"/>
              </w:rPr>
              <w:t>Choose doctor and date; fetch available slots; select a free slot; submit details; store the pending session; review consultation fee; open checkout; submit; lock doctor and recheck; create appointment; create paid demo bill and notification; attempt email; clear the session draft.</w:t>
            </w:r>
          </w:p>
        </w:tc>
      </w:tr>
      <w:tr w:rsidR="004A7E35" w14:paraId="5BF32AF3" w14:textId="77777777">
        <w:trPr>
          <w:cantSplit/>
        </w:trPr>
        <w:tc>
          <w:tcPr>
            <w:tcW w:w="4535" w:type="dxa"/>
          </w:tcPr>
          <w:p w14:paraId="1F2D2F32" w14:textId="77777777" w:rsidR="004A7E35" w:rsidRDefault="0027326B" w:rsidP="003C6CB5">
            <w:pPr>
              <w:spacing w:before="40" w:after="40"/>
              <w:jc w:val="left"/>
            </w:pPr>
            <w:r>
              <w:rPr>
                <w:sz w:val="21"/>
              </w:rPr>
              <w:t>Alternative flow</w:t>
            </w:r>
          </w:p>
        </w:tc>
        <w:tc>
          <w:tcPr>
            <w:tcW w:w="4535" w:type="dxa"/>
          </w:tcPr>
          <w:p w14:paraId="23785F77" w14:textId="77777777" w:rsidR="004A7E35" w:rsidRDefault="0027326B" w:rsidP="003C6CB5">
            <w:pPr>
              <w:spacing w:before="40" w:after="40"/>
              <w:jc w:val="left"/>
            </w:pPr>
            <w:r>
              <w:rPr>
                <w:sz w:val="21"/>
              </w:rPr>
              <w:t>Invalid date or occupied slot interrupts booking. A slot taken after initial selection is rejected at checkout. Missing session data returns to booking.</w:t>
            </w:r>
          </w:p>
        </w:tc>
      </w:tr>
      <w:tr w:rsidR="004A7E35" w14:paraId="048F82B1" w14:textId="77777777">
        <w:trPr>
          <w:cantSplit/>
        </w:trPr>
        <w:tc>
          <w:tcPr>
            <w:tcW w:w="4535" w:type="dxa"/>
          </w:tcPr>
          <w:p w14:paraId="1AC39A80" w14:textId="77777777" w:rsidR="004A7E35" w:rsidRDefault="0027326B" w:rsidP="003C6CB5">
            <w:pPr>
              <w:spacing w:before="40" w:after="40"/>
              <w:jc w:val="left"/>
            </w:pPr>
            <w:r>
              <w:rPr>
                <w:sz w:val="21"/>
              </w:rPr>
              <w:t>Postconditions</w:t>
            </w:r>
          </w:p>
        </w:tc>
        <w:tc>
          <w:tcPr>
            <w:tcW w:w="4535" w:type="dxa"/>
          </w:tcPr>
          <w:p w14:paraId="5D0ADB64" w14:textId="77777777" w:rsidR="004A7E35" w:rsidRDefault="0027326B" w:rsidP="003C6CB5">
            <w:pPr>
              <w:spacing w:before="40" w:after="40"/>
              <w:jc w:val="left"/>
            </w:pPr>
            <w:r>
              <w:rPr>
                <w:sz w:val="21"/>
              </w:rPr>
              <w:t>An accepted checkout produces a pending appointment and a bill marked paid as a simulation. No gateway charge occurs.</w:t>
            </w:r>
          </w:p>
        </w:tc>
      </w:tr>
      <w:tr w:rsidR="004A7E35" w14:paraId="6DE83D54" w14:textId="77777777">
        <w:trPr>
          <w:cantSplit/>
        </w:trPr>
        <w:tc>
          <w:tcPr>
            <w:tcW w:w="4535" w:type="dxa"/>
          </w:tcPr>
          <w:p w14:paraId="10958157" w14:textId="77777777" w:rsidR="004A7E35" w:rsidRDefault="0027326B" w:rsidP="003C6CB5">
            <w:pPr>
              <w:spacing w:before="40" w:after="40"/>
              <w:jc w:val="left"/>
            </w:pPr>
            <w:r>
              <w:rPr>
                <w:sz w:val="21"/>
              </w:rPr>
              <w:t>Implementation</w:t>
            </w:r>
          </w:p>
        </w:tc>
        <w:tc>
          <w:tcPr>
            <w:tcW w:w="4535" w:type="dxa"/>
          </w:tcPr>
          <w:p w14:paraId="528FB38E" w14:textId="77777777" w:rsidR="004A7E35" w:rsidRDefault="0027326B" w:rsidP="003C6CB5">
            <w:pPr>
              <w:spacing w:before="40" w:after="40"/>
              <w:jc w:val="left"/>
            </w:pPr>
            <w:r>
              <w:rPr>
                <w:sz w:val="21"/>
              </w:rPr>
              <w:t>patient/views.py:book_appointment, confirm_appointment_billing and card_payment</w:t>
            </w:r>
          </w:p>
        </w:tc>
      </w:tr>
    </w:tbl>
    <w:p w14:paraId="0185AB31" w14:textId="77777777" w:rsidR="004A7E35" w:rsidRDefault="0027326B" w:rsidP="003C6CB5">
      <w:pPr>
        <w:pStyle w:val="Heading3"/>
        <w:spacing w:before="180" w:after="100"/>
      </w:pPr>
      <w:r>
        <w:t>UC-04 Book at reception</w:t>
      </w:r>
    </w:p>
    <w:p w14:paraId="00052B08" w14:textId="77777777" w:rsidR="004A7E35" w:rsidRDefault="0027326B" w:rsidP="003C6CB5">
      <w:pPr>
        <w:pStyle w:val="Caption"/>
        <w:spacing w:line="276" w:lineRule="auto"/>
      </w:pPr>
      <w:r>
        <w:t>Table 23: UC-04 contract</w:t>
      </w:r>
    </w:p>
    <w:tbl>
      <w:tblPr>
        <w:tblStyle w:val="TableGrid"/>
        <w:tblW w:w="0" w:type="auto"/>
        <w:tblLayout w:type="fixed"/>
        <w:tblLook w:val="04A0" w:firstRow="1" w:lastRow="0" w:firstColumn="1" w:lastColumn="0" w:noHBand="0" w:noVBand="1"/>
      </w:tblPr>
      <w:tblGrid>
        <w:gridCol w:w="4535"/>
        <w:gridCol w:w="4535"/>
      </w:tblGrid>
      <w:tr w:rsidR="004A7E35" w14:paraId="2E87D086" w14:textId="77777777">
        <w:trPr>
          <w:cantSplit/>
          <w:tblHeader/>
        </w:trPr>
        <w:tc>
          <w:tcPr>
            <w:tcW w:w="4535" w:type="dxa"/>
            <w:shd w:val="clear" w:color="auto" w:fill="E7E7E7"/>
          </w:tcPr>
          <w:p w14:paraId="6150762C" w14:textId="77777777" w:rsidR="004A7E35" w:rsidRDefault="0027326B" w:rsidP="003C6CB5">
            <w:pPr>
              <w:keepNext/>
              <w:spacing w:before="40" w:after="40"/>
              <w:jc w:val="left"/>
            </w:pPr>
            <w:r>
              <w:rPr>
                <w:b/>
                <w:sz w:val="21"/>
              </w:rPr>
              <w:t>Property</w:t>
            </w:r>
          </w:p>
        </w:tc>
        <w:tc>
          <w:tcPr>
            <w:tcW w:w="4535" w:type="dxa"/>
            <w:shd w:val="clear" w:color="auto" w:fill="E7E7E7"/>
          </w:tcPr>
          <w:p w14:paraId="66D25806" w14:textId="77777777" w:rsidR="004A7E35" w:rsidRDefault="0027326B" w:rsidP="003C6CB5">
            <w:pPr>
              <w:keepNext/>
              <w:spacing w:before="40" w:after="40"/>
              <w:jc w:val="left"/>
            </w:pPr>
            <w:r>
              <w:rPr>
                <w:b/>
                <w:sz w:val="21"/>
              </w:rPr>
              <w:t>Use case description</w:t>
            </w:r>
          </w:p>
        </w:tc>
      </w:tr>
      <w:tr w:rsidR="004A7E35" w14:paraId="65312E00" w14:textId="77777777">
        <w:trPr>
          <w:cantSplit/>
        </w:trPr>
        <w:tc>
          <w:tcPr>
            <w:tcW w:w="4535" w:type="dxa"/>
          </w:tcPr>
          <w:p w14:paraId="2B575F33" w14:textId="77777777" w:rsidR="004A7E35" w:rsidRDefault="0027326B" w:rsidP="003C6CB5">
            <w:pPr>
              <w:spacing w:before="40" w:after="40"/>
              <w:jc w:val="left"/>
            </w:pPr>
            <w:r>
              <w:rPr>
                <w:sz w:val="21"/>
              </w:rPr>
              <w:t>Actor</w:t>
            </w:r>
          </w:p>
        </w:tc>
        <w:tc>
          <w:tcPr>
            <w:tcW w:w="4535" w:type="dxa"/>
          </w:tcPr>
          <w:p w14:paraId="51EBFC0C" w14:textId="77777777" w:rsidR="004A7E35" w:rsidRDefault="0027326B" w:rsidP="003C6CB5">
            <w:pPr>
              <w:spacing w:before="40" w:after="40"/>
              <w:jc w:val="left"/>
            </w:pPr>
            <w:r>
              <w:rPr>
                <w:sz w:val="21"/>
              </w:rPr>
              <w:t>Receptionist</w:t>
            </w:r>
          </w:p>
        </w:tc>
      </w:tr>
      <w:tr w:rsidR="004A7E35" w14:paraId="4AB2833E" w14:textId="77777777">
        <w:trPr>
          <w:cantSplit/>
        </w:trPr>
        <w:tc>
          <w:tcPr>
            <w:tcW w:w="4535" w:type="dxa"/>
          </w:tcPr>
          <w:p w14:paraId="2ABEA771" w14:textId="77777777" w:rsidR="004A7E35" w:rsidRDefault="0027326B" w:rsidP="003C6CB5">
            <w:pPr>
              <w:spacing w:before="40" w:after="40"/>
              <w:jc w:val="left"/>
            </w:pPr>
            <w:r>
              <w:rPr>
                <w:sz w:val="21"/>
              </w:rPr>
              <w:t>Preconditions</w:t>
            </w:r>
          </w:p>
        </w:tc>
        <w:tc>
          <w:tcPr>
            <w:tcW w:w="4535" w:type="dxa"/>
          </w:tcPr>
          <w:p w14:paraId="6F2A7409" w14:textId="77777777" w:rsidR="004A7E35" w:rsidRDefault="0027326B" w:rsidP="003C6CB5">
            <w:pPr>
              <w:spacing w:before="40" w:after="40"/>
              <w:jc w:val="left"/>
            </w:pPr>
            <w:r>
              <w:rPr>
                <w:sz w:val="21"/>
              </w:rPr>
              <w:t>A patient and doctor exist and the receptionist is authenticated.</w:t>
            </w:r>
          </w:p>
        </w:tc>
      </w:tr>
      <w:tr w:rsidR="004A7E35" w14:paraId="525F5693" w14:textId="77777777">
        <w:trPr>
          <w:cantSplit/>
        </w:trPr>
        <w:tc>
          <w:tcPr>
            <w:tcW w:w="4535" w:type="dxa"/>
          </w:tcPr>
          <w:p w14:paraId="3D61B2AC" w14:textId="77777777" w:rsidR="004A7E35" w:rsidRDefault="0027326B" w:rsidP="003C6CB5">
            <w:pPr>
              <w:spacing w:before="40" w:after="40"/>
              <w:jc w:val="left"/>
            </w:pPr>
            <w:r>
              <w:rPr>
                <w:sz w:val="21"/>
              </w:rPr>
              <w:t>Main flow</w:t>
            </w:r>
          </w:p>
        </w:tc>
        <w:tc>
          <w:tcPr>
            <w:tcW w:w="4535" w:type="dxa"/>
          </w:tcPr>
          <w:p w14:paraId="68103F75" w14:textId="77777777" w:rsidR="004A7E35" w:rsidRDefault="0027326B" w:rsidP="003C6CB5">
            <w:pPr>
              <w:spacing w:before="40" w:after="40"/>
              <w:jc w:val="left"/>
            </w:pPr>
            <w:r>
              <w:rPr>
                <w:sz w:val="21"/>
              </w:rPr>
              <w:t>Find the patient using search or a detail link; choose doctor date and slot; submit required values; lock the doctor; recheck availability; create a confirmed appointment; create a pending consultation bill; notify the patient; attempt the booking email.</w:t>
            </w:r>
          </w:p>
        </w:tc>
      </w:tr>
      <w:tr w:rsidR="004A7E35" w14:paraId="1E4E64F5" w14:textId="77777777">
        <w:trPr>
          <w:cantSplit/>
        </w:trPr>
        <w:tc>
          <w:tcPr>
            <w:tcW w:w="4535" w:type="dxa"/>
          </w:tcPr>
          <w:p w14:paraId="2E8934E6" w14:textId="77777777" w:rsidR="004A7E35" w:rsidRDefault="0027326B" w:rsidP="003C6CB5">
            <w:pPr>
              <w:spacing w:before="40" w:after="40"/>
              <w:jc w:val="left"/>
            </w:pPr>
            <w:r>
              <w:rPr>
                <w:sz w:val="21"/>
              </w:rPr>
              <w:t>Alternative flow</w:t>
            </w:r>
          </w:p>
        </w:tc>
        <w:tc>
          <w:tcPr>
            <w:tcW w:w="4535" w:type="dxa"/>
          </w:tcPr>
          <w:p w14:paraId="60BF19D2" w14:textId="77777777" w:rsidR="004A7E35" w:rsidRDefault="0027326B" w:rsidP="003C6CB5">
            <w:pPr>
              <w:spacing w:before="40" w:after="40"/>
              <w:jc w:val="left"/>
            </w:pPr>
            <w:r>
              <w:rPr>
                <w:sz w:val="21"/>
              </w:rPr>
              <w:t>Missing fields and invalid dates are rejected. A slot already occupied on the final check produces an error instead of a second booking.</w:t>
            </w:r>
          </w:p>
        </w:tc>
      </w:tr>
      <w:tr w:rsidR="004A7E35" w14:paraId="5AD4F15D" w14:textId="77777777">
        <w:trPr>
          <w:cantSplit/>
        </w:trPr>
        <w:tc>
          <w:tcPr>
            <w:tcW w:w="4535" w:type="dxa"/>
          </w:tcPr>
          <w:p w14:paraId="4083D269" w14:textId="77777777" w:rsidR="004A7E35" w:rsidRDefault="0027326B" w:rsidP="003C6CB5">
            <w:pPr>
              <w:spacing w:before="40" w:after="40"/>
              <w:jc w:val="left"/>
            </w:pPr>
            <w:r>
              <w:rPr>
                <w:sz w:val="21"/>
              </w:rPr>
              <w:t>Postconditions</w:t>
            </w:r>
          </w:p>
        </w:tc>
        <w:tc>
          <w:tcPr>
            <w:tcW w:w="4535" w:type="dxa"/>
          </w:tcPr>
          <w:p w14:paraId="1C2BE3F5" w14:textId="77777777" w:rsidR="004A7E35" w:rsidRDefault="0027326B" w:rsidP="003C6CB5">
            <w:pPr>
              <w:spacing w:before="40" w:after="40"/>
              <w:jc w:val="left"/>
            </w:pPr>
            <w:r>
              <w:rPr>
                <w:sz w:val="21"/>
              </w:rPr>
              <w:t>The patient has a confirmed visit and a pending consultation charge.</w:t>
            </w:r>
          </w:p>
        </w:tc>
      </w:tr>
      <w:tr w:rsidR="004A7E35" w14:paraId="441125FD" w14:textId="77777777">
        <w:trPr>
          <w:cantSplit/>
        </w:trPr>
        <w:tc>
          <w:tcPr>
            <w:tcW w:w="4535" w:type="dxa"/>
          </w:tcPr>
          <w:p w14:paraId="363C61F0" w14:textId="77777777" w:rsidR="004A7E35" w:rsidRDefault="0027326B" w:rsidP="003C6CB5">
            <w:pPr>
              <w:spacing w:before="40" w:after="40"/>
              <w:jc w:val="left"/>
            </w:pPr>
            <w:r>
              <w:rPr>
                <w:sz w:val="21"/>
              </w:rPr>
              <w:t>Implementation</w:t>
            </w:r>
          </w:p>
        </w:tc>
        <w:tc>
          <w:tcPr>
            <w:tcW w:w="4535" w:type="dxa"/>
          </w:tcPr>
          <w:p w14:paraId="45861645" w14:textId="77777777" w:rsidR="004A7E35" w:rsidRDefault="0027326B" w:rsidP="003C6CB5">
            <w:pPr>
              <w:spacing w:before="40" w:after="40"/>
              <w:jc w:val="left"/>
            </w:pPr>
            <w:r>
              <w:rPr>
                <w:sz w:val="21"/>
              </w:rPr>
              <w:t>receptionist/views.py:book_appointment</w:t>
            </w:r>
          </w:p>
        </w:tc>
      </w:tr>
    </w:tbl>
    <w:p w14:paraId="60EB3B57" w14:textId="77777777" w:rsidR="004A7E35" w:rsidRDefault="0027326B" w:rsidP="003C6CB5">
      <w:pPr>
        <w:pStyle w:val="Heading3"/>
        <w:spacing w:before="180" w:after="100"/>
      </w:pPr>
      <w:r>
        <w:t>UC-05 Confirm appointment</w:t>
      </w:r>
    </w:p>
    <w:p w14:paraId="3B50700B" w14:textId="77777777" w:rsidR="004A7E35" w:rsidRDefault="0027326B" w:rsidP="003C6CB5">
      <w:pPr>
        <w:pStyle w:val="Caption"/>
        <w:spacing w:line="276" w:lineRule="auto"/>
      </w:pPr>
      <w:r>
        <w:t>Table 24: UC-05 contract</w:t>
      </w:r>
    </w:p>
    <w:tbl>
      <w:tblPr>
        <w:tblStyle w:val="TableGrid"/>
        <w:tblW w:w="0" w:type="auto"/>
        <w:tblLayout w:type="fixed"/>
        <w:tblLook w:val="04A0" w:firstRow="1" w:lastRow="0" w:firstColumn="1" w:lastColumn="0" w:noHBand="0" w:noVBand="1"/>
      </w:tblPr>
      <w:tblGrid>
        <w:gridCol w:w="4535"/>
        <w:gridCol w:w="4535"/>
      </w:tblGrid>
      <w:tr w:rsidR="004A7E35" w14:paraId="21DDA7EC" w14:textId="77777777">
        <w:trPr>
          <w:cantSplit/>
          <w:tblHeader/>
        </w:trPr>
        <w:tc>
          <w:tcPr>
            <w:tcW w:w="4535" w:type="dxa"/>
            <w:shd w:val="clear" w:color="auto" w:fill="E7E7E7"/>
          </w:tcPr>
          <w:p w14:paraId="17E71E01" w14:textId="77777777" w:rsidR="004A7E35" w:rsidRDefault="0027326B" w:rsidP="003C6CB5">
            <w:pPr>
              <w:keepNext/>
              <w:spacing w:before="40" w:after="40"/>
              <w:jc w:val="left"/>
            </w:pPr>
            <w:r>
              <w:rPr>
                <w:b/>
                <w:sz w:val="21"/>
              </w:rPr>
              <w:t>Property</w:t>
            </w:r>
          </w:p>
        </w:tc>
        <w:tc>
          <w:tcPr>
            <w:tcW w:w="4535" w:type="dxa"/>
            <w:shd w:val="clear" w:color="auto" w:fill="E7E7E7"/>
          </w:tcPr>
          <w:p w14:paraId="1876D532" w14:textId="77777777" w:rsidR="004A7E35" w:rsidRDefault="0027326B" w:rsidP="003C6CB5">
            <w:pPr>
              <w:keepNext/>
              <w:spacing w:before="40" w:after="40"/>
              <w:jc w:val="left"/>
            </w:pPr>
            <w:r>
              <w:rPr>
                <w:b/>
                <w:sz w:val="21"/>
              </w:rPr>
              <w:t>Use case description</w:t>
            </w:r>
          </w:p>
        </w:tc>
      </w:tr>
      <w:tr w:rsidR="004A7E35" w14:paraId="4FE63263" w14:textId="77777777">
        <w:trPr>
          <w:cantSplit/>
        </w:trPr>
        <w:tc>
          <w:tcPr>
            <w:tcW w:w="4535" w:type="dxa"/>
          </w:tcPr>
          <w:p w14:paraId="4F7FCA85" w14:textId="77777777" w:rsidR="004A7E35" w:rsidRDefault="0027326B" w:rsidP="003C6CB5">
            <w:pPr>
              <w:spacing w:before="40" w:after="40"/>
              <w:jc w:val="left"/>
            </w:pPr>
            <w:r>
              <w:rPr>
                <w:sz w:val="21"/>
              </w:rPr>
              <w:t>Actor</w:t>
            </w:r>
          </w:p>
        </w:tc>
        <w:tc>
          <w:tcPr>
            <w:tcW w:w="4535" w:type="dxa"/>
          </w:tcPr>
          <w:p w14:paraId="74893C96" w14:textId="77777777" w:rsidR="004A7E35" w:rsidRDefault="0027326B" w:rsidP="003C6CB5">
            <w:pPr>
              <w:spacing w:before="40" w:after="40"/>
              <w:jc w:val="left"/>
            </w:pPr>
            <w:r>
              <w:rPr>
                <w:sz w:val="21"/>
              </w:rPr>
              <w:t>Receptionist</w:t>
            </w:r>
          </w:p>
        </w:tc>
      </w:tr>
      <w:tr w:rsidR="004A7E35" w14:paraId="6BD4C620" w14:textId="77777777">
        <w:trPr>
          <w:cantSplit/>
        </w:trPr>
        <w:tc>
          <w:tcPr>
            <w:tcW w:w="4535" w:type="dxa"/>
          </w:tcPr>
          <w:p w14:paraId="4D27EF62" w14:textId="77777777" w:rsidR="004A7E35" w:rsidRDefault="0027326B" w:rsidP="003C6CB5">
            <w:pPr>
              <w:spacing w:before="40" w:after="40"/>
              <w:jc w:val="left"/>
            </w:pPr>
            <w:r>
              <w:rPr>
                <w:sz w:val="21"/>
              </w:rPr>
              <w:t>Preconditions</w:t>
            </w:r>
          </w:p>
        </w:tc>
        <w:tc>
          <w:tcPr>
            <w:tcW w:w="4535" w:type="dxa"/>
          </w:tcPr>
          <w:p w14:paraId="10176044" w14:textId="77777777" w:rsidR="004A7E35" w:rsidRDefault="0027326B" w:rsidP="003C6CB5">
            <w:pPr>
              <w:spacing w:before="40" w:after="40"/>
              <w:jc w:val="left"/>
            </w:pPr>
            <w:r>
              <w:rPr>
                <w:sz w:val="21"/>
              </w:rPr>
              <w:t>The user has the receptionist role and the appointment exists.</w:t>
            </w:r>
          </w:p>
        </w:tc>
      </w:tr>
      <w:tr w:rsidR="004A7E35" w14:paraId="5A4325C5" w14:textId="77777777">
        <w:trPr>
          <w:cantSplit/>
        </w:trPr>
        <w:tc>
          <w:tcPr>
            <w:tcW w:w="4535" w:type="dxa"/>
          </w:tcPr>
          <w:p w14:paraId="5CC1A705" w14:textId="77777777" w:rsidR="004A7E35" w:rsidRDefault="0027326B" w:rsidP="003C6CB5">
            <w:pPr>
              <w:spacing w:before="40" w:after="40"/>
              <w:jc w:val="left"/>
            </w:pPr>
            <w:r>
              <w:rPr>
                <w:sz w:val="21"/>
              </w:rPr>
              <w:t>Main flow</w:t>
            </w:r>
          </w:p>
        </w:tc>
        <w:tc>
          <w:tcPr>
            <w:tcW w:w="4535" w:type="dxa"/>
          </w:tcPr>
          <w:p w14:paraId="0C314C27" w14:textId="77777777" w:rsidR="004A7E35" w:rsidRDefault="0027326B" w:rsidP="003C6CB5">
            <w:pPr>
              <w:spacing w:before="40" w:after="40"/>
              <w:jc w:val="left"/>
            </w:pPr>
            <w:r>
              <w:rPr>
                <w:sz w:val="21"/>
              </w:rPr>
              <w:t>Open today or all appointments; submit the confirmation form; update the appointment status; add the patient confirmation notification; resolve a safe next destination.</w:t>
            </w:r>
          </w:p>
        </w:tc>
      </w:tr>
      <w:tr w:rsidR="004A7E35" w14:paraId="270114C1" w14:textId="77777777">
        <w:trPr>
          <w:cantSplit/>
        </w:trPr>
        <w:tc>
          <w:tcPr>
            <w:tcW w:w="4535" w:type="dxa"/>
          </w:tcPr>
          <w:p w14:paraId="5D0CD9D8" w14:textId="77777777" w:rsidR="004A7E35" w:rsidRDefault="0027326B" w:rsidP="003C6CB5">
            <w:pPr>
              <w:spacing w:before="40" w:after="40"/>
              <w:jc w:val="left"/>
            </w:pPr>
            <w:r>
              <w:rPr>
                <w:sz w:val="21"/>
              </w:rPr>
              <w:t>Alternative flow</w:t>
            </w:r>
          </w:p>
        </w:tc>
        <w:tc>
          <w:tcPr>
            <w:tcW w:w="4535" w:type="dxa"/>
          </w:tcPr>
          <w:p w14:paraId="510E2728" w14:textId="77777777" w:rsidR="004A7E35" w:rsidRDefault="0027326B" w:rsidP="003C6CB5">
            <w:pPr>
              <w:spacing w:before="40" w:after="40"/>
              <w:jc w:val="left"/>
            </w:pPr>
            <w:r>
              <w:rPr>
                <w:sz w:val="21"/>
              </w:rPr>
              <w:t>GET does not perform the supported write. Wrong role cannot confirm. Invalid or external next destinations fall back to the configured list.</w:t>
            </w:r>
          </w:p>
        </w:tc>
      </w:tr>
      <w:tr w:rsidR="004A7E35" w14:paraId="1C4A3393" w14:textId="77777777">
        <w:trPr>
          <w:cantSplit/>
        </w:trPr>
        <w:tc>
          <w:tcPr>
            <w:tcW w:w="4535" w:type="dxa"/>
          </w:tcPr>
          <w:p w14:paraId="6F86072D" w14:textId="77777777" w:rsidR="004A7E35" w:rsidRDefault="0027326B" w:rsidP="003C6CB5">
            <w:pPr>
              <w:spacing w:before="40" w:after="40"/>
              <w:jc w:val="left"/>
            </w:pPr>
            <w:r>
              <w:rPr>
                <w:sz w:val="21"/>
              </w:rPr>
              <w:lastRenderedPageBreak/>
              <w:t>Postconditions</w:t>
            </w:r>
          </w:p>
        </w:tc>
        <w:tc>
          <w:tcPr>
            <w:tcW w:w="4535" w:type="dxa"/>
          </w:tcPr>
          <w:p w14:paraId="03CE4C1A" w14:textId="77777777" w:rsidR="004A7E35" w:rsidRDefault="0027326B" w:rsidP="003C6CB5">
            <w:pPr>
              <w:spacing w:before="40" w:after="40"/>
              <w:jc w:val="left"/>
            </w:pPr>
            <w:r>
              <w:rPr>
                <w:sz w:val="21"/>
              </w:rPr>
              <w:t>Appointment status is confirmed and the result is visible from the permitted list.</w:t>
            </w:r>
          </w:p>
        </w:tc>
      </w:tr>
      <w:tr w:rsidR="004A7E35" w14:paraId="501F008F" w14:textId="77777777">
        <w:trPr>
          <w:cantSplit/>
        </w:trPr>
        <w:tc>
          <w:tcPr>
            <w:tcW w:w="4535" w:type="dxa"/>
          </w:tcPr>
          <w:p w14:paraId="65A955BB" w14:textId="77777777" w:rsidR="004A7E35" w:rsidRDefault="0027326B" w:rsidP="003C6CB5">
            <w:pPr>
              <w:spacing w:before="40" w:after="40"/>
              <w:jc w:val="left"/>
            </w:pPr>
            <w:r>
              <w:rPr>
                <w:sz w:val="21"/>
              </w:rPr>
              <w:t>Implementation</w:t>
            </w:r>
          </w:p>
        </w:tc>
        <w:tc>
          <w:tcPr>
            <w:tcW w:w="4535" w:type="dxa"/>
          </w:tcPr>
          <w:p w14:paraId="2C4AE424" w14:textId="77777777" w:rsidR="004A7E35" w:rsidRDefault="0027326B" w:rsidP="003C6CB5">
            <w:pPr>
              <w:spacing w:before="40" w:after="40"/>
              <w:jc w:val="left"/>
            </w:pPr>
            <w:r>
              <w:rPr>
                <w:sz w:val="21"/>
              </w:rPr>
              <w:t>receptionist/views.py:confirm_appointment; safe_redirect.py</w:t>
            </w:r>
          </w:p>
        </w:tc>
      </w:tr>
    </w:tbl>
    <w:p w14:paraId="506552BA" w14:textId="77777777" w:rsidR="004A7E35" w:rsidRDefault="0027326B" w:rsidP="003C6CB5">
      <w:pPr>
        <w:pStyle w:val="Heading3"/>
        <w:spacing w:before="180" w:after="100"/>
      </w:pPr>
      <w:r>
        <w:t>UC-06 Cancel appointment</w:t>
      </w:r>
    </w:p>
    <w:p w14:paraId="5A238F2C" w14:textId="77777777" w:rsidR="004A7E35" w:rsidRDefault="0027326B" w:rsidP="003C6CB5">
      <w:pPr>
        <w:pStyle w:val="Caption"/>
        <w:spacing w:line="276" w:lineRule="auto"/>
      </w:pPr>
      <w:r>
        <w:t>Table 25: UC-06 contract</w:t>
      </w:r>
    </w:p>
    <w:tbl>
      <w:tblPr>
        <w:tblStyle w:val="TableGrid"/>
        <w:tblW w:w="0" w:type="auto"/>
        <w:tblLayout w:type="fixed"/>
        <w:tblLook w:val="04A0" w:firstRow="1" w:lastRow="0" w:firstColumn="1" w:lastColumn="0" w:noHBand="0" w:noVBand="1"/>
      </w:tblPr>
      <w:tblGrid>
        <w:gridCol w:w="4535"/>
        <w:gridCol w:w="4535"/>
      </w:tblGrid>
      <w:tr w:rsidR="004A7E35" w14:paraId="18E1047D" w14:textId="77777777">
        <w:trPr>
          <w:cantSplit/>
          <w:tblHeader/>
        </w:trPr>
        <w:tc>
          <w:tcPr>
            <w:tcW w:w="4535" w:type="dxa"/>
            <w:shd w:val="clear" w:color="auto" w:fill="E7E7E7"/>
          </w:tcPr>
          <w:p w14:paraId="21387084" w14:textId="77777777" w:rsidR="004A7E35" w:rsidRDefault="0027326B" w:rsidP="003C6CB5">
            <w:pPr>
              <w:keepNext/>
              <w:spacing w:before="40" w:after="40"/>
              <w:jc w:val="left"/>
            </w:pPr>
            <w:r>
              <w:rPr>
                <w:b/>
                <w:sz w:val="21"/>
              </w:rPr>
              <w:t>Property</w:t>
            </w:r>
          </w:p>
        </w:tc>
        <w:tc>
          <w:tcPr>
            <w:tcW w:w="4535" w:type="dxa"/>
            <w:shd w:val="clear" w:color="auto" w:fill="E7E7E7"/>
          </w:tcPr>
          <w:p w14:paraId="0D413027" w14:textId="77777777" w:rsidR="004A7E35" w:rsidRDefault="0027326B" w:rsidP="003C6CB5">
            <w:pPr>
              <w:keepNext/>
              <w:spacing w:before="40" w:after="40"/>
              <w:jc w:val="left"/>
            </w:pPr>
            <w:r>
              <w:rPr>
                <w:b/>
                <w:sz w:val="21"/>
              </w:rPr>
              <w:t>Use case description</w:t>
            </w:r>
          </w:p>
        </w:tc>
      </w:tr>
      <w:tr w:rsidR="004A7E35" w14:paraId="415705C0" w14:textId="77777777">
        <w:trPr>
          <w:cantSplit/>
        </w:trPr>
        <w:tc>
          <w:tcPr>
            <w:tcW w:w="4535" w:type="dxa"/>
          </w:tcPr>
          <w:p w14:paraId="0B75EB5B" w14:textId="77777777" w:rsidR="004A7E35" w:rsidRDefault="0027326B" w:rsidP="003C6CB5">
            <w:pPr>
              <w:spacing w:before="40" w:after="40"/>
              <w:jc w:val="left"/>
            </w:pPr>
            <w:r>
              <w:rPr>
                <w:sz w:val="21"/>
              </w:rPr>
              <w:t>Actor</w:t>
            </w:r>
          </w:p>
        </w:tc>
        <w:tc>
          <w:tcPr>
            <w:tcW w:w="4535" w:type="dxa"/>
          </w:tcPr>
          <w:p w14:paraId="45D2C186" w14:textId="77777777" w:rsidR="004A7E35" w:rsidRDefault="0027326B" w:rsidP="003C6CB5">
            <w:pPr>
              <w:spacing w:before="40" w:after="40"/>
              <w:jc w:val="left"/>
            </w:pPr>
            <w:r>
              <w:rPr>
                <w:sz w:val="21"/>
              </w:rPr>
              <w:t>Patient, assigned doctor or receptionist through their routes</w:t>
            </w:r>
          </w:p>
        </w:tc>
      </w:tr>
      <w:tr w:rsidR="004A7E35" w14:paraId="5A8B3D95" w14:textId="77777777">
        <w:trPr>
          <w:cantSplit/>
        </w:trPr>
        <w:tc>
          <w:tcPr>
            <w:tcW w:w="4535" w:type="dxa"/>
          </w:tcPr>
          <w:p w14:paraId="428468F2" w14:textId="77777777" w:rsidR="004A7E35" w:rsidRDefault="0027326B" w:rsidP="003C6CB5">
            <w:pPr>
              <w:spacing w:before="40" w:after="40"/>
              <w:jc w:val="left"/>
            </w:pPr>
            <w:r>
              <w:rPr>
                <w:sz w:val="21"/>
              </w:rPr>
              <w:t>Preconditions</w:t>
            </w:r>
          </w:p>
        </w:tc>
        <w:tc>
          <w:tcPr>
            <w:tcW w:w="4535" w:type="dxa"/>
          </w:tcPr>
          <w:p w14:paraId="6CBAEFB7" w14:textId="77777777" w:rsidR="004A7E35" w:rsidRDefault="0027326B" w:rsidP="003C6CB5">
            <w:pPr>
              <w:spacing w:before="40" w:after="40"/>
              <w:jc w:val="left"/>
            </w:pPr>
            <w:r>
              <w:rPr>
                <w:sz w:val="21"/>
              </w:rPr>
              <w:t>The actor can retrieve the appointment within that routes permission scope.</w:t>
            </w:r>
          </w:p>
        </w:tc>
      </w:tr>
      <w:tr w:rsidR="004A7E35" w14:paraId="27D0D63C" w14:textId="77777777">
        <w:trPr>
          <w:cantSplit/>
        </w:trPr>
        <w:tc>
          <w:tcPr>
            <w:tcW w:w="4535" w:type="dxa"/>
          </w:tcPr>
          <w:p w14:paraId="2AC671F2" w14:textId="77777777" w:rsidR="004A7E35" w:rsidRDefault="0027326B" w:rsidP="003C6CB5">
            <w:pPr>
              <w:spacing w:before="40" w:after="40"/>
              <w:jc w:val="left"/>
            </w:pPr>
            <w:r>
              <w:rPr>
                <w:sz w:val="21"/>
              </w:rPr>
              <w:t>Main flow</w:t>
            </w:r>
          </w:p>
        </w:tc>
        <w:tc>
          <w:tcPr>
            <w:tcW w:w="4535" w:type="dxa"/>
          </w:tcPr>
          <w:p w14:paraId="1A0E0B36" w14:textId="77777777" w:rsidR="004A7E35" w:rsidRDefault="0027326B" w:rsidP="003C6CB5">
            <w:pPr>
              <w:spacing w:before="40" w:after="40"/>
              <w:jc w:val="left"/>
            </w:pPr>
            <w:r>
              <w:rPr>
                <w:sz w:val="21"/>
              </w:rPr>
              <w:t>Select the appointment; submit cancellation; check the view specific conditions; set cancelled; create applicable notification and email; return to the relevant list.</w:t>
            </w:r>
          </w:p>
        </w:tc>
      </w:tr>
      <w:tr w:rsidR="004A7E35" w14:paraId="0336AEEC" w14:textId="77777777">
        <w:trPr>
          <w:cantSplit/>
        </w:trPr>
        <w:tc>
          <w:tcPr>
            <w:tcW w:w="4535" w:type="dxa"/>
          </w:tcPr>
          <w:p w14:paraId="11B77771" w14:textId="77777777" w:rsidR="004A7E35" w:rsidRDefault="0027326B" w:rsidP="003C6CB5">
            <w:pPr>
              <w:spacing w:before="40" w:after="40"/>
              <w:jc w:val="left"/>
            </w:pPr>
            <w:r>
              <w:rPr>
                <w:sz w:val="21"/>
              </w:rPr>
              <w:t>Alternative flow</w:t>
            </w:r>
          </w:p>
        </w:tc>
        <w:tc>
          <w:tcPr>
            <w:tcW w:w="4535" w:type="dxa"/>
          </w:tcPr>
          <w:p w14:paraId="466DF401" w14:textId="77777777" w:rsidR="004A7E35" w:rsidRDefault="0027326B" w:rsidP="003C6CB5">
            <w:pPr>
              <w:spacing w:before="40" w:after="40"/>
              <w:jc w:val="left"/>
            </w:pPr>
            <w:r>
              <w:rPr>
                <w:sz w:val="21"/>
              </w:rPr>
              <w:t>An unrelated patient or doctor identifier is not accepted through the ownership filtered view. A terminal status may be rejected according to the selected portal handler.</w:t>
            </w:r>
          </w:p>
        </w:tc>
      </w:tr>
      <w:tr w:rsidR="004A7E35" w14:paraId="3503F49E" w14:textId="77777777">
        <w:trPr>
          <w:cantSplit/>
        </w:trPr>
        <w:tc>
          <w:tcPr>
            <w:tcW w:w="4535" w:type="dxa"/>
          </w:tcPr>
          <w:p w14:paraId="63E13E11" w14:textId="77777777" w:rsidR="004A7E35" w:rsidRDefault="0027326B" w:rsidP="003C6CB5">
            <w:pPr>
              <w:spacing w:before="40" w:after="40"/>
              <w:jc w:val="left"/>
            </w:pPr>
            <w:r>
              <w:rPr>
                <w:sz w:val="21"/>
              </w:rPr>
              <w:t>Postconditions</w:t>
            </w:r>
          </w:p>
        </w:tc>
        <w:tc>
          <w:tcPr>
            <w:tcW w:w="4535" w:type="dxa"/>
          </w:tcPr>
          <w:p w14:paraId="53170411" w14:textId="77777777" w:rsidR="004A7E35" w:rsidRDefault="0027326B" w:rsidP="003C6CB5">
            <w:pPr>
              <w:spacing w:before="40" w:after="40"/>
              <w:jc w:val="left"/>
            </w:pPr>
            <w:r>
              <w:rPr>
                <w:sz w:val="21"/>
              </w:rPr>
              <w:t>The appointment is cancelled; slot generation no longer marks its time as occupied.</w:t>
            </w:r>
          </w:p>
        </w:tc>
      </w:tr>
      <w:tr w:rsidR="004A7E35" w14:paraId="55B2D5A9" w14:textId="77777777">
        <w:trPr>
          <w:cantSplit/>
        </w:trPr>
        <w:tc>
          <w:tcPr>
            <w:tcW w:w="4535" w:type="dxa"/>
          </w:tcPr>
          <w:p w14:paraId="73CC0F36" w14:textId="77777777" w:rsidR="004A7E35" w:rsidRDefault="0027326B" w:rsidP="003C6CB5">
            <w:pPr>
              <w:spacing w:before="40" w:after="40"/>
              <w:jc w:val="left"/>
            </w:pPr>
            <w:r>
              <w:rPr>
                <w:sz w:val="21"/>
              </w:rPr>
              <w:t>Implementation</w:t>
            </w:r>
          </w:p>
        </w:tc>
        <w:tc>
          <w:tcPr>
            <w:tcW w:w="4535" w:type="dxa"/>
          </w:tcPr>
          <w:p w14:paraId="76708532" w14:textId="77777777" w:rsidR="004A7E35" w:rsidRDefault="0027326B" w:rsidP="003C6CB5">
            <w:pPr>
              <w:spacing w:before="40" w:after="40"/>
              <w:jc w:val="left"/>
            </w:pPr>
            <w:r>
              <w:rPr>
                <w:sz w:val="21"/>
              </w:rPr>
              <w:t>Cancellation handlers in patient, doctor and receptionist views</w:t>
            </w:r>
          </w:p>
        </w:tc>
      </w:tr>
    </w:tbl>
    <w:p w14:paraId="48BB9008" w14:textId="77777777" w:rsidR="004A7E35" w:rsidRDefault="0027326B" w:rsidP="003C6CB5">
      <w:pPr>
        <w:pStyle w:val="Heading3"/>
        <w:spacing w:before="180" w:after="100"/>
      </w:pPr>
      <w:r>
        <w:t>UC-07 Record no show</w:t>
      </w:r>
    </w:p>
    <w:p w14:paraId="5E91625D" w14:textId="77777777" w:rsidR="004A7E35" w:rsidRDefault="0027326B" w:rsidP="003C6CB5">
      <w:pPr>
        <w:pStyle w:val="Caption"/>
        <w:spacing w:line="276" w:lineRule="auto"/>
      </w:pPr>
      <w:r>
        <w:t>Table 26: UC-07 contract</w:t>
      </w:r>
    </w:p>
    <w:tbl>
      <w:tblPr>
        <w:tblStyle w:val="TableGrid"/>
        <w:tblW w:w="0" w:type="auto"/>
        <w:tblLayout w:type="fixed"/>
        <w:tblLook w:val="04A0" w:firstRow="1" w:lastRow="0" w:firstColumn="1" w:lastColumn="0" w:noHBand="0" w:noVBand="1"/>
      </w:tblPr>
      <w:tblGrid>
        <w:gridCol w:w="4535"/>
        <w:gridCol w:w="4535"/>
      </w:tblGrid>
      <w:tr w:rsidR="004A7E35" w14:paraId="1C41C28A" w14:textId="77777777">
        <w:trPr>
          <w:cantSplit/>
          <w:tblHeader/>
        </w:trPr>
        <w:tc>
          <w:tcPr>
            <w:tcW w:w="4535" w:type="dxa"/>
            <w:shd w:val="clear" w:color="auto" w:fill="E7E7E7"/>
          </w:tcPr>
          <w:p w14:paraId="0A77735D" w14:textId="77777777" w:rsidR="004A7E35" w:rsidRDefault="0027326B" w:rsidP="003C6CB5">
            <w:pPr>
              <w:keepNext/>
              <w:spacing w:before="40" w:after="40"/>
              <w:jc w:val="left"/>
            </w:pPr>
            <w:r>
              <w:rPr>
                <w:b/>
                <w:sz w:val="21"/>
              </w:rPr>
              <w:t>Property</w:t>
            </w:r>
          </w:p>
        </w:tc>
        <w:tc>
          <w:tcPr>
            <w:tcW w:w="4535" w:type="dxa"/>
            <w:shd w:val="clear" w:color="auto" w:fill="E7E7E7"/>
          </w:tcPr>
          <w:p w14:paraId="239167A4" w14:textId="77777777" w:rsidR="004A7E35" w:rsidRDefault="0027326B" w:rsidP="003C6CB5">
            <w:pPr>
              <w:keepNext/>
              <w:spacing w:before="40" w:after="40"/>
              <w:jc w:val="left"/>
            </w:pPr>
            <w:r>
              <w:rPr>
                <w:b/>
                <w:sz w:val="21"/>
              </w:rPr>
              <w:t>Use case description</w:t>
            </w:r>
          </w:p>
        </w:tc>
      </w:tr>
      <w:tr w:rsidR="004A7E35" w14:paraId="75AF927B" w14:textId="77777777">
        <w:trPr>
          <w:cantSplit/>
        </w:trPr>
        <w:tc>
          <w:tcPr>
            <w:tcW w:w="4535" w:type="dxa"/>
          </w:tcPr>
          <w:p w14:paraId="21D0F84F" w14:textId="77777777" w:rsidR="004A7E35" w:rsidRDefault="0027326B" w:rsidP="003C6CB5">
            <w:pPr>
              <w:spacing w:before="40" w:after="40"/>
              <w:jc w:val="left"/>
            </w:pPr>
            <w:r>
              <w:rPr>
                <w:sz w:val="21"/>
              </w:rPr>
              <w:t>Actor</w:t>
            </w:r>
          </w:p>
        </w:tc>
        <w:tc>
          <w:tcPr>
            <w:tcW w:w="4535" w:type="dxa"/>
          </w:tcPr>
          <w:p w14:paraId="68D2AFCF" w14:textId="77777777" w:rsidR="004A7E35" w:rsidRDefault="0027326B" w:rsidP="003C6CB5">
            <w:pPr>
              <w:spacing w:before="40" w:after="40"/>
              <w:jc w:val="left"/>
            </w:pPr>
            <w:r>
              <w:rPr>
                <w:sz w:val="21"/>
              </w:rPr>
              <w:t>Receptionist</w:t>
            </w:r>
          </w:p>
        </w:tc>
      </w:tr>
      <w:tr w:rsidR="004A7E35" w14:paraId="3E06CD8A" w14:textId="77777777">
        <w:trPr>
          <w:cantSplit/>
        </w:trPr>
        <w:tc>
          <w:tcPr>
            <w:tcW w:w="4535" w:type="dxa"/>
          </w:tcPr>
          <w:p w14:paraId="6B93634E" w14:textId="77777777" w:rsidR="004A7E35" w:rsidRDefault="0027326B" w:rsidP="003C6CB5">
            <w:pPr>
              <w:spacing w:before="40" w:after="40"/>
              <w:jc w:val="left"/>
            </w:pPr>
            <w:r>
              <w:rPr>
                <w:sz w:val="21"/>
              </w:rPr>
              <w:t>Preconditions</w:t>
            </w:r>
          </w:p>
        </w:tc>
        <w:tc>
          <w:tcPr>
            <w:tcW w:w="4535" w:type="dxa"/>
          </w:tcPr>
          <w:p w14:paraId="10559376" w14:textId="77777777" w:rsidR="004A7E35" w:rsidRDefault="0027326B" w:rsidP="003C6CB5">
            <w:pPr>
              <w:spacing w:before="40" w:after="40"/>
              <w:jc w:val="left"/>
            </w:pPr>
            <w:r>
              <w:rPr>
                <w:sz w:val="21"/>
              </w:rPr>
              <w:t>The appointment is accessible and not already in a rejected terminal state.</w:t>
            </w:r>
          </w:p>
        </w:tc>
      </w:tr>
      <w:tr w:rsidR="004A7E35" w14:paraId="25D575AD" w14:textId="77777777">
        <w:trPr>
          <w:cantSplit/>
        </w:trPr>
        <w:tc>
          <w:tcPr>
            <w:tcW w:w="4535" w:type="dxa"/>
          </w:tcPr>
          <w:p w14:paraId="2607FF66" w14:textId="77777777" w:rsidR="004A7E35" w:rsidRDefault="0027326B" w:rsidP="003C6CB5">
            <w:pPr>
              <w:spacing w:before="40" w:after="40"/>
              <w:jc w:val="left"/>
            </w:pPr>
            <w:r>
              <w:rPr>
                <w:sz w:val="21"/>
              </w:rPr>
              <w:t>Main flow</w:t>
            </w:r>
          </w:p>
        </w:tc>
        <w:tc>
          <w:tcPr>
            <w:tcW w:w="4535" w:type="dxa"/>
          </w:tcPr>
          <w:p w14:paraId="1BDDC4D9" w14:textId="77777777" w:rsidR="004A7E35" w:rsidRDefault="0027326B" w:rsidP="003C6CB5">
            <w:pPr>
              <w:spacing w:before="40" w:after="40"/>
              <w:jc w:val="left"/>
            </w:pPr>
            <w:r>
              <w:rPr>
                <w:sz w:val="21"/>
              </w:rPr>
              <w:t>Submit the no show action; inspect state; change status to no_show; create a no_show_fee bill using the doctor consultation fee; create the appropriate notification; return to the list.</w:t>
            </w:r>
          </w:p>
        </w:tc>
      </w:tr>
      <w:tr w:rsidR="004A7E35" w14:paraId="65563A7D" w14:textId="77777777">
        <w:trPr>
          <w:cantSplit/>
        </w:trPr>
        <w:tc>
          <w:tcPr>
            <w:tcW w:w="4535" w:type="dxa"/>
          </w:tcPr>
          <w:p w14:paraId="09103436" w14:textId="77777777" w:rsidR="004A7E35" w:rsidRDefault="0027326B" w:rsidP="003C6CB5">
            <w:pPr>
              <w:spacing w:before="40" w:after="40"/>
              <w:jc w:val="left"/>
            </w:pPr>
            <w:r>
              <w:rPr>
                <w:sz w:val="21"/>
              </w:rPr>
              <w:t>Alternative flow</w:t>
            </w:r>
          </w:p>
        </w:tc>
        <w:tc>
          <w:tcPr>
            <w:tcW w:w="4535" w:type="dxa"/>
          </w:tcPr>
          <w:p w14:paraId="4DAF9E3C" w14:textId="77777777" w:rsidR="004A7E35" w:rsidRDefault="0027326B" w:rsidP="003C6CB5">
            <w:pPr>
              <w:spacing w:before="40" w:after="40"/>
              <w:jc w:val="left"/>
            </w:pPr>
            <w:r>
              <w:rPr>
                <w:sz w:val="21"/>
              </w:rPr>
              <w:t>Repeated terminal or already no show actions are rejected so they do not add another no show fee.</w:t>
            </w:r>
          </w:p>
        </w:tc>
      </w:tr>
      <w:tr w:rsidR="004A7E35" w14:paraId="17D79F45" w14:textId="77777777">
        <w:trPr>
          <w:cantSplit/>
        </w:trPr>
        <w:tc>
          <w:tcPr>
            <w:tcW w:w="4535" w:type="dxa"/>
          </w:tcPr>
          <w:p w14:paraId="380EAD52" w14:textId="77777777" w:rsidR="004A7E35" w:rsidRDefault="0027326B" w:rsidP="003C6CB5">
            <w:pPr>
              <w:spacing w:before="40" w:after="40"/>
              <w:jc w:val="left"/>
            </w:pPr>
            <w:r>
              <w:rPr>
                <w:sz w:val="21"/>
              </w:rPr>
              <w:t>Postconditions</w:t>
            </w:r>
          </w:p>
        </w:tc>
        <w:tc>
          <w:tcPr>
            <w:tcW w:w="4535" w:type="dxa"/>
          </w:tcPr>
          <w:p w14:paraId="261BE973" w14:textId="77777777" w:rsidR="004A7E35" w:rsidRDefault="0027326B" w:rsidP="003C6CB5">
            <w:pPr>
              <w:spacing w:before="40" w:after="40"/>
              <w:jc w:val="left"/>
            </w:pPr>
            <w:r>
              <w:rPr>
                <w:sz w:val="21"/>
              </w:rPr>
              <w:t>Attendance is recorded and the additional fee exists once for the supported action sequence.</w:t>
            </w:r>
          </w:p>
        </w:tc>
      </w:tr>
      <w:tr w:rsidR="004A7E35" w14:paraId="5B9AF6AD" w14:textId="77777777">
        <w:trPr>
          <w:cantSplit/>
        </w:trPr>
        <w:tc>
          <w:tcPr>
            <w:tcW w:w="4535" w:type="dxa"/>
          </w:tcPr>
          <w:p w14:paraId="4605E046" w14:textId="77777777" w:rsidR="004A7E35" w:rsidRDefault="0027326B" w:rsidP="003C6CB5">
            <w:pPr>
              <w:spacing w:before="40" w:after="40"/>
              <w:jc w:val="left"/>
            </w:pPr>
            <w:r>
              <w:rPr>
                <w:sz w:val="21"/>
              </w:rPr>
              <w:t>Implementation</w:t>
            </w:r>
          </w:p>
        </w:tc>
        <w:tc>
          <w:tcPr>
            <w:tcW w:w="4535" w:type="dxa"/>
          </w:tcPr>
          <w:p w14:paraId="6A79BED6" w14:textId="77777777" w:rsidR="004A7E35" w:rsidRDefault="0027326B" w:rsidP="003C6CB5">
            <w:pPr>
              <w:spacing w:before="40" w:after="40"/>
              <w:jc w:val="left"/>
            </w:pPr>
            <w:r>
              <w:rPr>
                <w:sz w:val="21"/>
              </w:rPr>
              <w:t>receptionist/views.py:mark_no_show</w:t>
            </w:r>
          </w:p>
        </w:tc>
      </w:tr>
    </w:tbl>
    <w:p w14:paraId="62F62A01" w14:textId="77777777" w:rsidR="004A7E35" w:rsidRDefault="0027326B" w:rsidP="003C6CB5">
      <w:pPr>
        <w:pStyle w:val="Heading3"/>
        <w:spacing w:before="180" w:after="100"/>
      </w:pPr>
      <w:r>
        <w:t>UC-08 Complete consultation</w:t>
      </w:r>
    </w:p>
    <w:p w14:paraId="18B65C6E" w14:textId="77777777" w:rsidR="004A7E35" w:rsidRDefault="0027326B" w:rsidP="003C6CB5">
      <w:pPr>
        <w:pStyle w:val="Caption"/>
        <w:spacing w:line="276" w:lineRule="auto"/>
      </w:pPr>
      <w:r>
        <w:t>Table 27: UC-08 contract</w:t>
      </w:r>
    </w:p>
    <w:tbl>
      <w:tblPr>
        <w:tblStyle w:val="TableGrid"/>
        <w:tblW w:w="0" w:type="auto"/>
        <w:tblLayout w:type="fixed"/>
        <w:tblLook w:val="04A0" w:firstRow="1" w:lastRow="0" w:firstColumn="1" w:lastColumn="0" w:noHBand="0" w:noVBand="1"/>
      </w:tblPr>
      <w:tblGrid>
        <w:gridCol w:w="4535"/>
        <w:gridCol w:w="4535"/>
      </w:tblGrid>
      <w:tr w:rsidR="004A7E35" w14:paraId="38A6CD96" w14:textId="77777777">
        <w:trPr>
          <w:cantSplit/>
          <w:tblHeader/>
        </w:trPr>
        <w:tc>
          <w:tcPr>
            <w:tcW w:w="4535" w:type="dxa"/>
            <w:shd w:val="clear" w:color="auto" w:fill="E7E7E7"/>
          </w:tcPr>
          <w:p w14:paraId="2704A94D" w14:textId="77777777" w:rsidR="004A7E35" w:rsidRDefault="0027326B" w:rsidP="003C6CB5">
            <w:pPr>
              <w:keepNext/>
              <w:spacing w:before="40" w:after="40"/>
              <w:jc w:val="left"/>
            </w:pPr>
            <w:r>
              <w:rPr>
                <w:b/>
                <w:sz w:val="21"/>
              </w:rPr>
              <w:t>Property</w:t>
            </w:r>
          </w:p>
        </w:tc>
        <w:tc>
          <w:tcPr>
            <w:tcW w:w="4535" w:type="dxa"/>
            <w:shd w:val="clear" w:color="auto" w:fill="E7E7E7"/>
          </w:tcPr>
          <w:p w14:paraId="78DFB16E" w14:textId="77777777" w:rsidR="004A7E35" w:rsidRDefault="0027326B" w:rsidP="003C6CB5">
            <w:pPr>
              <w:keepNext/>
              <w:spacing w:before="40" w:after="40"/>
              <w:jc w:val="left"/>
            </w:pPr>
            <w:r>
              <w:rPr>
                <w:b/>
                <w:sz w:val="21"/>
              </w:rPr>
              <w:t>Use case description</w:t>
            </w:r>
          </w:p>
        </w:tc>
      </w:tr>
      <w:tr w:rsidR="004A7E35" w14:paraId="23594951" w14:textId="77777777">
        <w:trPr>
          <w:cantSplit/>
        </w:trPr>
        <w:tc>
          <w:tcPr>
            <w:tcW w:w="4535" w:type="dxa"/>
          </w:tcPr>
          <w:p w14:paraId="7229BA72" w14:textId="77777777" w:rsidR="004A7E35" w:rsidRDefault="0027326B" w:rsidP="003C6CB5">
            <w:pPr>
              <w:spacing w:before="40" w:after="40"/>
              <w:jc w:val="left"/>
            </w:pPr>
            <w:r>
              <w:rPr>
                <w:sz w:val="21"/>
              </w:rPr>
              <w:t>Actor</w:t>
            </w:r>
          </w:p>
        </w:tc>
        <w:tc>
          <w:tcPr>
            <w:tcW w:w="4535" w:type="dxa"/>
          </w:tcPr>
          <w:p w14:paraId="45E2A824" w14:textId="77777777" w:rsidR="004A7E35" w:rsidRDefault="0027326B" w:rsidP="003C6CB5">
            <w:pPr>
              <w:spacing w:before="40" w:after="40"/>
              <w:jc w:val="left"/>
            </w:pPr>
            <w:r>
              <w:rPr>
                <w:sz w:val="21"/>
              </w:rPr>
              <w:t>Doctor</w:t>
            </w:r>
          </w:p>
        </w:tc>
      </w:tr>
      <w:tr w:rsidR="004A7E35" w14:paraId="278E3CAE" w14:textId="77777777">
        <w:trPr>
          <w:cantSplit/>
        </w:trPr>
        <w:tc>
          <w:tcPr>
            <w:tcW w:w="4535" w:type="dxa"/>
          </w:tcPr>
          <w:p w14:paraId="335E72E8" w14:textId="77777777" w:rsidR="004A7E35" w:rsidRDefault="0027326B" w:rsidP="003C6CB5">
            <w:pPr>
              <w:spacing w:before="40" w:after="40"/>
              <w:jc w:val="left"/>
            </w:pPr>
            <w:r>
              <w:rPr>
                <w:sz w:val="21"/>
              </w:rPr>
              <w:lastRenderedPageBreak/>
              <w:t>Preconditions</w:t>
            </w:r>
          </w:p>
        </w:tc>
        <w:tc>
          <w:tcPr>
            <w:tcW w:w="4535" w:type="dxa"/>
          </w:tcPr>
          <w:p w14:paraId="496AF6E3" w14:textId="77777777" w:rsidR="004A7E35" w:rsidRDefault="0027326B" w:rsidP="003C6CB5">
            <w:pPr>
              <w:spacing w:before="40" w:after="40"/>
              <w:jc w:val="left"/>
            </w:pPr>
            <w:r>
              <w:rPr>
                <w:sz w:val="21"/>
              </w:rPr>
              <w:t>The appointment belongs to the current doctor.</w:t>
            </w:r>
          </w:p>
        </w:tc>
      </w:tr>
      <w:tr w:rsidR="004A7E35" w14:paraId="27D8EA24" w14:textId="77777777">
        <w:trPr>
          <w:cantSplit/>
        </w:trPr>
        <w:tc>
          <w:tcPr>
            <w:tcW w:w="4535" w:type="dxa"/>
          </w:tcPr>
          <w:p w14:paraId="16BAAD5D" w14:textId="77777777" w:rsidR="004A7E35" w:rsidRDefault="0027326B" w:rsidP="003C6CB5">
            <w:pPr>
              <w:spacing w:before="40" w:after="40"/>
              <w:jc w:val="left"/>
            </w:pPr>
            <w:r>
              <w:rPr>
                <w:sz w:val="21"/>
              </w:rPr>
              <w:t>Main flow</w:t>
            </w:r>
          </w:p>
        </w:tc>
        <w:tc>
          <w:tcPr>
            <w:tcW w:w="4535" w:type="dxa"/>
          </w:tcPr>
          <w:p w14:paraId="12998D93" w14:textId="77777777" w:rsidR="004A7E35" w:rsidRDefault="0027326B" w:rsidP="003C6CB5">
            <w:pPr>
              <w:spacing w:before="40" w:after="40"/>
              <w:jc w:val="left"/>
            </w:pPr>
            <w:r>
              <w:rPr>
                <w:sz w:val="21"/>
              </w:rPr>
              <w:t>Review own appointment; submit completion; retrieve it using doctor ownership; set completed; return through safe next routing.</w:t>
            </w:r>
          </w:p>
        </w:tc>
      </w:tr>
      <w:tr w:rsidR="004A7E35" w14:paraId="7DA40CA2" w14:textId="77777777">
        <w:trPr>
          <w:cantSplit/>
        </w:trPr>
        <w:tc>
          <w:tcPr>
            <w:tcW w:w="4535" w:type="dxa"/>
          </w:tcPr>
          <w:p w14:paraId="479B2139" w14:textId="77777777" w:rsidR="004A7E35" w:rsidRDefault="0027326B" w:rsidP="003C6CB5">
            <w:pPr>
              <w:spacing w:before="40" w:after="40"/>
              <w:jc w:val="left"/>
            </w:pPr>
            <w:r>
              <w:rPr>
                <w:sz w:val="21"/>
              </w:rPr>
              <w:t>Alternative flow</w:t>
            </w:r>
          </w:p>
        </w:tc>
        <w:tc>
          <w:tcPr>
            <w:tcW w:w="4535" w:type="dxa"/>
          </w:tcPr>
          <w:p w14:paraId="25565FC0" w14:textId="77777777" w:rsidR="004A7E35" w:rsidRDefault="0027326B" w:rsidP="003C6CB5">
            <w:pPr>
              <w:spacing w:before="40" w:after="40"/>
              <w:jc w:val="left"/>
            </w:pPr>
            <w:r>
              <w:rPr>
                <w:sz w:val="21"/>
              </w:rPr>
              <w:t>Wrong role or unrelated appointment is rejected; a forged next destination cannot send the browser to an external host.</w:t>
            </w:r>
          </w:p>
        </w:tc>
      </w:tr>
      <w:tr w:rsidR="004A7E35" w14:paraId="5587F502" w14:textId="77777777">
        <w:trPr>
          <w:cantSplit/>
        </w:trPr>
        <w:tc>
          <w:tcPr>
            <w:tcW w:w="4535" w:type="dxa"/>
          </w:tcPr>
          <w:p w14:paraId="1985926C" w14:textId="77777777" w:rsidR="004A7E35" w:rsidRDefault="0027326B" w:rsidP="003C6CB5">
            <w:pPr>
              <w:spacing w:before="40" w:after="40"/>
              <w:jc w:val="left"/>
            </w:pPr>
            <w:r>
              <w:rPr>
                <w:sz w:val="21"/>
              </w:rPr>
              <w:t>Postconditions</w:t>
            </w:r>
          </w:p>
        </w:tc>
        <w:tc>
          <w:tcPr>
            <w:tcW w:w="4535" w:type="dxa"/>
          </w:tcPr>
          <w:p w14:paraId="344EFE8B" w14:textId="77777777" w:rsidR="004A7E35" w:rsidRDefault="0027326B" w:rsidP="003C6CB5">
            <w:pPr>
              <w:spacing w:before="40" w:after="40"/>
              <w:jc w:val="left"/>
            </w:pPr>
            <w:r>
              <w:rPr>
                <w:sz w:val="21"/>
              </w:rPr>
              <w:t>The appointment is completed within the doctors permitted records.</w:t>
            </w:r>
          </w:p>
        </w:tc>
      </w:tr>
      <w:tr w:rsidR="004A7E35" w14:paraId="4149031B" w14:textId="77777777">
        <w:trPr>
          <w:cantSplit/>
        </w:trPr>
        <w:tc>
          <w:tcPr>
            <w:tcW w:w="4535" w:type="dxa"/>
          </w:tcPr>
          <w:p w14:paraId="5BCF37C0" w14:textId="77777777" w:rsidR="004A7E35" w:rsidRDefault="0027326B" w:rsidP="003C6CB5">
            <w:pPr>
              <w:spacing w:before="40" w:after="40"/>
              <w:jc w:val="left"/>
            </w:pPr>
            <w:r>
              <w:rPr>
                <w:sz w:val="21"/>
              </w:rPr>
              <w:t>Implementation</w:t>
            </w:r>
          </w:p>
        </w:tc>
        <w:tc>
          <w:tcPr>
            <w:tcW w:w="4535" w:type="dxa"/>
          </w:tcPr>
          <w:p w14:paraId="379A9B6A" w14:textId="77777777" w:rsidR="004A7E35" w:rsidRDefault="0027326B" w:rsidP="003C6CB5">
            <w:pPr>
              <w:spacing w:before="40" w:after="40"/>
              <w:jc w:val="left"/>
            </w:pPr>
            <w:r>
              <w:rPr>
                <w:sz w:val="21"/>
              </w:rPr>
              <w:t>doctor/views.py:mark_appointment_complete</w:t>
            </w:r>
          </w:p>
        </w:tc>
      </w:tr>
    </w:tbl>
    <w:p w14:paraId="2908F53B" w14:textId="77777777" w:rsidR="004A7E35" w:rsidRDefault="0027326B" w:rsidP="003C6CB5">
      <w:pPr>
        <w:pStyle w:val="Heading3"/>
        <w:spacing w:before="180" w:after="100"/>
      </w:pPr>
      <w:r>
        <w:t>UC-09 Write prescription</w:t>
      </w:r>
    </w:p>
    <w:p w14:paraId="57B4AAC7" w14:textId="77777777" w:rsidR="004A7E35" w:rsidRDefault="0027326B" w:rsidP="003C6CB5">
      <w:pPr>
        <w:pStyle w:val="Caption"/>
        <w:spacing w:line="276" w:lineRule="auto"/>
      </w:pPr>
      <w:r>
        <w:t>Table 28: UC-09 contract</w:t>
      </w:r>
    </w:p>
    <w:tbl>
      <w:tblPr>
        <w:tblStyle w:val="TableGrid"/>
        <w:tblW w:w="0" w:type="auto"/>
        <w:tblLayout w:type="fixed"/>
        <w:tblLook w:val="04A0" w:firstRow="1" w:lastRow="0" w:firstColumn="1" w:lastColumn="0" w:noHBand="0" w:noVBand="1"/>
      </w:tblPr>
      <w:tblGrid>
        <w:gridCol w:w="4535"/>
        <w:gridCol w:w="4535"/>
      </w:tblGrid>
      <w:tr w:rsidR="004A7E35" w14:paraId="25DE12B1" w14:textId="77777777">
        <w:trPr>
          <w:cantSplit/>
          <w:tblHeader/>
        </w:trPr>
        <w:tc>
          <w:tcPr>
            <w:tcW w:w="4535" w:type="dxa"/>
            <w:shd w:val="clear" w:color="auto" w:fill="E7E7E7"/>
          </w:tcPr>
          <w:p w14:paraId="49088609" w14:textId="77777777" w:rsidR="004A7E35" w:rsidRDefault="0027326B" w:rsidP="003C6CB5">
            <w:pPr>
              <w:keepNext/>
              <w:spacing w:before="40" w:after="40"/>
              <w:jc w:val="left"/>
            </w:pPr>
            <w:r>
              <w:rPr>
                <w:b/>
                <w:sz w:val="21"/>
              </w:rPr>
              <w:t>Property</w:t>
            </w:r>
          </w:p>
        </w:tc>
        <w:tc>
          <w:tcPr>
            <w:tcW w:w="4535" w:type="dxa"/>
            <w:shd w:val="clear" w:color="auto" w:fill="E7E7E7"/>
          </w:tcPr>
          <w:p w14:paraId="670AD6C4" w14:textId="77777777" w:rsidR="004A7E35" w:rsidRDefault="0027326B" w:rsidP="003C6CB5">
            <w:pPr>
              <w:keepNext/>
              <w:spacing w:before="40" w:after="40"/>
              <w:jc w:val="left"/>
            </w:pPr>
            <w:r>
              <w:rPr>
                <w:b/>
                <w:sz w:val="21"/>
              </w:rPr>
              <w:t>Use case description</w:t>
            </w:r>
          </w:p>
        </w:tc>
      </w:tr>
      <w:tr w:rsidR="004A7E35" w14:paraId="5F9441A2" w14:textId="77777777">
        <w:trPr>
          <w:cantSplit/>
        </w:trPr>
        <w:tc>
          <w:tcPr>
            <w:tcW w:w="4535" w:type="dxa"/>
          </w:tcPr>
          <w:p w14:paraId="537FE2F2" w14:textId="77777777" w:rsidR="004A7E35" w:rsidRDefault="0027326B" w:rsidP="003C6CB5">
            <w:pPr>
              <w:spacing w:before="40" w:after="40"/>
              <w:jc w:val="left"/>
            </w:pPr>
            <w:r>
              <w:rPr>
                <w:sz w:val="21"/>
              </w:rPr>
              <w:t>Actor</w:t>
            </w:r>
          </w:p>
        </w:tc>
        <w:tc>
          <w:tcPr>
            <w:tcW w:w="4535" w:type="dxa"/>
          </w:tcPr>
          <w:p w14:paraId="6C32452A" w14:textId="77777777" w:rsidR="004A7E35" w:rsidRDefault="0027326B" w:rsidP="003C6CB5">
            <w:pPr>
              <w:spacing w:before="40" w:after="40"/>
              <w:jc w:val="left"/>
            </w:pPr>
            <w:r>
              <w:rPr>
                <w:sz w:val="21"/>
              </w:rPr>
              <w:t>Doctor</w:t>
            </w:r>
          </w:p>
        </w:tc>
      </w:tr>
      <w:tr w:rsidR="004A7E35" w14:paraId="2B1F7B35" w14:textId="77777777">
        <w:trPr>
          <w:cantSplit/>
        </w:trPr>
        <w:tc>
          <w:tcPr>
            <w:tcW w:w="4535" w:type="dxa"/>
          </w:tcPr>
          <w:p w14:paraId="55A6DAE9" w14:textId="77777777" w:rsidR="004A7E35" w:rsidRDefault="0027326B" w:rsidP="003C6CB5">
            <w:pPr>
              <w:spacing w:before="40" w:after="40"/>
              <w:jc w:val="left"/>
            </w:pPr>
            <w:r>
              <w:rPr>
                <w:sz w:val="21"/>
              </w:rPr>
              <w:t>Preconditions</w:t>
            </w:r>
          </w:p>
        </w:tc>
        <w:tc>
          <w:tcPr>
            <w:tcW w:w="4535" w:type="dxa"/>
          </w:tcPr>
          <w:p w14:paraId="7D290E88" w14:textId="77777777" w:rsidR="004A7E35" w:rsidRDefault="0027326B" w:rsidP="003C6CB5">
            <w:pPr>
              <w:spacing w:before="40" w:after="40"/>
              <w:jc w:val="left"/>
            </w:pPr>
            <w:r>
              <w:rPr>
                <w:sz w:val="21"/>
              </w:rPr>
              <w:t>The patient has an appointment relationship with the current doctor.</w:t>
            </w:r>
          </w:p>
        </w:tc>
      </w:tr>
      <w:tr w:rsidR="004A7E35" w14:paraId="3565E56C" w14:textId="77777777">
        <w:trPr>
          <w:cantSplit/>
        </w:trPr>
        <w:tc>
          <w:tcPr>
            <w:tcW w:w="4535" w:type="dxa"/>
          </w:tcPr>
          <w:p w14:paraId="71C66735" w14:textId="77777777" w:rsidR="004A7E35" w:rsidRDefault="0027326B" w:rsidP="003C6CB5">
            <w:pPr>
              <w:spacing w:before="40" w:after="40"/>
              <w:jc w:val="left"/>
            </w:pPr>
            <w:r>
              <w:rPr>
                <w:sz w:val="21"/>
              </w:rPr>
              <w:t>Main flow</w:t>
            </w:r>
          </w:p>
        </w:tc>
        <w:tc>
          <w:tcPr>
            <w:tcW w:w="4535" w:type="dxa"/>
          </w:tcPr>
          <w:p w14:paraId="63725CFB" w14:textId="77777777" w:rsidR="004A7E35" w:rsidRDefault="0027326B" w:rsidP="003C6CB5">
            <w:pPr>
              <w:spacing w:before="40" w:after="40"/>
              <w:jc w:val="left"/>
            </w:pPr>
            <w:r>
              <w:rPr>
                <w:sz w:val="21"/>
              </w:rPr>
              <w:t>Open prescription form; select patient; optionally select a linked appointment; enter diagnosis advice and follow up; add medicine lines; validate patient and diagnosis; recheck appointment pair; save prescription and nonblank medicine rows; notify patient; show history.</w:t>
            </w:r>
          </w:p>
        </w:tc>
      </w:tr>
      <w:tr w:rsidR="004A7E35" w14:paraId="4A036135" w14:textId="77777777">
        <w:trPr>
          <w:cantSplit/>
        </w:trPr>
        <w:tc>
          <w:tcPr>
            <w:tcW w:w="4535" w:type="dxa"/>
          </w:tcPr>
          <w:p w14:paraId="211F2AB7" w14:textId="77777777" w:rsidR="004A7E35" w:rsidRDefault="0027326B" w:rsidP="003C6CB5">
            <w:pPr>
              <w:spacing w:before="40" w:after="40"/>
              <w:jc w:val="left"/>
            </w:pPr>
            <w:r>
              <w:rPr>
                <w:sz w:val="21"/>
              </w:rPr>
              <w:t>Alternative flow</w:t>
            </w:r>
          </w:p>
        </w:tc>
        <w:tc>
          <w:tcPr>
            <w:tcW w:w="4535" w:type="dxa"/>
          </w:tcPr>
          <w:p w14:paraId="43B67716" w14:textId="77777777" w:rsidR="004A7E35" w:rsidRDefault="0027326B" w:rsidP="003C6CB5">
            <w:pPr>
              <w:spacing w:before="40" w:after="40"/>
              <w:jc w:val="left"/>
            </w:pPr>
            <w:r>
              <w:rPr>
                <w:sz w:val="21"/>
              </w:rPr>
              <w:t>Missing diagnosis prevents normal save. A linked appointment for another patient or doctor is rejected. Empty medicine names are skipped.</w:t>
            </w:r>
          </w:p>
        </w:tc>
      </w:tr>
      <w:tr w:rsidR="004A7E35" w14:paraId="47F118EC" w14:textId="77777777">
        <w:trPr>
          <w:cantSplit/>
        </w:trPr>
        <w:tc>
          <w:tcPr>
            <w:tcW w:w="4535" w:type="dxa"/>
          </w:tcPr>
          <w:p w14:paraId="7EB4FC67" w14:textId="77777777" w:rsidR="004A7E35" w:rsidRDefault="0027326B" w:rsidP="003C6CB5">
            <w:pPr>
              <w:spacing w:before="40" w:after="40"/>
              <w:jc w:val="left"/>
            </w:pPr>
            <w:r>
              <w:rPr>
                <w:sz w:val="21"/>
              </w:rPr>
              <w:t>Postconditions</w:t>
            </w:r>
          </w:p>
        </w:tc>
        <w:tc>
          <w:tcPr>
            <w:tcW w:w="4535" w:type="dxa"/>
          </w:tcPr>
          <w:p w14:paraId="0043E692" w14:textId="77777777" w:rsidR="004A7E35" w:rsidRDefault="0027326B" w:rsidP="003C6CB5">
            <w:pPr>
              <w:spacing w:before="40" w:after="40"/>
              <w:jc w:val="left"/>
            </w:pPr>
            <w:r>
              <w:rPr>
                <w:sz w:val="21"/>
              </w:rPr>
              <w:t>The doctors history contains the prescription and its saved medicine lines.</w:t>
            </w:r>
          </w:p>
        </w:tc>
      </w:tr>
      <w:tr w:rsidR="004A7E35" w14:paraId="1FA5D565" w14:textId="77777777">
        <w:trPr>
          <w:cantSplit/>
        </w:trPr>
        <w:tc>
          <w:tcPr>
            <w:tcW w:w="4535" w:type="dxa"/>
          </w:tcPr>
          <w:p w14:paraId="0756042F" w14:textId="77777777" w:rsidR="004A7E35" w:rsidRDefault="0027326B" w:rsidP="003C6CB5">
            <w:pPr>
              <w:spacing w:before="40" w:after="40"/>
              <w:jc w:val="left"/>
            </w:pPr>
            <w:r>
              <w:rPr>
                <w:sz w:val="21"/>
              </w:rPr>
              <w:t>Implementation</w:t>
            </w:r>
          </w:p>
        </w:tc>
        <w:tc>
          <w:tcPr>
            <w:tcW w:w="4535" w:type="dxa"/>
          </w:tcPr>
          <w:p w14:paraId="09EB36E6" w14:textId="77777777" w:rsidR="004A7E35" w:rsidRDefault="0027326B" w:rsidP="003C6CB5">
            <w:pPr>
              <w:spacing w:before="40" w:after="40"/>
              <w:jc w:val="left"/>
            </w:pPr>
            <w:r>
              <w:rPr>
                <w:sz w:val="21"/>
              </w:rPr>
              <w:t>doctor/views.py:add_prescription</w:t>
            </w:r>
          </w:p>
        </w:tc>
      </w:tr>
    </w:tbl>
    <w:p w14:paraId="37F8543D" w14:textId="77777777" w:rsidR="004A7E35" w:rsidRDefault="0027326B" w:rsidP="003C6CB5">
      <w:pPr>
        <w:pStyle w:val="Heading3"/>
        <w:spacing w:before="180" w:after="100"/>
      </w:pPr>
      <w:r>
        <w:t>UC-10 Maintain availability</w:t>
      </w:r>
    </w:p>
    <w:p w14:paraId="4CC48C1D" w14:textId="77777777" w:rsidR="004A7E35" w:rsidRDefault="0027326B" w:rsidP="003C6CB5">
      <w:pPr>
        <w:pStyle w:val="Caption"/>
        <w:spacing w:line="276" w:lineRule="auto"/>
      </w:pPr>
      <w:r>
        <w:t>Table 29: UC-10 contract</w:t>
      </w:r>
    </w:p>
    <w:tbl>
      <w:tblPr>
        <w:tblStyle w:val="TableGrid"/>
        <w:tblW w:w="0" w:type="auto"/>
        <w:tblLayout w:type="fixed"/>
        <w:tblLook w:val="04A0" w:firstRow="1" w:lastRow="0" w:firstColumn="1" w:lastColumn="0" w:noHBand="0" w:noVBand="1"/>
      </w:tblPr>
      <w:tblGrid>
        <w:gridCol w:w="4535"/>
        <w:gridCol w:w="4535"/>
      </w:tblGrid>
      <w:tr w:rsidR="004A7E35" w14:paraId="3ED210F9" w14:textId="77777777">
        <w:trPr>
          <w:cantSplit/>
          <w:tblHeader/>
        </w:trPr>
        <w:tc>
          <w:tcPr>
            <w:tcW w:w="4535" w:type="dxa"/>
            <w:shd w:val="clear" w:color="auto" w:fill="E7E7E7"/>
          </w:tcPr>
          <w:p w14:paraId="2B401A37" w14:textId="77777777" w:rsidR="004A7E35" w:rsidRDefault="0027326B" w:rsidP="003C6CB5">
            <w:pPr>
              <w:keepNext/>
              <w:spacing w:before="40" w:after="40"/>
              <w:jc w:val="left"/>
            </w:pPr>
            <w:r>
              <w:rPr>
                <w:b/>
                <w:sz w:val="21"/>
              </w:rPr>
              <w:t>Property</w:t>
            </w:r>
          </w:p>
        </w:tc>
        <w:tc>
          <w:tcPr>
            <w:tcW w:w="4535" w:type="dxa"/>
            <w:shd w:val="clear" w:color="auto" w:fill="E7E7E7"/>
          </w:tcPr>
          <w:p w14:paraId="553A761D" w14:textId="77777777" w:rsidR="004A7E35" w:rsidRDefault="0027326B" w:rsidP="003C6CB5">
            <w:pPr>
              <w:keepNext/>
              <w:spacing w:before="40" w:after="40"/>
              <w:jc w:val="left"/>
            </w:pPr>
            <w:r>
              <w:rPr>
                <w:b/>
                <w:sz w:val="21"/>
              </w:rPr>
              <w:t>Use case description</w:t>
            </w:r>
          </w:p>
        </w:tc>
      </w:tr>
      <w:tr w:rsidR="004A7E35" w14:paraId="46950F19" w14:textId="77777777">
        <w:trPr>
          <w:cantSplit/>
        </w:trPr>
        <w:tc>
          <w:tcPr>
            <w:tcW w:w="4535" w:type="dxa"/>
          </w:tcPr>
          <w:p w14:paraId="1BE20384" w14:textId="77777777" w:rsidR="004A7E35" w:rsidRDefault="0027326B" w:rsidP="003C6CB5">
            <w:pPr>
              <w:spacing w:before="40" w:after="40"/>
              <w:jc w:val="left"/>
            </w:pPr>
            <w:r>
              <w:rPr>
                <w:sz w:val="21"/>
              </w:rPr>
              <w:t>Actor</w:t>
            </w:r>
          </w:p>
        </w:tc>
        <w:tc>
          <w:tcPr>
            <w:tcW w:w="4535" w:type="dxa"/>
          </w:tcPr>
          <w:p w14:paraId="48AD9760" w14:textId="77777777" w:rsidR="004A7E35" w:rsidRDefault="0027326B" w:rsidP="003C6CB5">
            <w:pPr>
              <w:spacing w:before="40" w:after="40"/>
              <w:jc w:val="left"/>
            </w:pPr>
            <w:r>
              <w:rPr>
                <w:sz w:val="21"/>
              </w:rPr>
              <w:t>Doctor</w:t>
            </w:r>
          </w:p>
        </w:tc>
      </w:tr>
      <w:tr w:rsidR="004A7E35" w14:paraId="562AA2DB" w14:textId="77777777">
        <w:trPr>
          <w:cantSplit/>
        </w:trPr>
        <w:tc>
          <w:tcPr>
            <w:tcW w:w="4535" w:type="dxa"/>
          </w:tcPr>
          <w:p w14:paraId="5F710806" w14:textId="77777777" w:rsidR="004A7E35" w:rsidRDefault="0027326B" w:rsidP="003C6CB5">
            <w:pPr>
              <w:spacing w:before="40" w:after="40"/>
              <w:jc w:val="left"/>
            </w:pPr>
            <w:r>
              <w:rPr>
                <w:sz w:val="21"/>
              </w:rPr>
              <w:t>Preconditions</w:t>
            </w:r>
          </w:p>
        </w:tc>
        <w:tc>
          <w:tcPr>
            <w:tcW w:w="4535" w:type="dxa"/>
          </w:tcPr>
          <w:p w14:paraId="0E4DB522" w14:textId="77777777" w:rsidR="004A7E35" w:rsidRDefault="0027326B" w:rsidP="003C6CB5">
            <w:pPr>
              <w:spacing w:before="40" w:after="40"/>
              <w:jc w:val="left"/>
            </w:pPr>
            <w:r>
              <w:rPr>
                <w:sz w:val="21"/>
              </w:rPr>
              <w:t>The doctor profile exists and the doctor is authenticated.</w:t>
            </w:r>
          </w:p>
        </w:tc>
      </w:tr>
      <w:tr w:rsidR="004A7E35" w14:paraId="0F67B75B" w14:textId="77777777">
        <w:trPr>
          <w:cantSplit/>
        </w:trPr>
        <w:tc>
          <w:tcPr>
            <w:tcW w:w="4535" w:type="dxa"/>
          </w:tcPr>
          <w:p w14:paraId="3CB68CAB" w14:textId="77777777" w:rsidR="004A7E35" w:rsidRDefault="0027326B" w:rsidP="003C6CB5">
            <w:pPr>
              <w:spacing w:before="40" w:after="40"/>
              <w:jc w:val="left"/>
            </w:pPr>
            <w:r>
              <w:rPr>
                <w:sz w:val="21"/>
              </w:rPr>
              <w:t>Main flow</w:t>
            </w:r>
          </w:p>
        </w:tc>
        <w:tc>
          <w:tcPr>
            <w:tcW w:w="4535" w:type="dxa"/>
          </w:tcPr>
          <w:p w14:paraId="423F3F2F" w14:textId="77777777" w:rsidR="004A7E35" w:rsidRDefault="0027326B" w:rsidP="003C6CB5">
            <w:pPr>
              <w:spacing w:before="40" w:after="40"/>
              <w:jc w:val="left"/>
            </w:pPr>
            <w:r>
              <w:rPr>
                <w:sz w:val="21"/>
              </w:rPr>
              <w:t>Open availability; edit supported scheduling parameters and weekday entries or blocked date inputs; submit the selected action; validate the relevant values; save the changed schedule; use slot enquiry to inspect the result.</w:t>
            </w:r>
          </w:p>
        </w:tc>
      </w:tr>
      <w:tr w:rsidR="004A7E35" w14:paraId="1C5FB65D" w14:textId="77777777">
        <w:trPr>
          <w:cantSplit/>
        </w:trPr>
        <w:tc>
          <w:tcPr>
            <w:tcW w:w="4535" w:type="dxa"/>
          </w:tcPr>
          <w:p w14:paraId="18F1EA43" w14:textId="77777777" w:rsidR="004A7E35" w:rsidRDefault="0027326B" w:rsidP="003C6CB5">
            <w:pPr>
              <w:spacing w:before="40" w:after="40"/>
              <w:jc w:val="left"/>
            </w:pPr>
            <w:r>
              <w:rPr>
                <w:sz w:val="21"/>
              </w:rPr>
              <w:t>Alternative flow</w:t>
            </w:r>
          </w:p>
        </w:tc>
        <w:tc>
          <w:tcPr>
            <w:tcW w:w="4535" w:type="dxa"/>
          </w:tcPr>
          <w:p w14:paraId="13B4DBC4" w14:textId="77777777" w:rsidR="004A7E35" w:rsidRDefault="0027326B" w:rsidP="003C6CB5">
            <w:pPr>
              <w:spacing w:before="40" w:after="40"/>
              <w:jc w:val="left"/>
            </w:pPr>
            <w:r>
              <w:rPr>
                <w:sz w:val="21"/>
              </w:rPr>
              <w:t>Invalid time ranges or malformed date input interrupt the relevant path. A blocked date overrides the weekday schedule.</w:t>
            </w:r>
          </w:p>
        </w:tc>
      </w:tr>
      <w:tr w:rsidR="004A7E35" w14:paraId="130BCBF7" w14:textId="77777777">
        <w:trPr>
          <w:cantSplit/>
        </w:trPr>
        <w:tc>
          <w:tcPr>
            <w:tcW w:w="4535" w:type="dxa"/>
          </w:tcPr>
          <w:p w14:paraId="1EE3BE31" w14:textId="77777777" w:rsidR="004A7E35" w:rsidRDefault="0027326B" w:rsidP="003C6CB5">
            <w:pPr>
              <w:spacing w:before="40" w:after="40"/>
              <w:jc w:val="left"/>
            </w:pPr>
            <w:r>
              <w:rPr>
                <w:sz w:val="21"/>
              </w:rPr>
              <w:t>Postconditions</w:t>
            </w:r>
          </w:p>
        </w:tc>
        <w:tc>
          <w:tcPr>
            <w:tcW w:w="4535" w:type="dxa"/>
          </w:tcPr>
          <w:p w14:paraId="22041E51" w14:textId="77777777" w:rsidR="004A7E35" w:rsidRDefault="0027326B" w:rsidP="003C6CB5">
            <w:pPr>
              <w:spacing w:before="40" w:after="40"/>
              <w:jc w:val="left"/>
            </w:pPr>
            <w:r>
              <w:rPr>
                <w:sz w:val="21"/>
              </w:rPr>
              <w:t>Later booking enquiries use the revised scheduling data.</w:t>
            </w:r>
          </w:p>
        </w:tc>
      </w:tr>
      <w:tr w:rsidR="004A7E35" w14:paraId="7E4C5CDD" w14:textId="77777777">
        <w:trPr>
          <w:cantSplit/>
        </w:trPr>
        <w:tc>
          <w:tcPr>
            <w:tcW w:w="4535" w:type="dxa"/>
          </w:tcPr>
          <w:p w14:paraId="469C8198" w14:textId="77777777" w:rsidR="004A7E35" w:rsidRDefault="0027326B" w:rsidP="003C6CB5">
            <w:pPr>
              <w:spacing w:before="40" w:after="40"/>
              <w:jc w:val="left"/>
            </w:pPr>
            <w:r>
              <w:rPr>
                <w:sz w:val="21"/>
              </w:rPr>
              <w:lastRenderedPageBreak/>
              <w:t>Implementation</w:t>
            </w:r>
          </w:p>
        </w:tc>
        <w:tc>
          <w:tcPr>
            <w:tcW w:w="4535" w:type="dxa"/>
          </w:tcPr>
          <w:p w14:paraId="7D248D44" w14:textId="77777777" w:rsidR="004A7E35" w:rsidRDefault="0027326B" w:rsidP="003C6CB5">
            <w:pPr>
              <w:spacing w:before="40" w:after="40"/>
              <w:jc w:val="left"/>
            </w:pPr>
            <w:r>
              <w:rPr>
                <w:sz w:val="21"/>
              </w:rPr>
              <w:t>doctor/views.py:availability; doctor/models.py:Doctor.get_available_slots</w:t>
            </w:r>
          </w:p>
        </w:tc>
      </w:tr>
    </w:tbl>
    <w:p w14:paraId="52939188" w14:textId="77777777" w:rsidR="004A7E35" w:rsidRDefault="0027326B" w:rsidP="003C6CB5">
      <w:pPr>
        <w:pStyle w:val="Heading3"/>
        <w:spacing w:before="180" w:after="100"/>
      </w:pPr>
      <w:r>
        <w:t>UC-11 Record bill payment</w:t>
      </w:r>
    </w:p>
    <w:p w14:paraId="0242E301" w14:textId="77777777" w:rsidR="004A7E35" w:rsidRDefault="0027326B" w:rsidP="003C6CB5">
      <w:pPr>
        <w:pStyle w:val="Caption"/>
        <w:spacing w:line="276" w:lineRule="auto"/>
      </w:pPr>
      <w:r>
        <w:t>Table 30: UC-11 contract</w:t>
      </w:r>
    </w:p>
    <w:tbl>
      <w:tblPr>
        <w:tblStyle w:val="TableGrid"/>
        <w:tblW w:w="0" w:type="auto"/>
        <w:tblLayout w:type="fixed"/>
        <w:tblLook w:val="04A0" w:firstRow="1" w:lastRow="0" w:firstColumn="1" w:lastColumn="0" w:noHBand="0" w:noVBand="1"/>
      </w:tblPr>
      <w:tblGrid>
        <w:gridCol w:w="4535"/>
        <w:gridCol w:w="4535"/>
      </w:tblGrid>
      <w:tr w:rsidR="004A7E35" w14:paraId="1FFC25A4" w14:textId="77777777">
        <w:trPr>
          <w:cantSplit/>
          <w:tblHeader/>
        </w:trPr>
        <w:tc>
          <w:tcPr>
            <w:tcW w:w="4535" w:type="dxa"/>
            <w:shd w:val="clear" w:color="auto" w:fill="E7E7E7"/>
          </w:tcPr>
          <w:p w14:paraId="5B0B539C" w14:textId="77777777" w:rsidR="004A7E35" w:rsidRDefault="0027326B" w:rsidP="003C6CB5">
            <w:pPr>
              <w:keepNext/>
              <w:spacing w:before="40" w:after="40"/>
              <w:jc w:val="left"/>
            </w:pPr>
            <w:r>
              <w:rPr>
                <w:b/>
                <w:sz w:val="21"/>
              </w:rPr>
              <w:t>Property</w:t>
            </w:r>
          </w:p>
        </w:tc>
        <w:tc>
          <w:tcPr>
            <w:tcW w:w="4535" w:type="dxa"/>
            <w:shd w:val="clear" w:color="auto" w:fill="E7E7E7"/>
          </w:tcPr>
          <w:p w14:paraId="5C9374FE" w14:textId="77777777" w:rsidR="004A7E35" w:rsidRDefault="0027326B" w:rsidP="003C6CB5">
            <w:pPr>
              <w:keepNext/>
              <w:spacing w:before="40" w:after="40"/>
              <w:jc w:val="left"/>
            </w:pPr>
            <w:r>
              <w:rPr>
                <w:b/>
                <w:sz w:val="21"/>
              </w:rPr>
              <w:t>Use case description</w:t>
            </w:r>
          </w:p>
        </w:tc>
      </w:tr>
      <w:tr w:rsidR="004A7E35" w14:paraId="6AA189D5" w14:textId="77777777">
        <w:trPr>
          <w:cantSplit/>
        </w:trPr>
        <w:tc>
          <w:tcPr>
            <w:tcW w:w="4535" w:type="dxa"/>
          </w:tcPr>
          <w:p w14:paraId="273CD79A" w14:textId="77777777" w:rsidR="004A7E35" w:rsidRDefault="0027326B" w:rsidP="003C6CB5">
            <w:pPr>
              <w:spacing w:before="40" w:after="40"/>
              <w:jc w:val="left"/>
            </w:pPr>
            <w:r>
              <w:rPr>
                <w:sz w:val="21"/>
              </w:rPr>
              <w:t>Actor</w:t>
            </w:r>
          </w:p>
        </w:tc>
        <w:tc>
          <w:tcPr>
            <w:tcW w:w="4535" w:type="dxa"/>
          </w:tcPr>
          <w:p w14:paraId="6427EC4F" w14:textId="77777777" w:rsidR="004A7E35" w:rsidRDefault="0027326B" w:rsidP="003C6CB5">
            <w:pPr>
              <w:spacing w:before="40" w:after="40"/>
              <w:jc w:val="left"/>
            </w:pPr>
            <w:r>
              <w:rPr>
                <w:sz w:val="21"/>
              </w:rPr>
              <w:t>Receptionist or administrator</w:t>
            </w:r>
          </w:p>
        </w:tc>
      </w:tr>
      <w:tr w:rsidR="004A7E35" w14:paraId="7F6CA993" w14:textId="77777777">
        <w:trPr>
          <w:cantSplit/>
        </w:trPr>
        <w:tc>
          <w:tcPr>
            <w:tcW w:w="4535" w:type="dxa"/>
          </w:tcPr>
          <w:p w14:paraId="5231A93D" w14:textId="77777777" w:rsidR="004A7E35" w:rsidRDefault="0027326B" w:rsidP="003C6CB5">
            <w:pPr>
              <w:spacing w:before="40" w:after="40"/>
              <w:jc w:val="left"/>
            </w:pPr>
            <w:r>
              <w:rPr>
                <w:sz w:val="21"/>
              </w:rPr>
              <w:t>Preconditions</w:t>
            </w:r>
          </w:p>
        </w:tc>
        <w:tc>
          <w:tcPr>
            <w:tcW w:w="4535" w:type="dxa"/>
          </w:tcPr>
          <w:p w14:paraId="56366279" w14:textId="77777777" w:rsidR="004A7E35" w:rsidRDefault="0027326B" w:rsidP="003C6CB5">
            <w:pPr>
              <w:spacing w:before="40" w:after="40"/>
              <w:jc w:val="left"/>
            </w:pPr>
            <w:r>
              <w:rPr>
                <w:sz w:val="21"/>
              </w:rPr>
              <w:t>The actor is authorised for the billing management route and the bill exists.</w:t>
            </w:r>
          </w:p>
        </w:tc>
      </w:tr>
      <w:tr w:rsidR="004A7E35" w14:paraId="162FFDDC" w14:textId="77777777">
        <w:trPr>
          <w:cantSplit/>
        </w:trPr>
        <w:tc>
          <w:tcPr>
            <w:tcW w:w="4535" w:type="dxa"/>
          </w:tcPr>
          <w:p w14:paraId="06B262A5" w14:textId="77777777" w:rsidR="004A7E35" w:rsidRDefault="0027326B" w:rsidP="003C6CB5">
            <w:pPr>
              <w:spacing w:before="40" w:after="40"/>
              <w:jc w:val="left"/>
            </w:pPr>
            <w:r>
              <w:rPr>
                <w:sz w:val="21"/>
              </w:rPr>
              <w:t>Main flow</w:t>
            </w:r>
          </w:p>
        </w:tc>
        <w:tc>
          <w:tcPr>
            <w:tcW w:w="4535" w:type="dxa"/>
          </w:tcPr>
          <w:p w14:paraId="047EF956" w14:textId="77777777" w:rsidR="004A7E35" w:rsidRDefault="0027326B" w:rsidP="003C6CB5">
            <w:pPr>
              <w:spacing w:before="40" w:after="40"/>
              <w:jc w:val="left"/>
            </w:pPr>
            <w:r>
              <w:rPr>
                <w:sz w:val="21"/>
              </w:rPr>
              <w:t>Open billing; inspect the selected record; submit mark paid; change status to paid; set paid_at to the current framework time; return to a safe list destination.</w:t>
            </w:r>
          </w:p>
        </w:tc>
      </w:tr>
      <w:tr w:rsidR="004A7E35" w14:paraId="34C740AF" w14:textId="77777777">
        <w:trPr>
          <w:cantSplit/>
        </w:trPr>
        <w:tc>
          <w:tcPr>
            <w:tcW w:w="4535" w:type="dxa"/>
          </w:tcPr>
          <w:p w14:paraId="4A2A9B71" w14:textId="77777777" w:rsidR="004A7E35" w:rsidRDefault="0027326B" w:rsidP="003C6CB5">
            <w:pPr>
              <w:spacing w:before="40" w:after="40"/>
              <w:jc w:val="left"/>
            </w:pPr>
            <w:r>
              <w:rPr>
                <w:sz w:val="21"/>
              </w:rPr>
              <w:t>Alternative flow</w:t>
            </w:r>
          </w:p>
        </w:tc>
        <w:tc>
          <w:tcPr>
            <w:tcW w:w="4535" w:type="dxa"/>
          </w:tcPr>
          <w:p w14:paraId="5F9A1291" w14:textId="77777777" w:rsidR="004A7E35" w:rsidRDefault="0027326B" w:rsidP="003C6CB5">
            <w:pPr>
              <w:spacing w:before="40" w:after="40"/>
              <w:jc w:val="left"/>
            </w:pPr>
            <w:r>
              <w:rPr>
                <w:sz w:val="21"/>
              </w:rPr>
              <w:t>Wrong role or unsupported request method does not perform the intended write. This action records a status and does not execute a card gateway settlement.</w:t>
            </w:r>
          </w:p>
        </w:tc>
      </w:tr>
      <w:tr w:rsidR="004A7E35" w14:paraId="24A2D0A4" w14:textId="77777777">
        <w:trPr>
          <w:cantSplit/>
        </w:trPr>
        <w:tc>
          <w:tcPr>
            <w:tcW w:w="4535" w:type="dxa"/>
          </w:tcPr>
          <w:p w14:paraId="5B0944A7" w14:textId="77777777" w:rsidR="004A7E35" w:rsidRDefault="0027326B" w:rsidP="003C6CB5">
            <w:pPr>
              <w:spacing w:before="40" w:after="40"/>
              <w:jc w:val="left"/>
            </w:pPr>
            <w:r>
              <w:rPr>
                <w:sz w:val="21"/>
              </w:rPr>
              <w:t>Postconditions</w:t>
            </w:r>
          </w:p>
        </w:tc>
        <w:tc>
          <w:tcPr>
            <w:tcW w:w="4535" w:type="dxa"/>
          </w:tcPr>
          <w:p w14:paraId="0D9B94A9" w14:textId="77777777" w:rsidR="004A7E35" w:rsidRDefault="0027326B" w:rsidP="003C6CB5">
            <w:pPr>
              <w:spacing w:before="40" w:after="40"/>
              <w:jc w:val="left"/>
            </w:pPr>
            <w:r>
              <w:rPr>
                <w:sz w:val="21"/>
              </w:rPr>
              <w:t>The bill presents paid status and a payment timestamp.</w:t>
            </w:r>
          </w:p>
        </w:tc>
      </w:tr>
      <w:tr w:rsidR="004A7E35" w14:paraId="639A8991" w14:textId="77777777">
        <w:trPr>
          <w:cantSplit/>
        </w:trPr>
        <w:tc>
          <w:tcPr>
            <w:tcW w:w="4535" w:type="dxa"/>
          </w:tcPr>
          <w:p w14:paraId="152AF4BA" w14:textId="77777777" w:rsidR="004A7E35" w:rsidRDefault="0027326B" w:rsidP="003C6CB5">
            <w:pPr>
              <w:spacing w:before="40" w:after="40"/>
              <w:jc w:val="left"/>
            </w:pPr>
            <w:r>
              <w:rPr>
                <w:sz w:val="21"/>
              </w:rPr>
              <w:t>Implementation</w:t>
            </w:r>
          </w:p>
        </w:tc>
        <w:tc>
          <w:tcPr>
            <w:tcW w:w="4535" w:type="dxa"/>
          </w:tcPr>
          <w:p w14:paraId="2BFB528C" w14:textId="77777777" w:rsidR="004A7E35" w:rsidRDefault="0027326B" w:rsidP="003C6CB5">
            <w:pPr>
              <w:spacing w:before="40" w:after="40"/>
              <w:jc w:val="left"/>
            </w:pPr>
            <w:r>
              <w:rPr>
                <w:sz w:val="21"/>
              </w:rPr>
              <w:t>mark_bill_paid in receptionist/views.py and adminpanel/views.py</w:t>
            </w:r>
          </w:p>
        </w:tc>
      </w:tr>
    </w:tbl>
    <w:p w14:paraId="3A9C6F2B" w14:textId="77777777" w:rsidR="004A7E35" w:rsidRDefault="0027326B" w:rsidP="003C6CB5">
      <w:pPr>
        <w:pStyle w:val="Heading3"/>
        <w:spacing w:before="180" w:after="100"/>
      </w:pPr>
      <w:r>
        <w:t>UC-12 Generate management report</w:t>
      </w:r>
    </w:p>
    <w:p w14:paraId="1E61A941" w14:textId="77777777" w:rsidR="004A7E35" w:rsidRDefault="0027326B" w:rsidP="003C6CB5">
      <w:pPr>
        <w:pStyle w:val="Caption"/>
        <w:spacing w:line="276" w:lineRule="auto"/>
      </w:pPr>
      <w:r>
        <w:t>Table 31: UC-12 contract</w:t>
      </w:r>
    </w:p>
    <w:tbl>
      <w:tblPr>
        <w:tblStyle w:val="TableGrid"/>
        <w:tblW w:w="0" w:type="auto"/>
        <w:tblLayout w:type="fixed"/>
        <w:tblLook w:val="04A0" w:firstRow="1" w:lastRow="0" w:firstColumn="1" w:lastColumn="0" w:noHBand="0" w:noVBand="1"/>
      </w:tblPr>
      <w:tblGrid>
        <w:gridCol w:w="4535"/>
        <w:gridCol w:w="4535"/>
      </w:tblGrid>
      <w:tr w:rsidR="004A7E35" w14:paraId="3010A11B" w14:textId="77777777">
        <w:trPr>
          <w:cantSplit/>
          <w:tblHeader/>
        </w:trPr>
        <w:tc>
          <w:tcPr>
            <w:tcW w:w="4535" w:type="dxa"/>
            <w:shd w:val="clear" w:color="auto" w:fill="E7E7E7"/>
          </w:tcPr>
          <w:p w14:paraId="23A6D3EB" w14:textId="77777777" w:rsidR="004A7E35" w:rsidRDefault="0027326B" w:rsidP="003C6CB5">
            <w:pPr>
              <w:keepNext/>
              <w:spacing w:before="40" w:after="40"/>
              <w:jc w:val="left"/>
            </w:pPr>
            <w:r>
              <w:rPr>
                <w:b/>
                <w:sz w:val="21"/>
              </w:rPr>
              <w:t>Property</w:t>
            </w:r>
          </w:p>
        </w:tc>
        <w:tc>
          <w:tcPr>
            <w:tcW w:w="4535" w:type="dxa"/>
            <w:shd w:val="clear" w:color="auto" w:fill="E7E7E7"/>
          </w:tcPr>
          <w:p w14:paraId="521CA5C7" w14:textId="77777777" w:rsidR="004A7E35" w:rsidRDefault="0027326B" w:rsidP="003C6CB5">
            <w:pPr>
              <w:keepNext/>
              <w:spacing w:before="40" w:after="40"/>
              <w:jc w:val="left"/>
            </w:pPr>
            <w:r>
              <w:rPr>
                <w:b/>
                <w:sz w:val="21"/>
              </w:rPr>
              <w:t>Use case description</w:t>
            </w:r>
          </w:p>
        </w:tc>
      </w:tr>
      <w:tr w:rsidR="004A7E35" w14:paraId="0B157804" w14:textId="77777777">
        <w:trPr>
          <w:cantSplit/>
        </w:trPr>
        <w:tc>
          <w:tcPr>
            <w:tcW w:w="4535" w:type="dxa"/>
          </w:tcPr>
          <w:p w14:paraId="09014C2C" w14:textId="77777777" w:rsidR="004A7E35" w:rsidRDefault="0027326B" w:rsidP="003C6CB5">
            <w:pPr>
              <w:spacing w:before="40" w:after="40"/>
              <w:jc w:val="left"/>
            </w:pPr>
            <w:r>
              <w:rPr>
                <w:sz w:val="21"/>
              </w:rPr>
              <w:t>Actor</w:t>
            </w:r>
          </w:p>
        </w:tc>
        <w:tc>
          <w:tcPr>
            <w:tcW w:w="4535" w:type="dxa"/>
          </w:tcPr>
          <w:p w14:paraId="11D3F2C7" w14:textId="77777777" w:rsidR="004A7E35" w:rsidRDefault="0027326B" w:rsidP="003C6CB5">
            <w:pPr>
              <w:spacing w:before="40" w:after="40"/>
              <w:jc w:val="left"/>
            </w:pPr>
            <w:r>
              <w:rPr>
                <w:sz w:val="21"/>
              </w:rPr>
              <w:t>Administrator</w:t>
            </w:r>
          </w:p>
        </w:tc>
      </w:tr>
      <w:tr w:rsidR="004A7E35" w14:paraId="1313C8C1" w14:textId="77777777">
        <w:trPr>
          <w:cantSplit/>
        </w:trPr>
        <w:tc>
          <w:tcPr>
            <w:tcW w:w="4535" w:type="dxa"/>
          </w:tcPr>
          <w:p w14:paraId="51A9DC03" w14:textId="77777777" w:rsidR="004A7E35" w:rsidRDefault="0027326B" w:rsidP="003C6CB5">
            <w:pPr>
              <w:spacing w:before="40" w:after="40"/>
              <w:jc w:val="left"/>
            </w:pPr>
            <w:r>
              <w:rPr>
                <w:sz w:val="21"/>
              </w:rPr>
              <w:t>Preconditions</w:t>
            </w:r>
          </w:p>
        </w:tc>
        <w:tc>
          <w:tcPr>
            <w:tcW w:w="4535" w:type="dxa"/>
          </w:tcPr>
          <w:p w14:paraId="7C6A3F85" w14:textId="77777777" w:rsidR="004A7E35" w:rsidRDefault="0027326B" w:rsidP="003C6CB5">
            <w:pPr>
              <w:spacing w:before="40" w:after="40"/>
              <w:jc w:val="left"/>
            </w:pPr>
            <w:r>
              <w:rPr>
                <w:sz w:val="21"/>
              </w:rPr>
              <w:t>The administrator is authenticated and has selected an implemented report type.</w:t>
            </w:r>
          </w:p>
        </w:tc>
      </w:tr>
      <w:tr w:rsidR="004A7E35" w14:paraId="788B6767" w14:textId="77777777">
        <w:trPr>
          <w:cantSplit/>
        </w:trPr>
        <w:tc>
          <w:tcPr>
            <w:tcW w:w="4535" w:type="dxa"/>
          </w:tcPr>
          <w:p w14:paraId="79095C44" w14:textId="77777777" w:rsidR="004A7E35" w:rsidRDefault="0027326B" w:rsidP="003C6CB5">
            <w:pPr>
              <w:spacing w:before="40" w:after="40"/>
              <w:jc w:val="left"/>
            </w:pPr>
            <w:r>
              <w:rPr>
                <w:sz w:val="21"/>
              </w:rPr>
              <w:t>Main flow</w:t>
            </w:r>
          </w:p>
        </w:tc>
        <w:tc>
          <w:tcPr>
            <w:tcW w:w="4535" w:type="dxa"/>
          </w:tcPr>
          <w:p w14:paraId="772599D5" w14:textId="77777777" w:rsidR="004A7E35" w:rsidRDefault="0027326B" w:rsidP="003C6CB5">
            <w:pPr>
              <w:spacing w:before="40" w:after="40"/>
              <w:jc w:val="left"/>
            </w:pPr>
            <w:r>
              <w:rPr>
                <w:sz w:val="21"/>
              </w:rPr>
              <w:t>Open report centre; choose report type; set relevant range and filters; prepare the ORM queryset and columns; display results; optionally request csv or pdf; produce an attachment from the filtered rows.</w:t>
            </w:r>
          </w:p>
        </w:tc>
      </w:tr>
      <w:tr w:rsidR="004A7E35" w14:paraId="3E4A2C24" w14:textId="77777777">
        <w:trPr>
          <w:cantSplit/>
        </w:trPr>
        <w:tc>
          <w:tcPr>
            <w:tcW w:w="4535" w:type="dxa"/>
          </w:tcPr>
          <w:p w14:paraId="170AD155" w14:textId="77777777" w:rsidR="004A7E35" w:rsidRDefault="0027326B" w:rsidP="003C6CB5">
            <w:pPr>
              <w:spacing w:before="40" w:after="40"/>
              <w:jc w:val="left"/>
            </w:pPr>
            <w:r>
              <w:rPr>
                <w:sz w:val="21"/>
              </w:rPr>
              <w:t>Alternative flow</w:t>
            </w:r>
          </w:p>
        </w:tc>
        <w:tc>
          <w:tcPr>
            <w:tcW w:w="4535" w:type="dxa"/>
          </w:tcPr>
          <w:p w14:paraId="150D678C" w14:textId="77777777" w:rsidR="004A7E35" w:rsidRDefault="0027326B" w:rsidP="003C6CB5">
            <w:pPr>
              <w:spacing w:before="40" w:after="40"/>
              <w:jc w:val="left"/>
            </w:pPr>
            <w:r>
              <w:rPr>
                <w:sz w:val="21"/>
              </w:rPr>
              <w:t>A reversed date range displays an error. Invalid report type returns to report selection. An empty result is represented explicitly in the PDF table.</w:t>
            </w:r>
          </w:p>
        </w:tc>
      </w:tr>
      <w:tr w:rsidR="004A7E35" w14:paraId="171F8D2D" w14:textId="77777777">
        <w:trPr>
          <w:cantSplit/>
        </w:trPr>
        <w:tc>
          <w:tcPr>
            <w:tcW w:w="4535" w:type="dxa"/>
          </w:tcPr>
          <w:p w14:paraId="3E8C4974" w14:textId="77777777" w:rsidR="004A7E35" w:rsidRDefault="0027326B" w:rsidP="003C6CB5">
            <w:pPr>
              <w:spacing w:before="40" w:after="40"/>
              <w:jc w:val="left"/>
            </w:pPr>
            <w:r>
              <w:rPr>
                <w:sz w:val="21"/>
              </w:rPr>
              <w:t>Postconditions</w:t>
            </w:r>
          </w:p>
        </w:tc>
        <w:tc>
          <w:tcPr>
            <w:tcW w:w="4535" w:type="dxa"/>
          </w:tcPr>
          <w:p w14:paraId="26EAC1F5" w14:textId="77777777" w:rsidR="004A7E35" w:rsidRDefault="0027326B" w:rsidP="003C6CB5">
            <w:pPr>
              <w:spacing w:before="40" w:after="40"/>
              <w:jc w:val="left"/>
            </w:pPr>
            <w:r>
              <w:rPr>
                <w:sz w:val="21"/>
              </w:rPr>
              <w:t>The administrator receives a view or downloadable output reflecting the selected query.</w:t>
            </w:r>
          </w:p>
        </w:tc>
      </w:tr>
      <w:tr w:rsidR="004A7E35" w14:paraId="54ABC869" w14:textId="77777777">
        <w:trPr>
          <w:cantSplit/>
        </w:trPr>
        <w:tc>
          <w:tcPr>
            <w:tcW w:w="4535" w:type="dxa"/>
          </w:tcPr>
          <w:p w14:paraId="3077C187" w14:textId="77777777" w:rsidR="004A7E35" w:rsidRDefault="0027326B" w:rsidP="003C6CB5">
            <w:pPr>
              <w:spacing w:before="40" w:after="40"/>
              <w:jc w:val="left"/>
            </w:pPr>
            <w:r>
              <w:rPr>
                <w:sz w:val="21"/>
              </w:rPr>
              <w:t>Implementation</w:t>
            </w:r>
          </w:p>
        </w:tc>
        <w:tc>
          <w:tcPr>
            <w:tcW w:w="4535" w:type="dxa"/>
          </w:tcPr>
          <w:p w14:paraId="7D482B23" w14:textId="77777777" w:rsidR="004A7E35" w:rsidRDefault="0027326B" w:rsidP="003C6CB5">
            <w:pPr>
              <w:spacing w:before="40" w:after="40"/>
              <w:jc w:val="left"/>
            </w:pPr>
            <w:r>
              <w:rPr>
                <w:sz w:val="21"/>
              </w:rPr>
              <w:t>adminpanel/report_views.py:generate_report</w:t>
            </w:r>
          </w:p>
        </w:tc>
      </w:tr>
    </w:tbl>
    <w:p w14:paraId="5D345728" w14:textId="77777777" w:rsidR="004A7E35" w:rsidRDefault="0027326B" w:rsidP="003C6CB5">
      <w:pPr>
        <w:pStyle w:val="Heading3"/>
        <w:spacing w:before="180" w:after="100"/>
      </w:pPr>
      <w:r>
        <w:t>UC-13 Maintain staff account</w:t>
      </w:r>
    </w:p>
    <w:p w14:paraId="3C0092C4" w14:textId="77777777" w:rsidR="004A7E35" w:rsidRDefault="0027326B" w:rsidP="003C6CB5">
      <w:pPr>
        <w:pStyle w:val="Caption"/>
        <w:spacing w:line="276" w:lineRule="auto"/>
      </w:pPr>
      <w:r>
        <w:t>Table 32: UC-13 contract</w:t>
      </w:r>
    </w:p>
    <w:tbl>
      <w:tblPr>
        <w:tblStyle w:val="TableGrid"/>
        <w:tblW w:w="0" w:type="auto"/>
        <w:tblLayout w:type="fixed"/>
        <w:tblLook w:val="04A0" w:firstRow="1" w:lastRow="0" w:firstColumn="1" w:lastColumn="0" w:noHBand="0" w:noVBand="1"/>
      </w:tblPr>
      <w:tblGrid>
        <w:gridCol w:w="4535"/>
        <w:gridCol w:w="4535"/>
      </w:tblGrid>
      <w:tr w:rsidR="004A7E35" w14:paraId="4D85F96A" w14:textId="77777777">
        <w:trPr>
          <w:cantSplit/>
          <w:tblHeader/>
        </w:trPr>
        <w:tc>
          <w:tcPr>
            <w:tcW w:w="4535" w:type="dxa"/>
            <w:shd w:val="clear" w:color="auto" w:fill="E7E7E7"/>
          </w:tcPr>
          <w:p w14:paraId="7D0B3EFE" w14:textId="77777777" w:rsidR="004A7E35" w:rsidRDefault="0027326B" w:rsidP="003C6CB5">
            <w:pPr>
              <w:keepNext/>
              <w:spacing w:before="40" w:after="40"/>
              <w:jc w:val="left"/>
            </w:pPr>
            <w:r>
              <w:rPr>
                <w:b/>
                <w:sz w:val="21"/>
              </w:rPr>
              <w:t>Property</w:t>
            </w:r>
          </w:p>
        </w:tc>
        <w:tc>
          <w:tcPr>
            <w:tcW w:w="4535" w:type="dxa"/>
            <w:shd w:val="clear" w:color="auto" w:fill="E7E7E7"/>
          </w:tcPr>
          <w:p w14:paraId="337C95A7" w14:textId="77777777" w:rsidR="004A7E35" w:rsidRDefault="0027326B" w:rsidP="003C6CB5">
            <w:pPr>
              <w:keepNext/>
              <w:spacing w:before="40" w:after="40"/>
              <w:jc w:val="left"/>
            </w:pPr>
            <w:r>
              <w:rPr>
                <w:b/>
                <w:sz w:val="21"/>
              </w:rPr>
              <w:t>Use case description</w:t>
            </w:r>
          </w:p>
        </w:tc>
      </w:tr>
      <w:tr w:rsidR="004A7E35" w14:paraId="7CECFD3D" w14:textId="77777777">
        <w:trPr>
          <w:cantSplit/>
        </w:trPr>
        <w:tc>
          <w:tcPr>
            <w:tcW w:w="4535" w:type="dxa"/>
          </w:tcPr>
          <w:p w14:paraId="27BE37DE" w14:textId="77777777" w:rsidR="004A7E35" w:rsidRDefault="0027326B" w:rsidP="003C6CB5">
            <w:pPr>
              <w:spacing w:before="40" w:after="40"/>
              <w:jc w:val="left"/>
            </w:pPr>
            <w:r>
              <w:rPr>
                <w:sz w:val="21"/>
              </w:rPr>
              <w:t>Actor</w:t>
            </w:r>
          </w:p>
        </w:tc>
        <w:tc>
          <w:tcPr>
            <w:tcW w:w="4535" w:type="dxa"/>
          </w:tcPr>
          <w:p w14:paraId="477209C1" w14:textId="77777777" w:rsidR="004A7E35" w:rsidRDefault="0027326B" w:rsidP="003C6CB5">
            <w:pPr>
              <w:spacing w:before="40" w:after="40"/>
              <w:jc w:val="left"/>
            </w:pPr>
            <w:r>
              <w:rPr>
                <w:sz w:val="21"/>
              </w:rPr>
              <w:t>Administrator</w:t>
            </w:r>
          </w:p>
        </w:tc>
      </w:tr>
      <w:tr w:rsidR="004A7E35" w14:paraId="12EE9D22" w14:textId="77777777">
        <w:trPr>
          <w:cantSplit/>
        </w:trPr>
        <w:tc>
          <w:tcPr>
            <w:tcW w:w="4535" w:type="dxa"/>
          </w:tcPr>
          <w:p w14:paraId="2ABBFBFB" w14:textId="77777777" w:rsidR="004A7E35" w:rsidRDefault="0027326B" w:rsidP="003C6CB5">
            <w:pPr>
              <w:spacing w:before="40" w:after="40"/>
              <w:jc w:val="left"/>
            </w:pPr>
            <w:r>
              <w:rPr>
                <w:sz w:val="21"/>
              </w:rPr>
              <w:t>Preconditions</w:t>
            </w:r>
          </w:p>
        </w:tc>
        <w:tc>
          <w:tcPr>
            <w:tcW w:w="4535" w:type="dxa"/>
          </w:tcPr>
          <w:p w14:paraId="08BE988A" w14:textId="77777777" w:rsidR="004A7E35" w:rsidRDefault="0027326B" w:rsidP="003C6CB5">
            <w:pPr>
              <w:spacing w:before="40" w:after="40"/>
              <w:jc w:val="left"/>
            </w:pPr>
            <w:r>
              <w:rPr>
                <w:sz w:val="21"/>
              </w:rPr>
              <w:t>The administrator has the required creation or status operation available.</w:t>
            </w:r>
          </w:p>
        </w:tc>
      </w:tr>
      <w:tr w:rsidR="004A7E35" w14:paraId="236ED52E" w14:textId="77777777">
        <w:trPr>
          <w:cantSplit/>
        </w:trPr>
        <w:tc>
          <w:tcPr>
            <w:tcW w:w="4535" w:type="dxa"/>
          </w:tcPr>
          <w:p w14:paraId="670EE143" w14:textId="77777777" w:rsidR="004A7E35" w:rsidRDefault="0027326B" w:rsidP="003C6CB5">
            <w:pPr>
              <w:spacing w:before="40" w:after="40"/>
              <w:jc w:val="left"/>
            </w:pPr>
            <w:r>
              <w:rPr>
                <w:sz w:val="21"/>
              </w:rPr>
              <w:lastRenderedPageBreak/>
              <w:t>Main flow</w:t>
            </w:r>
          </w:p>
        </w:tc>
        <w:tc>
          <w:tcPr>
            <w:tcW w:w="4535" w:type="dxa"/>
          </w:tcPr>
          <w:p w14:paraId="40E4C538" w14:textId="77777777" w:rsidR="004A7E35" w:rsidRDefault="0027326B" w:rsidP="003C6CB5">
            <w:pPr>
              <w:spacing w:before="40" w:after="40"/>
              <w:jc w:val="left"/>
            </w:pPr>
            <w:r>
              <w:rPr>
                <w:sz w:val="21"/>
              </w:rPr>
              <w:t>Choose doctor or receptionist creation; enter credentials and role profile details; validate supplied values; create related records; later inspect staff list or use the permitted account activation action.</w:t>
            </w:r>
          </w:p>
        </w:tc>
      </w:tr>
      <w:tr w:rsidR="004A7E35" w14:paraId="18CA0FD1" w14:textId="77777777">
        <w:trPr>
          <w:cantSplit/>
        </w:trPr>
        <w:tc>
          <w:tcPr>
            <w:tcW w:w="4535" w:type="dxa"/>
          </w:tcPr>
          <w:p w14:paraId="6DF50566" w14:textId="77777777" w:rsidR="004A7E35" w:rsidRDefault="0027326B" w:rsidP="003C6CB5">
            <w:pPr>
              <w:spacing w:before="40" w:after="40"/>
              <w:jc w:val="left"/>
            </w:pPr>
            <w:r>
              <w:rPr>
                <w:sz w:val="21"/>
              </w:rPr>
              <w:t>Alternative flow</w:t>
            </w:r>
          </w:p>
        </w:tc>
        <w:tc>
          <w:tcPr>
            <w:tcW w:w="4535" w:type="dxa"/>
          </w:tcPr>
          <w:p w14:paraId="6BDD0307" w14:textId="77777777" w:rsidR="004A7E35" w:rsidRDefault="0027326B" w:rsidP="003C6CB5">
            <w:pPr>
              <w:spacing w:before="40" w:after="40"/>
              <w:jc w:val="left"/>
            </w:pPr>
            <w:r>
              <w:rPr>
                <w:sz w:val="21"/>
              </w:rPr>
              <w:t>Duplicate account details interrupt creation. Account status handler includes protected self account behaviour that must be preserved.</w:t>
            </w:r>
          </w:p>
        </w:tc>
      </w:tr>
      <w:tr w:rsidR="004A7E35" w14:paraId="29753A49" w14:textId="77777777">
        <w:trPr>
          <w:cantSplit/>
        </w:trPr>
        <w:tc>
          <w:tcPr>
            <w:tcW w:w="4535" w:type="dxa"/>
          </w:tcPr>
          <w:p w14:paraId="1ACD8A89" w14:textId="77777777" w:rsidR="004A7E35" w:rsidRDefault="0027326B" w:rsidP="003C6CB5">
            <w:pPr>
              <w:spacing w:before="40" w:after="40"/>
              <w:jc w:val="left"/>
            </w:pPr>
            <w:r>
              <w:rPr>
                <w:sz w:val="21"/>
              </w:rPr>
              <w:t>Postconditions</w:t>
            </w:r>
          </w:p>
        </w:tc>
        <w:tc>
          <w:tcPr>
            <w:tcW w:w="4535" w:type="dxa"/>
          </w:tcPr>
          <w:p w14:paraId="5A4879CB" w14:textId="77777777" w:rsidR="004A7E35" w:rsidRDefault="0027326B" w:rsidP="003C6CB5">
            <w:pPr>
              <w:spacing w:before="40" w:after="40"/>
              <w:jc w:val="left"/>
            </w:pPr>
            <w:r>
              <w:rPr>
                <w:sz w:val="21"/>
              </w:rPr>
              <w:t>The saved identity and role profile support the intended staff portal.</w:t>
            </w:r>
          </w:p>
        </w:tc>
      </w:tr>
      <w:tr w:rsidR="004A7E35" w14:paraId="7FAD4FB7" w14:textId="77777777">
        <w:trPr>
          <w:cantSplit/>
        </w:trPr>
        <w:tc>
          <w:tcPr>
            <w:tcW w:w="4535" w:type="dxa"/>
          </w:tcPr>
          <w:p w14:paraId="1149DEAF" w14:textId="77777777" w:rsidR="004A7E35" w:rsidRDefault="0027326B" w:rsidP="003C6CB5">
            <w:pPr>
              <w:spacing w:before="40" w:after="40"/>
              <w:jc w:val="left"/>
            </w:pPr>
            <w:r>
              <w:rPr>
                <w:sz w:val="21"/>
              </w:rPr>
              <w:t>Implementation</w:t>
            </w:r>
          </w:p>
        </w:tc>
        <w:tc>
          <w:tcPr>
            <w:tcW w:w="4535" w:type="dxa"/>
          </w:tcPr>
          <w:p w14:paraId="59F0A315" w14:textId="77777777" w:rsidR="004A7E35" w:rsidRDefault="0027326B" w:rsidP="003C6CB5">
            <w:pPr>
              <w:spacing w:before="40" w:after="40"/>
              <w:jc w:val="left"/>
            </w:pPr>
            <w:r>
              <w:rPr>
                <w:sz w:val="21"/>
              </w:rPr>
              <w:t>adminpanel/views.py:add_doctor, add_receptionist and toggle_user_status</w:t>
            </w:r>
          </w:p>
        </w:tc>
      </w:tr>
    </w:tbl>
    <w:p w14:paraId="36D81FAF" w14:textId="77777777" w:rsidR="004A7E35" w:rsidRDefault="0027326B" w:rsidP="003C6CB5">
      <w:pPr>
        <w:pStyle w:val="Heading3"/>
        <w:spacing w:before="180" w:after="100"/>
      </w:pPr>
      <w:r>
        <w:t>UC-14 Manage notifications</w:t>
      </w:r>
    </w:p>
    <w:p w14:paraId="1C444E53" w14:textId="77777777" w:rsidR="004A7E35" w:rsidRDefault="0027326B" w:rsidP="003C6CB5">
      <w:pPr>
        <w:pStyle w:val="Caption"/>
        <w:spacing w:line="276" w:lineRule="auto"/>
      </w:pPr>
      <w:r>
        <w:t>Table 33: UC-14 contract</w:t>
      </w:r>
    </w:p>
    <w:tbl>
      <w:tblPr>
        <w:tblStyle w:val="TableGrid"/>
        <w:tblW w:w="0" w:type="auto"/>
        <w:tblLayout w:type="fixed"/>
        <w:tblLook w:val="04A0" w:firstRow="1" w:lastRow="0" w:firstColumn="1" w:lastColumn="0" w:noHBand="0" w:noVBand="1"/>
      </w:tblPr>
      <w:tblGrid>
        <w:gridCol w:w="4535"/>
        <w:gridCol w:w="4535"/>
      </w:tblGrid>
      <w:tr w:rsidR="004A7E35" w14:paraId="1431E5C6" w14:textId="77777777">
        <w:trPr>
          <w:cantSplit/>
          <w:tblHeader/>
        </w:trPr>
        <w:tc>
          <w:tcPr>
            <w:tcW w:w="4535" w:type="dxa"/>
            <w:shd w:val="clear" w:color="auto" w:fill="E7E7E7"/>
          </w:tcPr>
          <w:p w14:paraId="037D8027" w14:textId="77777777" w:rsidR="004A7E35" w:rsidRDefault="0027326B" w:rsidP="003C6CB5">
            <w:pPr>
              <w:keepNext/>
              <w:spacing w:before="40" w:after="40"/>
              <w:jc w:val="left"/>
            </w:pPr>
            <w:r>
              <w:rPr>
                <w:b/>
                <w:sz w:val="21"/>
              </w:rPr>
              <w:t>Property</w:t>
            </w:r>
          </w:p>
        </w:tc>
        <w:tc>
          <w:tcPr>
            <w:tcW w:w="4535" w:type="dxa"/>
            <w:shd w:val="clear" w:color="auto" w:fill="E7E7E7"/>
          </w:tcPr>
          <w:p w14:paraId="00A9FBEA" w14:textId="77777777" w:rsidR="004A7E35" w:rsidRDefault="0027326B" w:rsidP="003C6CB5">
            <w:pPr>
              <w:keepNext/>
              <w:spacing w:before="40" w:after="40"/>
              <w:jc w:val="left"/>
            </w:pPr>
            <w:r>
              <w:rPr>
                <w:b/>
                <w:sz w:val="21"/>
              </w:rPr>
              <w:t>Use case description</w:t>
            </w:r>
          </w:p>
        </w:tc>
      </w:tr>
      <w:tr w:rsidR="004A7E35" w14:paraId="66BFC406" w14:textId="77777777">
        <w:trPr>
          <w:cantSplit/>
        </w:trPr>
        <w:tc>
          <w:tcPr>
            <w:tcW w:w="4535" w:type="dxa"/>
          </w:tcPr>
          <w:p w14:paraId="5948A563" w14:textId="77777777" w:rsidR="004A7E35" w:rsidRDefault="0027326B" w:rsidP="003C6CB5">
            <w:pPr>
              <w:spacing w:before="40" w:after="40"/>
              <w:jc w:val="left"/>
            </w:pPr>
            <w:r>
              <w:rPr>
                <w:sz w:val="21"/>
              </w:rPr>
              <w:t>Actor</w:t>
            </w:r>
          </w:p>
        </w:tc>
        <w:tc>
          <w:tcPr>
            <w:tcW w:w="4535" w:type="dxa"/>
          </w:tcPr>
          <w:p w14:paraId="52FD9EBE" w14:textId="77777777" w:rsidR="004A7E35" w:rsidRDefault="0027326B" w:rsidP="003C6CB5">
            <w:pPr>
              <w:spacing w:before="40" w:after="40"/>
              <w:jc w:val="left"/>
            </w:pPr>
            <w:r>
              <w:rPr>
                <w:sz w:val="21"/>
              </w:rPr>
              <w:t>Any authenticated portal user</w:t>
            </w:r>
          </w:p>
        </w:tc>
      </w:tr>
      <w:tr w:rsidR="004A7E35" w14:paraId="45EA2E21" w14:textId="77777777">
        <w:trPr>
          <w:cantSplit/>
        </w:trPr>
        <w:tc>
          <w:tcPr>
            <w:tcW w:w="4535" w:type="dxa"/>
          </w:tcPr>
          <w:p w14:paraId="65D014AF" w14:textId="77777777" w:rsidR="004A7E35" w:rsidRDefault="0027326B" w:rsidP="003C6CB5">
            <w:pPr>
              <w:spacing w:before="40" w:after="40"/>
              <w:jc w:val="left"/>
            </w:pPr>
            <w:r>
              <w:rPr>
                <w:sz w:val="21"/>
              </w:rPr>
              <w:t>Preconditions</w:t>
            </w:r>
          </w:p>
        </w:tc>
        <w:tc>
          <w:tcPr>
            <w:tcW w:w="4535" w:type="dxa"/>
          </w:tcPr>
          <w:p w14:paraId="7AB67D19" w14:textId="77777777" w:rsidR="004A7E35" w:rsidRDefault="0027326B" w:rsidP="003C6CB5">
            <w:pPr>
              <w:spacing w:before="40" w:after="40"/>
              <w:jc w:val="left"/>
            </w:pPr>
            <w:r>
              <w:rPr>
                <w:sz w:val="21"/>
              </w:rPr>
              <w:t>Notification records are associated with the current User.</w:t>
            </w:r>
          </w:p>
        </w:tc>
      </w:tr>
      <w:tr w:rsidR="004A7E35" w14:paraId="32EAE6BC" w14:textId="77777777">
        <w:trPr>
          <w:cantSplit/>
        </w:trPr>
        <w:tc>
          <w:tcPr>
            <w:tcW w:w="4535" w:type="dxa"/>
          </w:tcPr>
          <w:p w14:paraId="43F8802E" w14:textId="77777777" w:rsidR="004A7E35" w:rsidRDefault="0027326B" w:rsidP="003C6CB5">
            <w:pPr>
              <w:spacing w:before="40" w:after="40"/>
              <w:jc w:val="left"/>
            </w:pPr>
            <w:r>
              <w:rPr>
                <w:sz w:val="21"/>
              </w:rPr>
              <w:t>Main flow</w:t>
            </w:r>
          </w:p>
        </w:tc>
        <w:tc>
          <w:tcPr>
            <w:tcW w:w="4535" w:type="dxa"/>
          </w:tcPr>
          <w:p w14:paraId="2F5A3689" w14:textId="77777777" w:rsidR="004A7E35" w:rsidRDefault="0027326B" w:rsidP="003C6CB5">
            <w:pPr>
              <w:spacing w:before="40" w:after="40"/>
              <w:jc w:val="left"/>
            </w:pPr>
            <w:r>
              <w:rPr>
                <w:sz w:val="21"/>
              </w:rPr>
              <w:t>Open the portal notification list; inspect messages; submit mark all read or dismiss one item; scope the update or deletion to the user; return to the notification page.</w:t>
            </w:r>
          </w:p>
        </w:tc>
      </w:tr>
      <w:tr w:rsidR="004A7E35" w14:paraId="23121668" w14:textId="77777777">
        <w:trPr>
          <w:cantSplit/>
        </w:trPr>
        <w:tc>
          <w:tcPr>
            <w:tcW w:w="4535" w:type="dxa"/>
          </w:tcPr>
          <w:p w14:paraId="78A28047" w14:textId="77777777" w:rsidR="004A7E35" w:rsidRDefault="0027326B" w:rsidP="003C6CB5">
            <w:pPr>
              <w:spacing w:before="40" w:after="40"/>
              <w:jc w:val="left"/>
            </w:pPr>
            <w:r>
              <w:rPr>
                <w:sz w:val="21"/>
              </w:rPr>
              <w:t>Alternative flow</w:t>
            </w:r>
          </w:p>
        </w:tc>
        <w:tc>
          <w:tcPr>
            <w:tcW w:w="4535" w:type="dxa"/>
          </w:tcPr>
          <w:p w14:paraId="0D2016A9" w14:textId="77777777" w:rsidR="004A7E35" w:rsidRDefault="0027326B" w:rsidP="003C6CB5">
            <w:pPr>
              <w:spacing w:before="40" w:after="40"/>
              <w:jc w:val="left"/>
            </w:pPr>
            <w:r>
              <w:rPr>
                <w:sz w:val="21"/>
              </w:rPr>
              <w:t>A notification belonging to another account is outside the permitted selection. Empty lists remain valid output states.</w:t>
            </w:r>
          </w:p>
        </w:tc>
      </w:tr>
      <w:tr w:rsidR="004A7E35" w14:paraId="14E3DB68" w14:textId="77777777">
        <w:trPr>
          <w:cantSplit/>
        </w:trPr>
        <w:tc>
          <w:tcPr>
            <w:tcW w:w="4535" w:type="dxa"/>
          </w:tcPr>
          <w:p w14:paraId="07F2526D" w14:textId="77777777" w:rsidR="004A7E35" w:rsidRDefault="0027326B" w:rsidP="003C6CB5">
            <w:pPr>
              <w:spacing w:before="40" w:after="40"/>
              <w:jc w:val="left"/>
            </w:pPr>
            <w:r>
              <w:rPr>
                <w:sz w:val="21"/>
              </w:rPr>
              <w:t>Postconditions</w:t>
            </w:r>
          </w:p>
        </w:tc>
        <w:tc>
          <w:tcPr>
            <w:tcW w:w="4535" w:type="dxa"/>
          </w:tcPr>
          <w:p w14:paraId="7650CD60" w14:textId="77777777" w:rsidR="004A7E35" w:rsidRDefault="0027326B" w:rsidP="003C6CB5">
            <w:pPr>
              <w:spacing w:before="40" w:after="40"/>
              <w:jc w:val="left"/>
            </w:pPr>
            <w:r>
              <w:rPr>
                <w:sz w:val="21"/>
              </w:rPr>
              <w:t>The current users read state or retained notification set is updated.</w:t>
            </w:r>
          </w:p>
        </w:tc>
      </w:tr>
      <w:tr w:rsidR="004A7E35" w14:paraId="55EA29F2" w14:textId="77777777">
        <w:trPr>
          <w:cantSplit/>
        </w:trPr>
        <w:tc>
          <w:tcPr>
            <w:tcW w:w="4535" w:type="dxa"/>
          </w:tcPr>
          <w:p w14:paraId="0464DE41" w14:textId="77777777" w:rsidR="004A7E35" w:rsidRDefault="0027326B" w:rsidP="003C6CB5">
            <w:pPr>
              <w:spacing w:before="40" w:after="40"/>
              <w:jc w:val="left"/>
            </w:pPr>
            <w:r>
              <w:rPr>
                <w:sz w:val="21"/>
              </w:rPr>
              <w:t>Implementation</w:t>
            </w:r>
          </w:p>
        </w:tc>
        <w:tc>
          <w:tcPr>
            <w:tcW w:w="4535" w:type="dxa"/>
          </w:tcPr>
          <w:p w14:paraId="2CAF234E" w14:textId="77777777" w:rsidR="004A7E35" w:rsidRDefault="0027326B" w:rsidP="003C6CB5">
            <w:pPr>
              <w:spacing w:before="40" w:after="40"/>
              <w:jc w:val="left"/>
            </w:pPr>
            <w:r>
              <w:rPr>
                <w:sz w:val="21"/>
              </w:rPr>
              <w:t>Notification handlers in the four portal view modules</w:t>
            </w:r>
          </w:p>
        </w:tc>
      </w:tr>
    </w:tbl>
    <w:p w14:paraId="1358151D" w14:textId="77777777" w:rsidR="004A7E35" w:rsidRDefault="0027326B" w:rsidP="003C6CB5">
      <w:pPr>
        <w:keepNext/>
        <w:spacing w:after="80"/>
        <w:jc w:val="center"/>
      </w:pPr>
      <w:r>
        <w:rPr>
          <w:noProof/>
        </w:rPr>
        <w:lastRenderedPageBreak/>
        <w:drawing>
          <wp:inline distT="0" distB="0" distL="0" distR="0" wp14:anchorId="6EC61183" wp14:editId="3F9AC0B5">
            <wp:extent cx="5429250" cy="3619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18"/>
                    <a:stretch>
                      <a:fillRect/>
                    </a:stretch>
                  </pic:blipFill>
                  <pic:spPr>
                    <a:xfrm>
                      <a:off x="0" y="0"/>
                      <a:ext cx="5429250" cy="3619500"/>
                    </a:xfrm>
                    <a:prstGeom prst="rect">
                      <a:avLst/>
                    </a:prstGeom>
                  </pic:spPr>
                </pic:pic>
              </a:graphicData>
            </a:graphic>
          </wp:inline>
        </w:drawing>
      </w:r>
    </w:p>
    <w:p w14:paraId="352EB81A" w14:textId="77777777" w:rsidR="004A7E35" w:rsidRDefault="0027326B" w:rsidP="003C6CB5">
      <w:pPr>
        <w:pStyle w:val="Caption"/>
        <w:spacing w:line="276" w:lineRule="auto"/>
        <w:jc w:val="center"/>
      </w:pPr>
      <w:r>
        <w:t>Figure 5: Context data flow with four portal actors</w:t>
      </w:r>
    </w:p>
    <w:p w14:paraId="5C598A9F" w14:textId="77777777" w:rsidR="004A7E35" w:rsidRDefault="0027326B" w:rsidP="003C6CB5">
      <w:pPr>
        <w:spacing w:after="80"/>
      </w:pPr>
      <w:r>
        <w:t>At context level the application receives credentials, selections and record updates and returns role permitted information. Data access is mediated by views; actors do not query the database directly.</w:t>
      </w:r>
    </w:p>
    <w:p w14:paraId="7227D30B" w14:textId="77777777" w:rsidR="004A7E35" w:rsidRDefault="0027326B" w:rsidP="003C6CB5">
      <w:pPr>
        <w:keepNext/>
        <w:spacing w:after="80"/>
        <w:jc w:val="center"/>
      </w:pPr>
      <w:r>
        <w:rPr>
          <w:noProof/>
        </w:rPr>
        <w:drawing>
          <wp:inline distT="0" distB="0" distL="0" distR="0" wp14:anchorId="2EDFABCF" wp14:editId="55CEE5AF">
            <wp:extent cx="5429250" cy="3619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9"/>
                    <a:stretch>
                      <a:fillRect/>
                    </a:stretch>
                  </pic:blipFill>
                  <pic:spPr>
                    <a:xfrm>
                      <a:off x="0" y="0"/>
                      <a:ext cx="5429250" cy="3619500"/>
                    </a:xfrm>
                    <a:prstGeom prst="rect">
                      <a:avLst/>
                    </a:prstGeom>
                  </pic:spPr>
                </pic:pic>
              </a:graphicData>
            </a:graphic>
          </wp:inline>
        </w:drawing>
      </w:r>
    </w:p>
    <w:p w14:paraId="7CD852AA" w14:textId="77777777" w:rsidR="004A7E35" w:rsidRDefault="0027326B" w:rsidP="003C6CB5">
      <w:pPr>
        <w:pStyle w:val="Caption"/>
        <w:spacing w:line="276" w:lineRule="auto"/>
        <w:jc w:val="center"/>
      </w:pPr>
      <w:r>
        <w:t>Figure 6: Logical decomposition of record processing and outputs</w:t>
      </w:r>
    </w:p>
    <w:p w14:paraId="11E845C3" w14:textId="77777777" w:rsidR="004A7E35" w:rsidRDefault="0027326B" w:rsidP="003C6CB5">
      <w:pPr>
        <w:spacing w:after="80"/>
      </w:pPr>
      <w:r>
        <w:lastRenderedPageBreak/>
        <w:t>The Level 1 diagram separates identity, profile, scheduling, prescription, billing and reporting processes. D1 represents the group of relational tables documented in the next section, not a single physical business table.</w:t>
      </w:r>
    </w:p>
    <w:p w14:paraId="16C90303" w14:textId="77777777" w:rsidR="004A7E35" w:rsidRDefault="0027326B" w:rsidP="003C6CB5">
      <w:pPr>
        <w:keepNext/>
        <w:spacing w:after="80"/>
        <w:jc w:val="center"/>
      </w:pPr>
      <w:r>
        <w:rPr>
          <w:noProof/>
        </w:rPr>
        <w:drawing>
          <wp:inline distT="0" distB="0" distL="0" distR="0" wp14:anchorId="7D4E6155" wp14:editId="42F8F643">
            <wp:extent cx="4980963" cy="3619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_activity.png"/>
                    <pic:cNvPicPr/>
                  </pic:nvPicPr>
                  <pic:blipFill>
                    <a:blip r:embed="rId20"/>
                    <a:stretch>
                      <a:fillRect/>
                    </a:stretch>
                  </pic:blipFill>
                  <pic:spPr>
                    <a:xfrm>
                      <a:off x="0" y="0"/>
                      <a:ext cx="4980963" cy="3619500"/>
                    </a:xfrm>
                    <a:prstGeom prst="rect">
                      <a:avLst/>
                    </a:prstGeom>
                  </pic:spPr>
                </pic:pic>
              </a:graphicData>
            </a:graphic>
          </wp:inline>
        </w:drawing>
      </w:r>
    </w:p>
    <w:p w14:paraId="38855445" w14:textId="77777777" w:rsidR="004A7E35" w:rsidRDefault="0027326B" w:rsidP="003C6CB5">
      <w:pPr>
        <w:pStyle w:val="Caption"/>
        <w:spacing w:line="276" w:lineRule="auto"/>
        <w:jc w:val="center"/>
      </w:pPr>
      <w:r>
        <w:t>Figure 7: Patient booking activity and final availability decision</w:t>
      </w:r>
    </w:p>
    <w:p w14:paraId="6DFEAE29" w14:textId="77777777" w:rsidR="004A7E35" w:rsidRDefault="0027326B" w:rsidP="003C6CB5">
      <w:pPr>
        <w:spacing w:after="80"/>
      </w:pPr>
      <w:r>
        <w:t>The pending session stage precedes persistence. The final availability decision is inside the supported doctor lock; creation of the bill and messages follows the appointment transaction in the current source.</w:t>
      </w:r>
    </w:p>
    <w:p w14:paraId="5E6C4597" w14:textId="77777777" w:rsidR="004A7E35" w:rsidRDefault="0027326B" w:rsidP="003C6CB5">
      <w:pPr>
        <w:keepNext/>
        <w:spacing w:after="80"/>
        <w:jc w:val="center"/>
      </w:pPr>
      <w:r>
        <w:rPr>
          <w:noProof/>
        </w:rPr>
        <w:lastRenderedPageBreak/>
        <w:drawing>
          <wp:inline distT="0" distB="0" distL="0" distR="0" wp14:anchorId="640C2FE5" wp14:editId="42964FF0">
            <wp:extent cx="5463396" cy="3619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21"/>
                    <a:stretch>
                      <a:fillRect/>
                    </a:stretch>
                  </pic:blipFill>
                  <pic:spPr>
                    <a:xfrm>
                      <a:off x="0" y="0"/>
                      <a:ext cx="5463396" cy="3619500"/>
                    </a:xfrm>
                    <a:prstGeom prst="rect">
                      <a:avLst/>
                    </a:prstGeom>
                  </pic:spPr>
                </pic:pic>
              </a:graphicData>
            </a:graphic>
          </wp:inline>
        </w:drawing>
      </w:r>
    </w:p>
    <w:p w14:paraId="7AB6A4DE" w14:textId="77777777" w:rsidR="004A7E35" w:rsidRDefault="0027326B" w:rsidP="003C6CB5">
      <w:pPr>
        <w:pStyle w:val="Caption"/>
        <w:spacing w:line="276" w:lineRule="auto"/>
        <w:jc w:val="center"/>
      </w:pPr>
      <w:r>
        <w:t>Figure 8: Numbered interaction sequence for assisted booking</w:t>
      </w:r>
    </w:p>
    <w:p w14:paraId="4BDFD1E2" w14:textId="77777777" w:rsidR="004A7E35" w:rsidRDefault="0027326B" w:rsidP="003C6CB5">
      <w:pPr>
        <w:spacing w:after="80"/>
      </w:pPr>
      <w:r>
        <w:t>This sequence emphasises operation order. A production service layer could group all business writes into one unit and defer email until commit, but that is a proposed improvement rather than the current transaction boundary.</w:t>
      </w:r>
    </w:p>
    <w:p w14:paraId="6483A10B" w14:textId="77777777" w:rsidR="004A7E35" w:rsidRDefault="0027326B" w:rsidP="003C6CB5">
      <w:pPr>
        <w:pStyle w:val="Heading2"/>
        <w:spacing w:before="180" w:after="100"/>
      </w:pPr>
      <w:bookmarkStart w:id="18" w:name="_Toc243473802"/>
      <w:r>
        <w:t>3.2 Data Dictionary</w:t>
      </w:r>
      <w:bookmarkEnd w:id="18"/>
    </w:p>
    <w:p w14:paraId="28C609F3" w14:textId="77777777" w:rsidR="004A7E35" w:rsidRDefault="0027326B" w:rsidP="003C6CB5">
      <w:pPr>
        <w:spacing w:after="80"/>
      </w:pPr>
      <w:r>
        <w:t>The dictionary is generated from the current Django model metadata without reading patient or account records. Field types are Django logical types. The exact SQL representation depends on the selected database backend. Character sizes are maximum lengths; DecimalField precision is shown as total digits and decimal places. A dash means that the field does not have a character length specification.</w:t>
      </w:r>
    </w:p>
    <w:p w14:paraId="507878C8" w14:textId="77777777" w:rsidR="004A7E35" w:rsidRDefault="0027326B" w:rsidP="003C6CB5">
      <w:pPr>
        <w:spacing w:after="80"/>
      </w:pPr>
      <w:r>
        <w:t>Null allowed refers to database NULL, while blank allowed refers to model validation of empty input. These concepts are different. A CharField may allow an empty string while still having null=False. Model choices enumerate valid application values, but a normal save does not automatically invoke full_clean. View validation and database constraints must be considered separately.</w:t>
      </w:r>
    </w:p>
    <w:p w14:paraId="38BE71C4" w14:textId="77777777" w:rsidR="004A7E35" w:rsidRDefault="0027326B" w:rsidP="003C6CB5">
      <w:pPr>
        <w:spacing w:after="80"/>
      </w:pPr>
      <w:r>
        <w:t>Every listed domain model has an automatically generated primary key unless explicitly noted. Related fields use the referenced model primary key. One to one fields also carry uniqueness. Django framework models and many to many permission junction tables are discussed as supporting structures rather than confused with the thirteen application models.</w:t>
      </w:r>
    </w:p>
    <w:p w14:paraId="7D1F2F43" w14:textId="77777777" w:rsidR="004A7E35" w:rsidRDefault="0027326B" w:rsidP="003C6CB5">
      <w:pPr>
        <w:keepNext/>
        <w:spacing w:after="80"/>
        <w:jc w:val="center"/>
      </w:pPr>
      <w:r>
        <w:rPr>
          <w:noProof/>
        </w:rPr>
        <w:lastRenderedPageBreak/>
        <w:drawing>
          <wp:inline distT="0" distB="0" distL="0" distR="0" wp14:anchorId="1B858BAC" wp14:editId="6D4C0505">
            <wp:extent cx="5429250" cy="3619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ore.png"/>
                    <pic:cNvPicPr/>
                  </pic:nvPicPr>
                  <pic:blipFill>
                    <a:blip r:embed="rId22"/>
                    <a:stretch>
                      <a:fillRect/>
                    </a:stretch>
                  </pic:blipFill>
                  <pic:spPr>
                    <a:xfrm>
                      <a:off x="0" y="0"/>
                      <a:ext cx="5429250" cy="3619500"/>
                    </a:xfrm>
                    <a:prstGeom prst="rect">
                      <a:avLst/>
                    </a:prstGeom>
                  </pic:spPr>
                </pic:pic>
              </a:graphicData>
            </a:graphic>
          </wp:inline>
        </w:drawing>
      </w:r>
    </w:p>
    <w:p w14:paraId="30650CFC" w14:textId="77777777" w:rsidR="004A7E35" w:rsidRDefault="0027326B" w:rsidP="003C6CB5">
      <w:pPr>
        <w:pStyle w:val="Caption"/>
        <w:spacing w:line="276" w:lineRule="auto"/>
        <w:jc w:val="center"/>
      </w:pPr>
      <w:r>
        <w:t>Figure 9: Core identity appointment and billing relationships</w:t>
      </w:r>
    </w:p>
    <w:p w14:paraId="2FAFEBE6" w14:textId="77777777" w:rsidR="004A7E35" w:rsidRDefault="0027326B" w:rsidP="003C6CB5">
      <w:pPr>
        <w:keepNext/>
        <w:spacing w:after="80"/>
        <w:jc w:val="center"/>
      </w:pPr>
      <w:r>
        <w:rPr>
          <w:noProof/>
        </w:rPr>
        <w:drawing>
          <wp:inline distT="0" distB="0" distL="0" distR="0" wp14:anchorId="18699238" wp14:editId="251B3C7F">
            <wp:extent cx="5429250" cy="3619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linical.png"/>
                    <pic:cNvPicPr/>
                  </pic:nvPicPr>
                  <pic:blipFill>
                    <a:blip r:embed="rId23"/>
                    <a:stretch>
                      <a:fillRect/>
                    </a:stretch>
                  </pic:blipFill>
                  <pic:spPr>
                    <a:xfrm>
                      <a:off x="0" y="0"/>
                      <a:ext cx="5429250" cy="3619500"/>
                    </a:xfrm>
                    <a:prstGeom prst="rect">
                      <a:avLst/>
                    </a:prstGeom>
                  </pic:spPr>
                </pic:pic>
              </a:graphicData>
            </a:graphic>
          </wp:inline>
        </w:drawing>
      </w:r>
    </w:p>
    <w:p w14:paraId="0AF9B3EB" w14:textId="77777777" w:rsidR="004A7E35" w:rsidRDefault="0027326B" w:rsidP="003C6CB5">
      <w:pPr>
        <w:pStyle w:val="Caption"/>
        <w:spacing w:line="276" w:lineRule="auto"/>
        <w:jc w:val="center"/>
      </w:pPr>
      <w:r>
        <w:t>Figure 10: Scheduling rules and prescription detail relationships</w:t>
      </w:r>
    </w:p>
    <w:p w14:paraId="2877FE49" w14:textId="77777777" w:rsidR="004A7E35" w:rsidRDefault="0027326B" w:rsidP="003C6CB5">
      <w:pPr>
        <w:pStyle w:val="Heading3"/>
        <w:spacing w:before="180" w:after="100"/>
      </w:pPr>
      <w:r>
        <w:t>accounts.User</w:t>
      </w:r>
    </w:p>
    <w:p w14:paraId="1E630E0A" w14:textId="77777777" w:rsidR="004A7E35" w:rsidRDefault="0027326B" w:rsidP="003C6CB5">
      <w:pPr>
        <w:spacing w:after="80"/>
      </w:pPr>
      <w:r>
        <w:t>Database table: accounts_user. Shared authentication identity for every portal. Email is the login identifier and is unique. Inherited username remains unique and required for standard superuser creation.</w:t>
      </w:r>
    </w:p>
    <w:p w14:paraId="591E4F1A" w14:textId="77777777" w:rsidR="004A7E35" w:rsidRDefault="0027326B" w:rsidP="003C6CB5">
      <w:pPr>
        <w:pStyle w:val="Caption"/>
        <w:spacing w:line="276" w:lineRule="auto"/>
      </w:pPr>
      <w:r>
        <w:lastRenderedPageBreak/>
        <w:t>Table 34: User fields</w:t>
      </w:r>
    </w:p>
    <w:tbl>
      <w:tblPr>
        <w:tblStyle w:val="TableGrid"/>
        <w:tblW w:w="0" w:type="auto"/>
        <w:tblLayout w:type="fixed"/>
        <w:tblLook w:val="04A0" w:firstRow="1" w:lastRow="0" w:firstColumn="1" w:lastColumn="0" w:noHBand="0" w:noVBand="1"/>
      </w:tblPr>
      <w:tblGrid>
        <w:gridCol w:w="1587"/>
        <w:gridCol w:w="1587"/>
        <w:gridCol w:w="680"/>
        <w:gridCol w:w="1701"/>
        <w:gridCol w:w="737"/>
        <w:gridCol w:w="2778"/>
      </w:tblGrid>
      <w:tr w:rsidR="004A7E35" w14:paraId="078591DF" w14:textId="77777777">
        <w:trPr>
          <w:cantSplit/>
          <w:tblHeader/>
        </w:trPr>
        <w:tc>
          <w:tcPr>
            <w:tcW w:w="1587" w:type="dxa"/>
            <w:shd w:val="clear" w:color="auto" w:fill="E7E7E7"/>
          </w:tcPr>
          <w:p w14:paraId="7ACD7E7F" w14:textId="77777777" w:rsidR="004A7E35" w:rsidRDefault="0027326B" w:rsidP="003C6CB5">
            <w:pPr>
              <w:keepNext/>
              <w:spacing w:before="40" w:after="40"/>
              <w:jc w:val="left"/>
            </w:pPr>
            <w:r>
              <w:rPr>
                <w:b/>
                <w:sz w:val="21"/>
              </w:rPr>
              <w:t>Field name</w:t>
            </w:r>
          </w:p>
        </w:tc>
        <w:tc>
          <w:tcPr>
            <w:tcW w:w="1587" w:type="dxa"/>
            <w:shd w:val="clear" w:color="auto" w:fill="E7E7E7"/>
          </w:tcPr>
          <w:p w14:paraId="387AB71D" w14:textId="77777777" w:rsidR="004A7E35" w:rsidRDefault="0027326B" w:rsidP="003C6CB5">
            <w:pPr>
              <w:keepNext/>
              <w:spacing w:before="40" w:after="40"/>
              <w:jc w:val="left"/>
            </w:pPr>
            <w:r>
              <w:rPr>
                <w:b/>
                <w:sz w:val="21"/>
              </w:rPr>
              <w:t>Logical type</w:t>
            </w:r>
          </w:p>
        </w:tc>
        <w:tc>
          <w:tcPr>
            <w:tcW w:w="680" w:type="dxa"/>
            <w:shd w:val="clear" w:color="auto" w:fill="E7E7E7"/>
          </w:tcPr>
          <w:p w14:paraId="56CF9971" w14:textId="77777777" w:rsidR="004A7E35" w:rsidRDefault="0027326B" w:rsidP="003C6CB5">
            <w:pPr>
              <w:keepNext/>
              <w:spacing w:before="40" w:after="40"/>
              <w:jc w:val="left"/>
            </w:pPr>
            <w:r>
              <w:rPr>
                <w:b/>
                <w:sz w:val="21"/>
              </w:rPr>
              <w:t>Size</w:t>
            </w:r>
          </w:p>
        </w:tc>
        <w:tc>
          <w:tcPr>
            <w:tcW w:w="1701" w:type="dxa"/>
            <w:shd w:val="clear" w:color="auto" w:fill="E7E7E7"/>
          </w:tcPr>
          <w:p w14:paraId="753E6FF2" w14:textId="77777777" w:rsidR="004A7E35" w:rsidRDefault="0027326B" w:rsidP="003C6CB5">
            <w:pPr>
              <w:keepNext/>
              <w:spacing w:before="40" w:after="40"/>
              <w:jc w:val="left"/>
            </w:pPr>
            <w:r>
              <w:rPr>
                <w:b/>
                <w:sz w:val="21"/>
              </w:rPr>
              <w:t>Key</w:t>
            </w:r>
          </w:p>
        </w:tc>
        <w:tc>
          <w:tcPr>
            <w:tcW w:w="737" w:type="dxa"/>
            <w:shd w:val="clear" w:color="auto" w:fill="E7E7E7"/>
          </w:tcPr>
          <w:p w14:paraId="77598654" w14:textId="77777777" w:rsidR="004A7E35" w:rsidRDefault="0027326B" w:rsidP="003C6CB5">
            <w:pPr>
              <w:keepNext/>
              <w:spacing w:before="40" w:after="40"/>
              <w:jc w:val="left"/>
            </w:pPr>
            <w:r>
              <w:rPr>
                <w:b/>
                <w:sz w:val="21"/>
              </w:rPr>
              <w:t>Null</w:t>
            </w:r>
          </w:p>
        </w:tc>
        <w:tc>
          <w:tcPr>
            <w:tcW w:w="2778" w:type="dxa"/>
            <w:shd w:val="clear" w:color="auto" w:fill="E7E7E7"/>
          </w:tcPr>
          <w:p w14:paraId="4083489D" w14:textId="77777777" w:rsidR="004A7E35" w:rsidRDefault="0027326B" w:rsidP="003C6CB5">
            <w:pPr>
              <w:keepNext/>
              <w:spacing w:before="40" w:after="40"/>
              <w:jc w:val="left"/>
            </w:pPr>
            <w:r>
              <w:rPr>
                <w:b/>
                <w:sz w:val="21"/>
              </w:rPr>
              <w:t>Description</w:t>
            </w:r>
          </w:p>
        </w:tc>
      </w:tr>
      <w:tr w:rsidR="004A7E35" w14:paraId="2C7A968E" w14:textId="77777777">
        <w:trPr>
          <w:cantSplit/>
        </w:trPr>
        <w:tc>
          <w:tcPr>
            <w:tcW w:w="1587" w:type="dxa"/>
          </w:tcPr>
          <w:p w14:paraId="2A39BB88" w14:textId="77777777" w:rsidR="004A7E35" w:rsidRDefault="0027326B" w:rsidP="003C6CB5">
            <w:pPr>
              <w:spacing w:before="40" w:after="40"/>
              <w:jc w:val="left"/>
            </w:pPr>
            <w:r>
              <w:rPr>
                <w:sz w:val="21"/>
              </w:rPr>
              <w:t>id</w:t>
            </w:r>
          </w:p>
        </w:tc>
        <w:tc>
          <w:tcPr>
            <w:tcW w:w="1587" w:type="dxa"/>
          </w:tcPr>
          <w:p w14:paraId="03DC07A2" w14:textId="77777777" w:rsidR="004A7E35" w:rsidRDefault="0027326B" w:rsidP="003C6CB5">
            <w:pPr>
              <w:spacing w:before="40" w:after="40"/>
              <w:jc w:val="left"/>
            </w:pPr>
            <w:r>
              <w:rPr>
                <w:sz w:val="21"/>
              </w:rPr>
              <w:t>BigAutoField</w:t>
            </w:r>
          </w:p>
        </w:tc>
        <w:tc>
          <w:tcPr>
            <w:tcW w:w="680" w:type="dxa"/>
          </w:tcPr>
          <w:p w14:paraId="2B1D804F" w14:textId="77777777" w:rsidR="004A7E35" w:rsidRDefault="0027326B" w:rsidP="003C6CB5">
            <w:pPr>
              <w:spacing w:before="40" w:after="40"/>
              <w:jc w:val="left"/>
            </w:pPr>
            <w:r>
              <w:rPr>
                <w:sz w:val="21"/>
              </w:rPr>
              <w:t>-</w:t>
            </w:r>
          </w:p>
        </w:tc>
        <w:tc>
          <w:tcPr>
            <w:tcW w:w="1701" w:type="dxa"/>
          </w:tcPr>
          <w:p w14:paraId="25D021DB" w14:textId="77777777" w:rsidR="004A7E35" w:rsidRDefault="0027326B" w:rsidP="003C6CB5">
            <w:pPr>
              <w:spacing w:before="40" w:after="40"/>
              <w:jc w:val="left"/>
            </w:pPr>
            <w:r>
              <w:rPr>
                <w:sz w:val="21"/>
              </w:rPr>
              <w:t>PK</w:t>
            </w:r>
          </w:p>
        </w:tc>
        <w:tc>
          <w:tcPr>
            <w:tcW w:w="737" w:type="dxa"/>
          </w:tcPr>
          <w:p w14:paraId="3CAF8927" w14:textId="77777777" w:rsidR="004A7E35" w:rsidRDefault="0027326B" w:rsidP="003C6CB5">
            <w:pPr>
              <w:spacing w:before="40" w:after="40"/>
              <w:jc w:val="left"/>
            </w:pPr>
            <w:r>
              <w:rPr>
                <w:sz w:val="21"/>
              </w:rPr>
              <w:t>No</w:t>
            </w:r>
          </w:p>
        </w:tc>
        <w:tc>
          <w:tcPr>
            <w:tcW w:w="2778" w:type="dxa"/>
          </w:tcPr>
          <w:p w14:paraId="352D78A8" w14:textId="77777777" w:rsidR="004A7E35" w:rsidRDefault="0027326B" w:rsidP="003C6CB5">
            <w:pPr>
              <w:spacing w:before="40" w:after="40"/>
              <w:jc w:val="left"/>
            </w:pPr>
            <w:r>
              <w:rPr>
                <w:sz w:val="21"/>
              </w:rPr>
              <w:t>Generated row identifier. Blank allowed.</w:t>
            </w:r>
          </w:p>
        </w:tc>
      </w:tr>
      <w:tr w:rsidR="004A7E35" w14:paraId="5B888EC1" w14:textId="77777777">
        <w:trPr>
          <w:cantSplit/>
        </w:trPr>
        <w:tc>
          <w:tcPr>
            <w:tcW w:w="1587" w:type="dxa"/>
          </w:tcPr>
          <w:p w14:paraId="75EE9109" w14:textId="77777777" w:rsidR="004A7E35" w:rsidRDefault="0027326B" w:rsidP="003C6CB5">
            <w:pPr>
              <w:spacing w:before="40" w:after="40"/>
              <w:jc w:val="left"/>
            </w:pPr>
            <w:r>
              <w:rPr>
                <w:sz w:val="21"/>
              </w:rPr>
              <w:t>password</w:t>
            </w:r>
          </w:p>
        </w:tc>
        <w:tc>
          <w:tcPr>
            <w:tcW w:w="1587" w:type="dxa"/>
          </w:tcPr>
          <w:p w14:paraId="5C3F0319" w14:textId="77777777" w:rsidR="004A7E35" w:rsidRDefault="0027326B" w:rsidP="003C6CB5">
            <w:pPr>
              <w:spacing w:before="40" w:after="40"/>
              <w:jc w:val="left"/>
            </w:pPr>
            <w:r>
              <w:rPr>
                <w:sz w:val="21"/>
              </w:rPr>
              <w:t>CharField</w:t>
            </w:r>
          </w:p>
        </w:tc>
        <w:tc>
          <w:tcPr>
            <w:tcW w:w="680" w:type="dxa"/>
          </w:tcPr>
          <w:p w14:paraId="7866C798" w14:textId="77777777" w:rsidR="004A7E35" w:rsidRDefault="0027326B" w:rsidP="003C6CB5">
            <w:pPr>
              <w:spacing w:before="40" w:after="40"/>
              <w:jc w:val="left"/>
            </w:pPr>
            <w:r>
              <w:rPr>
                <w:sz w:val="21"/>
              </w:rPr>
              <w:t>128</w:t>
            </w:r>
          </w:p>
        </w:tc>
        <w:tc>
          <w:tcPr>
            <w:tcW w:w="1701" w:type="dxa"/>
          </w:tcPr>
          <w:p w14:paraId="1A04198B" w14:textId="77777777" w:rsidR="004A7E35" w:rsidRDefault="0027326B" w:rsidP="003C6CB5">
            <w:pPr>
              <w:spacing w:before="40" w:after="40"/>
              <w:jc w:val="left"/>
            </w:pPr>
            <w:r>
              <w:rPr>
                <w:sz w:val="21"/>
              </w:rPr>
              <w:t>-</w:t>
            </w:r>
          </w:p>
        </w:tc>
        <w:tc>
          <w:tcPr>
            <w:tcW w:w="737" w:type="dxa"/>
          </w:tcPr>
          <w:p w14:paraId="2A549EC6" w14:textId="77777777" w:rsidR="004A7E35" w:rsidRDefault="0027326B" w:rsidP="003C6CB5">
            <w:pPr>
              <w:spacing w:before="40" w:after="40"/>
              <w:jc w:val="left"/>
            </w:pPr>
            <w:r>
              <w:rPr>
                <w:sz w:val="21"/>
              </w:rPr>
              <w:t>No</w:t>
            </w:r>
          </w:p>
        </w:tc>
        <w:tc>
          <w:tcPr>
            <w:tcW w:w="2778" w:type="dxa"/>
          </w:tcPr>
          <w:p w14:paraId="0B5BCB07" w14:textId="77777777" w:rsidR="004A7E35" w:rsidRDefault="0027326B" w:rsidP="003C6CB5">
            <w:pPr>
              <w:spacing w:before="40" w:after="40"/>
              <w:jc w:val="left"/>
            </w:pPr>
            <w:r>
              <w:rPr>
                <w:sz w:val="21"/>
              </w:rPr>
              <w:t>Framework encoded password value.</w:t>
            </w:r>
          </w:p>
        </w:tc>
      </w:tr>
      <w:tr w:rsidR="004A7E35" w14:paraId="5DB0FDAB" w14:textId="77777777">
        <w:trPr>
          <w:cantSplit/>
        </w:trPr>
        <w:tc>
          <w:tcPr>
            <w:tcW w:w="1587" w:type="dxa"/>
          </w:tcPr>
          <w:p w14:paraId="20D95955" w14:textId="77777777" w:rsidR="004A7E35" w:rsidRDefault="0027326B" w:rsidP="003C6CB5">
            <w:pPr>
              <w:spacing w:before="40" w:after="40"/>
              <w:jc w:val="left"/>
            </w:pPr>
            <w:r>
              <w:rPr>
                <w:sz w:val="21"/>
              </w:rPr>
              <w:t>last_login</w:t>
            </w:r>
          </w:p>
        </w:tc>
        <w:tc>
          <w:tcPr>
            <w:tcW w:w="1587" w:type="dxa"/>
          </w:tcPr>
          <w:p w14:paraId="4D44D5D7" w14:textId="77777777" w:rsidR="004A7E35" w:rsidRDefault="0027326B" w:rsidP="003C6CB5">
            <w:pPr>
              <w:spacing w:before="40" w:after="40"/>
              <w:jc w:val="left"/>
            </w:pPr>
            <w:r>
              <w:rPr>
                <w:sz w:val="21"/>
              </w:rPr>
              <w:t>DateTimeField</w:t>
            </w:r>
          </w:p>
        </w:tc>
        <w:tc>
          <w:tcPr>
            <w:tcW w:w="680" w:type="dxa"/>
          </w:tcPr>
          <w:p w14:paraId="64CC6947" w14:textId="77777777" w:rsidR="004A7E35" w:rsidRDefault="0027326B" w:rsidP="003C6CB5">
            <w:pPr>
              <w:spacing w:before="40" w:after="40"/>
              <w:jc w:val="left"/>
            </w:pPr>
            <w:r>
              <w:rPr>
                <w:sz w:val="21"/>
              </w:rPr>
              <w:t>-</w:t>
            </w:r>
          </w:p>
        </w:tc>
        <w:tc>
          <w:tcPr>
            <w:tcW w:w="1701" w:type="dxa"/>
          </w:tcPr>
          <w:p w14:paraId="10EFB046" w14:textId="77777777" w:rsidR="004A7E35" w:rsidRDefault="0027326B" w:rsidP="003C6CB5">
            <w:pPr>
              <w:spacing w:before="40" w:after="40"/>
              <w:jc w:val="left"/>
            </w:pPr>
            <w:r>
              <w:rPr>
                <w:sz w:val="21"/>
              </w:rPr>
              <w:t>-</w:t>
            </w:r>
          </w:p>
        </w:tc>
        <w:tc>
          <w:tcPr>
            <w:tcW w:w="737" w:type="dxa"/>
          </w:tcPr>
          <w:p w14:paraId="564A1AFC" w14:textId="77777777" w:rsidR="004A7E35" w:rsidRDefault="0027326B" w:rsidP="003C6CB5">
            <w:pPr>
              <w:spacing w:before="40" w:after="40"/>
              <w:jc w:val="left"/>
            </w:pPr>
            <w:r>
              <w:rPr>
                <w:sz w:val="21"/>
              </w:rPr>
              <w:t>Yes</w:t>
            </w:r>
          </w:p>
        </w:tc>
        <w:tc>
          <w:tcPr>
            <w:tcW w:w="2778" w:type="dxa"/>
          </w:tcPr>
          <w:p w14:paraId="73FA202B" w14:textId="77777777" w:rsidR="004A7E35" w:rsidRDefault="0027326B" w:rsidP="003C6CB5">
            <w:pPr>
              <w:spacing w:before="40" w:after="40"/>
              <w:jc w:val="left"/>
            </w:pPr>
            <w:r>
              <w:rPr>
                <w:sz w:val="21"/>
              </w:rPr>
              <w:t>Last login. Blank allowed.</w:t>
            </w:r>
          </w:p>
        </w:tc>
      </w:tr>
      <w:tr w:rsidR="004A7E35" w14:paraId="79278CB5" w14:textId="77777777">
        <w:trPr>
          <w:cantSplit/>
        </w:trPr>
        <w:tc>
          <w:tcPr>
            <w:tcW w:w="1587" w:type="dxa"/>
          </w:tcPr>
          <w:p w14:paraId="6A006043" w14:textId="77777777" w:rsidR="004A7E35" w:rsidRDefault="0027326B" w:rsidP="003C6CB5">
            <w:pPr>
              <w:spacing w:before="40" w:after="40"/>
              <w:jc w:val="left"/>
            </w:pPr>
            <w:r>
              <w:rPr>
                <w:sz w:val="21"/>
              </w:rPr>
              <w:t>is_superuser</w:t>
            </w:r>
          </w:p>
        </w:tc>
        <w:tc>
          <w:tcPr>
            <w:tcW w:w="1587" w:type="dxa"/>
          </w:tcPr>
          <w:p w14:paraId="2B79CDB2" w14:textId="77777777" w:rsidR="004A7E35" w:rsidRDefault="0027326B" w:rsidP="003C6CB5">
            <w:pPr>
              <w:spacing w:before="40" w:after="40"/>
              <w:jc w:val="left"/>
            </w:pPr>
            <w:r>
              <w:rPr>
                <w:sz w:val="21"/>
              </w:rPr>
              <w:t>BooleanField</w:t>
            </w:r>
          </w:p>
        </w:tc>
        <w:tc>
          <w:tcPr>
            <w:tcW w:w="680" w:type="dxa"/>
          </w:tcPr>
          <w:p w14:paraId="7AD4F9F5" w14:textId="77777777" w:rsidR="004A7E35" w:rsidRDefault="0027326B" w:rsidP="003C6CB5">
            <w:pPr>
              <w:spacing w:before="40" w:after="40"/>
              <w:jc w:val="left"/>
            </w:pPr>
            <w:r>
              <w:rPr>
                <w:sz w:val="21"/>
              </w:rPr>
              <w:t>-</w:t>
            </w:r>
          </w:p>
        </w:tc>
        <w:tc>
          <w:tcPr>
            <w:tcW w:w="1701" w:type="dxa"/>
          </w:tcPr>
          <w:p w14:paraId="5786131B" w14:textId="77777777" w:rsidR="004A7E35" w:rsidRDefault="0027326B" w:rsidP="003C6CB5">
            <w:pPr>
              <w:spacing w:before="40" w:after="40"/>
              <w:jc w:val="left"/>
            </w:pPr>
            <w:r>
              <w:rPr>
                <w:sz w:val="21"/>
              </w:rPr>
              <w:t>-</w:t>
            </w:r>
          </w:p>
        </w:tc>
        <w:tc>
          <w:tcPr>
            <w:tcW w:w="737" w:type="dxa"/>
          </w:tcPr>
          <w:p w14:paraId="4D97CA40" w14:textId="77777777" w:rsidR="004A7E35" w:rsidRDefault="0027326B" w:rsidP="003C6CB5">
            <w:pPr>
              <w:spacing w:before="40" w:after="40"/>
              <w:jc w:val="left"/>
            </w:pPr>
            <w:r>
              <w:rPr>
                <w:sz w:val="21"/>
              </w:rPr>
              <w:t>No</w:t>
            </w:r>
          </w:p>
        </w:tc>
        <w:tc>
          <w:tcPr>
            <w:tcW w:w="2778" w:type="dxa"/>
          </w:tcPr>
          <w:p w14:paraId="5336D21D" w14:textId="77777777" w:rsidR="004A7E35" w:rsidRDefault="0027326B" w:rsidP="003C6CB5">
            <w:pPr>
              <w:spacing w:before="40" w:after="40"/>
              <w:jc w:val="left"/>
            </w:pPr>
            <w:r>
              <w:rPr>
                <w:sz w:val="21"/>
              </w:rPr>
              <w:t>Framework superuser permission flag.</w:t>
            </w:r>
          </w:p>
        </w:tc>
      </w:tr>
      <w:tr w:rsidR="004A7E35" w14:paraId="7B8919E2" w14:textId="77777777">
        <w:trPr>
          <w:cantSplit/>
        </w:trPr>
        <w:tc>
          <w:tcPr>
            <w:tcW w:w="1587" w:type="dxa"/>
          </w:tcPr>
          <w:p w14:paraId="7D4DE45A" w14:textId="77777777" w:rsidR="004A7E35" w:rsidRDefault="0027326B" w:rsidP="003C6CB5">
            <w:pPr>
              <w:spacing w:before="40" w:after="40"/>
              <w:jc w:val="left"/>
            </w:pPr>
            <w:r>
              <w:rPr>
                <w:sz w:val="21"/>
              </w:rPr>
              <w:t>username</w:t>
            </w:r>
          </w:p>
        </w:tc>
        <w:tc>
          <w:tcPr>
            <w:tcW w:w="1587" w:type="dxa"/>
          </w:tcPr>
          <w:p w14:paraId="303E406A" w14:textId="77777777" w:rsidR="004A7E35" w:rsidRDefault="0027326B" w:rsidP="003C6CB5">
            <w:pPr>
              <w:spacing w:before="40" w:after="40"/>
              <w:jc w:val="left"/>
            </w:pPr>
            <w:r>
              <w:rPr>
                <w:sz w:val="21"/>
              </w:rPr>
              <w:t>CharField</w:t>
            </w:r>
          </w:p>
        </w:tc>
        <w:tc>
          <w:tcPr>
            <w:tcW w:w="680" w:type="dxa"/>
          </w:tcPr>
          <w:p w14:paraId="5F39F5C0" w14:textId="77777777" w:rsidR="004A7E35" w:rsidRDefault="0027326B" w:rsidP="003C6CB5">
            <w:pPr>
              <w:spacing w:before="40" w:after="40"/>
              <w:jc w:val="left"/>
            </w:pPr>
            <w:r>
              <w:rPr>
                <w:sz w:val="21"/>
              </w:rPr>
              <w:t>150</w:t>
            </w:r>
          </w:p>
        </w:tc>
        <w:tc>
          <w:tcPr>
            <w:tcW w:w="1701" w:type="dxa"/>
          </w:tcPr>
          <w:p w14:paraId="4D95BF62" w14:textId="77777777" w:rsidR="004A7E35" w:rsidRDefault="0027326B" w:rsidP="003C6CB5">
            <w:pPr>
              <w:spacing w:before="40" w:after="40"/>
              <w:jc w:val="left"/>
            </w:pPr>
            <w:r>
              <w:rPr>
                <w:sz w:val="21"/>
              </w:rPr>
              <w:t>-; unique</w:t>
            </w:r>
          </w:p>
        </w:tc>
        <w:tc>
          <w:tcPr>
            <w:tcW w:w="737" w:type="dxa"/>
          </w:tcPr>
          <w:p w14:paraId="04DBFD61" w14:textId="77777777" w:rsidR="004A7E35" w:rsidRDefault="0027326B" w:rsidP="003C6CB5">
            <w:pPr>
              <w:spacing w:before="40" w:after="40"/>
              <w:jc w:val="left"/>
            </w:pPr>
            <w:r>
              <w:rPr>
                <w:sz w:val="21"/>
              </w:rPr>
              <w:t>No</w:t>
            </w:r>
          </w:p>
        </w:tc>
        <w:tc>
          <w:tcPr>
            <w:tcW w:w="2778" w:type="dxa"/>
          </w:tcPr>
          <w:p w14:paraId="06941F80" w14:textId="77777777" w:rsidR="004A7E35" w:rsidRDefault="0027326B" w:rsidP="003C6CB5">
            <w:pPr>
              <w:spacing w:before="40" w:after="40"/>
              <w:jc w:val="left"/>
            </w:pPr>
            <w:r>
              <w:rPr>
                <w:sz w:val="21"/>
              </w:rPr>
              <w:t>Username.</w:t>
            </w:r>
          </w:p>
        </w:tc>
      </w:tr>
      <w:tr w:rsidR="004A7E35" w14:paraId="0155E91D" w14:textId="77777777">
        <w:trPr>
          <w:cantSplit/>
        </w:trPr>
        <w:tc>
          <w:tcPr>
            <w:tcW w:w="1587" w:type="dxa"/>
          </w:tcPr>
          <w:p w14:paraId="55B2EFA2" w14:textId="77777777" w:rsidR="004A7E35" w:rsidRDefault="0027326B" w:rsidP="003C6CB5">
            <w:pPr>
              <w:spacing w:before="40" w:after="40"/>
              <w:jc w:val="left"/>
            </w:pPr>
            <w:r>
              <w:rPr>
                <w:sz w:val="21"/>
              </w:rPr>
              <w:t>first_name</w:t>
            </w:r>
          </w:p>
        </w:tc>
        <w:tc>
          <w:tcPr>
            <w:tcW w:w="1587" w:type="dxa"/>
          </w:tcPr>
          <w:p w14:paraId="4C9FEF7F" w14:textId="77777777" w:rsidR="004A7E35" w:rsidRDefault="0027326B" w:rsidP="003C6CB5">
            <w:pPr>
              <w:spacing w:before="40" w:after="40"/>
              <w:jc w:val="left"/>
            </w:pPr>
            <w:r>
              <w:rPr>
                <w:sz w:val="21"/>
              </w:rPr>
              <w:t>CharField</w:t>
            </w:r>
          </w:p>
        </w:tc>
        <w:tc>
          <w:tcPr>
            <w:tcW w:w="680" w:type="dxa"/>
          </w:tcPr>
          <w:p w14:paraId="2EB3A637" w14:textId="77777777" w:rsidR="004A7E35" w:rsidRDefault="0027326B" w:rsidP="003C6CB5">
            <w:pPr>
              <w:spacing w:before="40" w:after="40"/>
              <w:jc w:val="left"/>
            </w:pPr>
            <w:r>
              <w:rPr>
                <w:sz w:val="21"/>
              </w:rPr>
              <w:t>150</w:t>
            </w:r>
          </w:p>
        </w:tc>
        <w:tc>
          <w:tcPr>
            <w:tcW w:w="1701" w:type="dxa"/>
          </w:tcPr>
          <w:p w14:paraId="3CFC65F8" w14:textId="77777777" w:rsidR="004A7E35" w:rsidRDefault="0027326B" w:rsidP="003C6CB5">
            <w:pPr>
              <w:spacing w:before="40" w:after="40"/>
              <w:jc w:val="left"/>
            </w:pPr>
            <w:r>
              <w:rPr>
                <w:sz w:val="21"/>
              </w:rPr>
              <w:t>-</w:t>
            </w:r>
          </w:p>
        </w:tc>
        <w:tc>
          <w:tcPr>
            <w:tcW w:w="737" w:type="dxa"/>
          </w:tcPr>
          <w:p w14:paraId="39E0BAB4" w14:textId="77777777" w:rsidR="004A7E35" w:rsidRDefault="0027326B" w:rsidP="003C6CB5">
            <w:pPr>
              <w:spacing w:before="40" w:after="40"/>
              <w:jc w:val="left"/>
            </w:pPr>
            <w:r>
              <w:rPr>
                <w:sz w:val="21"/>
              </w:rPr>
              <w:t>No</w:t>
            </w:r>
          </w:p>
        </w:tc>
        <w:tc>
          <w:tcPr>
            <w:tcW w:w="2778" w:type="dxa"/>
          </w:tcPr>
          <w:p w14:paraId="7D675C89" w14:textId="77777777" w:rsidR="004A7E35" w:rsidRDefault="0027326B" w:rsidP="003C6CB5">
            <w:pPr>
              <w:spacing w:before="40" w:after="40"/>
              <w:jc w:val="left"/>
            </w:pPr>
            <w:r>
              <w:rPr>
                <w:sz w:val="21"/>
              </w:rPr>
              <w:t>First name. Blank allowed.</w:t>
            </w:r>
          </w:p>
        </w:tc>
      </w:tr>
      <w:tr w:rsidR="004A7E35" w14:paraId="42304DBF" w14:textId="77777777">
        <w:trPr>
          <w:cantSplit/>
        </w:trPr>
        <w:tc>
          <w:tcPr>
            <w:tcW w:w="1587" w:type="dxa"/>
          </w:tcPr>
          <w:p w14:paraId="57DC9C08" w14:textId="77777777" w:rsidR="004A7E35" w:rsidRDefault="0027326B" w:rsidP="003C6CB5">
            <w:pPr>
              <w:spacing w:before="40" w:after="40"/>
              <w:jc w:val="left"/>
            </w:pPr>
            <w:r>
              <w:rPr>
                <w:sz w:val="21"/>
              </w:rPr>
              <w:t>last_name</w:t>
            </w:r>
          </w:p>
        </w:tc>
        <w:tc>
          <w:tcPr>
            <w:tcW w:w="1587" w:type="dxa"/>
          </w:tcPr>
          <w:p w14:paraId="455AB5F9" w14:textId="77777777" w:rsidR="004A7E35" w:rsidRDefault="0027326B" w:rsidP="003C6CB5">
            <w:pPr>
              <w:spacing w:before="40" w:after="40"/>
              <w:jc w:val="left"/>
            </w:pPr>
            <w:r>
              <w:rPr>
                <w:sz w:val="21"/>
              </w:rPr>
              <w:t>CharField</w:t>
            </w:r>
          </w:p>
        </w:tc>
        <w:tc>
          <w:tcPr>
            <w:tcW w:w="680" w:type="dxa"/>
          </w:tcPr>
          <w:p w14:paraId="4403F94F" w14:textId="77777777" w:rsidR="004A7E35" w:rsidRDefault="0027326B" w:rsidP="003C6CB5">
            <w:pPr>
              <w:spacing w:before="40" w:after="40"/>
              <w:jc w:val="left"/>
            </w:pPr>
            <w:r>
              <w:rPr>
                <w:sz w:val="21"/>
              </w:rPr>
              <w:t>150</w:t>
            </w:r>
          </w:p>
        </w:tc>
        <w:tc>
          <w:tcPr>
            <w:tcW w:w="1701" w:type="dxa"/>
          </w:tcPr>
          <w:p w14:paraId="67801C18" w14:textId="77777777" w:rsidR="004A7E35" w:rsidRDefault="0027326B" w:rsidP="003C6CB5">
            <w:pPr>
              <w:spacing w:before="40" w:after="40"/>
              <w:jc w:val="left"/>
            </w:pPr>
            <w:r>
              <w:rPr>
                <w:sz w:val="21"/>
              </w:rPr>
              <w:t>-</w:t>
            </w:r>
          </w:p>
        </w:tc>
        <w:tc>
          <w:tcPr>
            <w:tcW w:w="737" w:type="dxa"/>
          </w:tcPr>
          <w:p w14:paraId="38C2C11A" w14:textId="77777777" w:rsidR="004A7E35" w:rsidRDefault="0027326B" w:rsidP="003C6CB5">
            <w:pPr>
              <w:spacing w:before="40" w:after="40"/>
              <w:jc w:val="left"/>
            </w:pPr>
            <w:r>
              <w:rPr>
                <w:sz w:val="21"/>
              </w:rPr>
              <w:t>No</w:t>
            </w:r>
          </w:p>
        </w:tc>
        <w:tc>
          <w:tcPr>
            <w:tcW w:w="2778" w:type="dxa"/>
          </w:tcPr>
          <w:p w14:paraId="2276CA01" w14:textId="77777777" w:rsidR="004A7E35" w:rsidRDefault="0027326B" w:rsidP="003C6CB5">
            <w:pPr>
              <w:spacing w:before="40" w:after="40"/>
              <w:jc w:val="left"/>
            </w:pPr>
            <w:r>
              <w:rPr>
                <w:sz w:val="21"/>
              </w:rPr>
              <w:t>Last name. Blank allowed.</w:t>
            </w:r>
          </w:p>
        </w:tc>
      </w:tr>
      <w:tr w:rsidR="004A7E35" w14:paraId="187EDFAB" w14:textId="77777777">
        <w:trPr>
          <w:cantSplit/>
        </w:trPr>
        <w:tc>
          <w:tcPr>
            <w:tcW w:w="1587" w:type="dxa"/>
          </w:tcPr>
          <w:p w14:paraId="522379DE" w14:textId="77777777" w:rsidR="004A7E35" w:rsidRDefault="0027326B" w:rsidP="003C6CB5">
            <w:pPr>
              <w:spacing w:before="40" w:after="40"/>
              <w:jc w:val="left"/>
            </w:pPr>
            <w:r>
              <w:rPr>
                <w:sz w:val="21"/>
              </w:rPr>
              <w:t>is_staff</w:t>
            </w:r>
          </w:p>
        </w:tc>
        <w:tc>
          <w:tcPr>
            <w:tcW w:w="1587" w:type="dxa"/>
          </w:tcPr>
          <w:p w14:paraId="36071F8D" w14:textId="77777777" w:rsidR="004A7E35" w:rsidRDefault="0027326B" w:rsidP="003C6CB5">
            <w:pPr>
              <w:spacing w:before="40" w:after="40"/>
              <w:jc w:val="left"/>
            </w:pPr>
            <w:r>
              <w:rPr>
                <w:sz w:val="21"/>
              </w:rPr>
              <w:t>BooleanField</w:t>
            </w:r>
          </w:p>
        </w:tc>
        <w:tc>
          <w:tcPr>
            <w:tcW w:w="680" w:type="dxa"/>
          </w:tcPr>
          <w:p w14:paraId="4A523F43" w14:textId="77777777" w:rsidR="004A7E35" w:rsidRDefault="0027326B" w:rsidP="003C6CB5">
            <w:pPr>
              <w:spacing w:before="40" w:after="40"/>
              <w:jc w:val="left"/>
            </w:pPr>
            <w:r>
              <w:rPr>
                <w:sz w:val="21"/>
              </w:rPr>
              <w:t>-</w:t>
            </w:r>
          </w:p>
        </w:tc>
        <w:tc>
          <w:tcPr>
            <w:tcW w:w="1701" w:type="dxa"/>
          </w:tcPr>
          <w:p w14:paraId="5051BB6A" w14:textId="77777777" w:rsidR="004A7E35" w:rsidRDefault="0027326B" w:rsidP="003C6CB5">
            <w:pPr>
              <w:spacing w:before="40" w:after="40"/>
              <w:jc w:val="left"/>
            </w:pPr>
            <w:r>
              <w:rPr>
                <w:sz w:val="21"/>
              </w:rPr>
              <w:t>-</w:t>
            </w:r>
          </w:p>
        </w:tc>
        <w:tc>
          <w:tcPr>
            <w:tcW w:w="737" w:type="dxa"/>
          </w:tcPr>
          <w:p w14:paraId="6A8FB5AF" w14:textId="77777777" w:rsidR="004A7E35" w:rsidRDefault="0027326B" w:rsidP="003C6CB5">
            <w:pPr>
              <w:spacing w:before="40" w:after="40"/>
              <w:jc w:val="left"/>
            </w:pPr>
            <w:r>
              <w:rPr>
                <w:sz w:val="21"/>
              </w:rPr>
              <w:t>No</w:t>
            </w:r>
          </w:p>
        </w:tc>
        <w:tc>
          <w:tcPr>
            <w:tcW w:w="2778" w:type="dxa"/>
          </w:tcPr>
          <w:p w14:paraId="2639F529" w14:textId="77777777" w:rsidR="004A7E35" w:rsidRDefault="0027326B" w:rsidP="003C6CB5">
            <w:pPr>
              <w:spacing w:before="40" w:after="40"/>
              <w:jc w:val="left"/>
            </w:pPr>
            <w:r>
              <w:rPr>
                <w:sz w:val="21"/>
              </w:rPr>
              <w:t>Permission to enter framework admin subject to permissions.</w:t>
            </w:r>
          </w:p>
        </w:tc>
      </w:tr>
      <w:tr w:rsidR="004A7E35" w14:paraId="091110BE" w14:textId="77777777">
        <w:trPr>
          <w:cantSplit/>
        </w:trPr>
        <w:tc>
          <w:tcPr>
            <w:tcW w:w="1587" w:type="dxa"/>
          </w:tcPr>
          <w:p w14:paraId="56575852" w14:textId="77777777" w:rsidR="004A7E35" w:rsidRDefault="0027326B" w:rsidP="003C6CB5">
            <w:pPr>
              <w:spacing w:before="40" w:after="40"/>
              <w:jc w:val="left"/>
            </w:pPr>
            <w:r>
              <w:rPr>
                <w:sz w:val="21"/>
              </w:rPr>
              <w:t>is_active</w:t>
            </w:r>
          </w:p>
        </w:tc>
        <w:tc>
          <w:tcPr>
            <w:tcW w:w="1587" w:type="dxa"/>
          </w:tcPr>
          <w:p w14:paraId="6FE41A47" w14:textId="77777777" w:rsidR="004A7E35" w:rsidRDefault="0027326B" w:rsidP="003C6CB5">
            <w:pPr>
              <w:spacing w:before="40" w:after="40"/>
              <w:jc w:val="left"/>
            </w:pPr>
            <w:r>
              <w:rPr>
                <w:sz w:val="21"/>
              </w:rPr>
              <w:t>BooleanField</w:t>
            </w:r>
          </w:p>
        </w:tc>
        <w:tc>
          <w:tcPr>
            <w:tcW w:w="680" w:type="dxa"/>
          </w:tcPr>
          <w:p w14:paraId="1CD1037E" w14:textId="77777777" w:rsidR="004A7E35" w:rsidRDefault="0027326B" w:rsidP="003C6CB5">
            <w:pPr>
              <w:spacing w:before="40" w:after="40"/>
              <w:jc w:val="left"/>
            </w:pPr>
            <w:r>
              <w:rPr>
                <w:sz w:val="21"/>
              </w:rPr>
              <w:t>-</w:t>
            </w:r>
          </w:p>
        </w:tc>
        <w:tc>
          <w:tcPr>
            <w:tcW w:w="1701" w:type="dxa"/>
          </w:tcPr>
          <w:p w14:paraId="197FA941" w14:textId="77777777" w:rsidR="004A7E35" w:rsidRDefault="0027326B" w:rsidP="003C6CB5">
            <w:pPr>
              <w:spacing w:before="40" w:after="40"/>
              <w:jc w:val="left"/>
            </w:pPr>
            <w:r>
              <w:rPr>
                <w:sz w:val="21"/>
              </w:rPr>
              <w:t>-</w:t>
            </w:r>
          </w:p>
        </w:tc>
        <w:tc>
          <w:tcPr>
            <w:tcW w:w="737" w:type="dxa"/>
          </w:tcPr>
          <w:p w14:paraId="518CEA18" w14:textId="77777777" w:rsidR="004A7E35" w:rsidRDefault="0027326B" w:rsidP="003C6CB5">
            <w:pPr>
              <w:spacing w:before="40" w:after="40"/>
              <w:jc w:val="left"/>
            </w:pPr>
            <w:r>
              <w:rPr>
                <w:sz w:val="21"/>
              </w:rPr>
              <w:t>No</w:t>
            </w:r>
          </w:p>
        </w:tc>
        <w:tc>
          <w:tcPr>
            <w:tcW w:w="2778" w:type="dxa"/>
          </w:tcPr>
          <w:p w14:paraId="25FD7F80" w14:textId="77777777" w:rsidR="004A7E35" w:rsidRDefault="0027326B" w:rsidP="003C6CB5">
            <w:pPr>
              <w:spacing w:before="40" w:after="40"/>
              <w:jc w:val="left"/>
            </w:pPr>
            <w:r>
              <w:rPr>
                <w:sz w:val="21"/>
              </w:rPr>
              <w:t>Framework account activation flag.</w:t>
            </w:r>
          </w:p>
        </w:tc>
      </w:tr>
      <w:tr w:rsidR="004A7E35" w14:paraId="75C05772" w14:textId="77777777">
        <w:trPr>
          <w:cantSplit/>
        </w:trPr>
        <w:tc>
          <w:tcPr>
            <w:tcW w:w="1587" w:type="dxa"/>
          </w:tcPr>
          <w:p w14:paraId="6EBC082F" w14:textId="77777777" w:rsidR="004A7E35" w:rsidRDefault="0027326B" w:rsidP="003C6CB5">
            <w:pPr>
              <w:spacing w:before="40" w:after="40"/>
              <w:jc w:val="left"/>
            </w:pPr>
            <w:r>
              <w:rPr>
                <w:sz w:val="21"/>
              </w:rPr>
              <w:t>date_joined</w:t>
            </w:r>
          </w:p>
        </w:tc>
        <w:tc>
          <w:tcPr>
            <w:tcW w:w="1587" w:type="dxa"/>
          </w:tcPr>
          <w:p w14:paraId="3E92F7FF" w14:textId="77777777" w:rsidR="004A7E35" w:rsidRDefault="0027326B" w:rsidP="003C6CB5">
            <w:pPr>
              <w:spacing w:before="40" w:after="40"/>
              <w:jc w:val="left"/>
            </w:pPr>
            <w:r>
              <w:rPr>
                <w:sz w:val="21"/>
              </w:rPr>
              <w:t>DateTimeField</w:t>
            </w:r>
          </w:p>
        </w:tc>
        <w:tc>
          <w:tcPr>
            <w:tcW w:w="680" w:type="dxa"/>
          </w:tcPr>
          <w:p w14:paraId="2740D478" w14:textId="77777777" w:rsidR="004A7E35" w:rsidRDefault="0027326B" w:rsidP="003C6CB5">
            <w:pPr>
              <w:spacing w:before="40" w:after="40"/>
              <w:jc w:val="left"/>
            </w:pPr>
            <w:r>
              <w:rPr>
                <w:sz w:val="21"/>
              </w:rPr>
              <w:t>-</w:t>
            </w:r>
          </w:p>
        </w:tc>
        <w:tc>
          <w:tcPr>
            <w:tcW w:w="1701" w:type="dxa"/>
          </w:tcPr>
          <w:p w14:paraId="7D23C978" w14:textId="77777777" w:rsidR="004A7E35" w:rsidRDefault="0027326B" w:rsidP="003C6CB5">
            <w:pPr>
              <w:spacing w:before="40" w:after="40"/>
              <w:jc w:val="left"/>
            </w:pPr>
            <w:r>
              <w:rPr>
                <w:sz w:val="21"/>
              </w:rPr>
              <w:t>-</w:t>
            </w:r>
          </w:p>
        </w:tc>
        <w:tc>
          <w:tcPr>
            <w:tcW w:w="737" w:type="dxa"/>
          </w:tcPr>
          <w:p w14:paraId="60F5048A" w14:textId="77777777" w:rsidR="004A7E35" w:rsidRDefault="0027326B" w:rsidP="003C6CB5">
            <w:pPr>
              <w:spacing w:before="40" w:after="40"/>
              <w:jc w:val="left"/>
            </w:pPr>
            <w:r>
              <w:rPr>
                <w:sz w:val="21"/>
              </w:rPr>
              <w:t>No</w:t>
            </w:r>
          </w:p>
        </w:tc>
        <w:tc>
          <w:tcPr>
            <w:tcW w:w="2778" w:type="dxa"/>
          </w:tcPr>
          <w:p w14:paraId="32BC1D64" w14:textId="77777777" w:rsidR="004A7E35" w:rsidRDefault="0027326B" w:rsidP="003C6CB5">
            <w:pPr>
              <w:spacing w:before="40" w:after="40"/>
              <w:jc w:val="left"/>
            </w:pPr>
            <w:r>
              <w:rPr>
                <w:sz w:val="21"/>
              </w:rPr>
              <w:t>Date joined.</w:t>
            </w:r>
          </w:p>
        </w:tc>
      </w:tr>
      <w:tr w:rsidR="004A7E35" w14:paraId="7451A7FF" w14:textId="77777777">
        <w:trPr>
          <w:cantSplit/>
        </w:trPr>
        <w:tc>
          <w:tcPr>
            <w:tcW w:w="1587" w:type="dxa"/>
          </w:tcPr>
          <w:p w14:paraId="6EE7B39C" w14:textId="77777777" w:rsidR="004A7E35" w:rsidRDefault="0027326B" w:rsidP="003C6CB5">
            <w:pPr>
              <w:spacing w:before="40" w:after="40"/>
              <w:jc w:val="left"/>
            </w:pPr>
            <w:r>
              <w:rPr>
                <w:sz w:val="21"/>
              </w:rPr>
              <w:t>email</w:t>
            </w:r>
          </w:p>
        </w:tc>
        <w:tc>
          <w:tcPr>
            <w:tcW w:w="1587" w:type="dxa"/>
          </w:tcPr>
          <w:p w14:paraId="49E269F9" w14:textId="77777777" w:rsidR="004A7E35" w:rsidRDefault="0027326B" w:rsidP="003C6CB5">
            <w:pPr>
              <w:spacing w:before="40" w:after="40"/>
              <w:jc w:val="left"/>
            </w:pPr>
            <w:r>
              <w:rPr>
                <w:sz w:val="21"/>
              </w:rPr>
              <w:t>CharField</w:t>
            </w:r>
          </w:p>
        </w:tc>
        <w:tc>
          <w:tcPr>
            <w:tcW w:w="680" w:type="dxa"/>
          </w:tcPr>
          <w:p w14:paraId="0E084A81" w14:textId="77777777" w:rsidR="004A7E35" w:rsidRDefault="0027326B" w:rsidP="003C6CB5">
            <w:pPr>
              <w:spacing w:before="40" w:after="40"/>
              <w:jc w:val="left"/>
            </w:pPr>
            <w:r>
              <w:rPr>
                <w:sz w:val="21"/>
              </w:rPr>
              <w:t>254</w:t>
            </w:r>
          </w:p>
        </w:tc>
        <w:tc>
          <w:tcPr>
            <w:tcW w:w="1701" w:type="dxa"/>
          </w:tcPr>
          <w:p w14:paraId="6F1EF08E" w14:textId="77777777" w:rsidR="004A7E35" w:rsidRDefault="0027326B" w:rsidP="003C6CB5">
            <w:pPr>
              <w:spacing w:before="40" w:after="40"/>
              <w:jc w:val="left"/>
            </w:pPr>
            <w:r>
              <w:rPr>
                <w:sz w:val="21"/>
              </w:rPr>
              <w:t>-; unique</w:t>
            </w:r>
          </w:p>
        </w:tc>
        <w:tc>
          <w:tcPr>
            <w:tcW w:w="737" w:type="dxa"/>
          </w:tcPr>
          <w:p w14:paraId="10FF728C" w14:textId="77777777" w:rsidR="004A7E35" w:rsidRDefault="0027326B" w:rsidP="003C6CB5">
            <w:pPr>
              <w:spacing w:before="40" w:after="40"/>
              <w:jc w:val="left"/>
            </w:pPr>
            <w:r>
              <w:rPr>
                <w:sz w:val="21"/>
              </w:rPr>
              <w:t>No</w:t>
            </w:r>
          </w:p>
        </w:tc>
        <w:tc>
          <w:tcPr>
            <w:tcW w:w="2778" w:type="dxa"/>
          </w:tcPr>
          <w:p w14:paraId="32DA1B2F" w14:textId="77777777" w:rsidR="004A7E35" w:rsidRDefault="0027326B" w:rsidP="003C6CB5">
            <w:pPr>
              <w:spacing w:before="40" w:after="40"/>
              <w:jc w:val="left"/>
            </w:pPr>
            <w:r>
              <w:rPr>
                <w:sz w:val="21"/>
              </w:rPr>
              <w:t>Email contact and, for User, login identifier.</w:t>
            </w:r>
          </w:p>
        </w:tc>
      </w:tr>
      <w:tr w:rsidR="004A7E35" w14:paraId="3A73D91B" w14:textId="77777777">
        <w:trPr>
          <w:cantSplit/>
        </w:trPr>
        <w:tc>
          <w:tcPr>
            <w:tcW w:w="1587" w:type="dxa"/>
          </w:tcPr>
          <w:p w14:paraId="7BA6DE3D" w14:textId="77777777" w:rsidR="004A7E35" w:rsidRDefault="0027326B" w:rsidP="003C6CB5">
            <w:pPr>
              <w:spacing w:before="40" w:after="40"/>
              <w:jc w:val="left"/>
            </w:pPr>
            <w:r>
              <w:rPr>
                <w:sz w:val="21"/>
              </w:rPr>
              <w:t>role</w:t>
            </w:r>
          </w:p>
        </w:tc>
        <w:tc>
          <w:tcPr>
            <w:tcW w:w="1587" w:type="dxa"/>
          </w:tcPr>
          <w:p w14:paraId="4BA8CD0F" w14:textId="77777777" w:rsidR="004A7E35" w:rsidRDefault="0027326B" w:rsidP="003C6CB5">
            <w:pPr>
              <w:spacing w:before="40" w:after="40"/>
              <w:jc w:val="left"/>
            </w:pPr>
            <w:r>
              <w:rPr>
                <w:sz w:val="21"/>
              </w:rPr>
              <w:t>CharField</w:t>
            </w:r>
          </w:p>
        </w:tc>
        <w:tc>
          <w:tcPr>
            <w:tcW w:w="680" w:type="dxa"/>
          </w:tcPr>
          <w:p w14:paraId="25CF9EE1" w14:textId="77777777" w:rsidR="004A7E35" w:rsidRDefault="0027326B" w:rsidP="003C6CB5">
            <w:pPr>
              <w:spacing w:before="40" w:after="40"/>
              <w:jc w:val="left"/>
            </w:pPr>
            <w:r>
              <w:rPr>
                <w:sz w:val="21"/>
              </w:rPr>
              <w:t>20</w:t>
            </w:r>
          </w:p>
        </w:tc>
        <w:tc>
          <w:tcPr>
            <w:tcW w:w="1701" w:type="dxa"/>
          </w:tcPr>
          <w:p w14:paraId="290EDCD4" w14:textId="77777777" w:rsidR="004A7E35" w:rsidRDefault="0027326B" w:rsidP="003C6CB5">
            <w:pPr>
              <w:spacing w:before="40" w:after="40"/>
              <w:jc w:val="left"/>
            </w:pPr>
            <w:r>
              <w:rPr>
                <w:sz w:val="21"/>
              </w:rPr>
              <w:t>-</w:t>
            </w:r>
          </w:p>
        </w:tc>
        <w:tc>
          <w:tcPr>
            <w:tcW w:w="737" w:type="dxa"/>
          </w:tcPr>
          <w:p w14:paraId="3A3A889C" w14:textId="77777777" w:rsidR="004A7E35" w:rsidRDefault="0027326B" w:rsidP="003C6CB5">
            <w:pPr>
              <w:spacing w:before="40" w:after="40"/>
              <w:jc w:val="left"/>
            </w:pPr>
            <w:r>
              <w:rPr>
                <w:sz w:val="21"/>
              </w:rPr>
              <w:t>No</w:t>
            </w:r>
          </w:p>
        </w:tc>
        <w:tc>
          <w:tcPr>
            <w:tcW w:w="2778" w:type="dxa"/>
          </w:tcPr>
          <w:p w14:paraId="7297891C" w14:textId="77777777" w:rsidR="004A7E35" w:rsidRDefault="0027326B" w:rsidP="003C6CB5">
            <w:pPr>
              <w:spacing w:before="40" w:after="40"/>
              <w:jc w:val="left"/>
            </w:pPr>
            <w:r>
              <w:rPr>
                <w:sz w:val="21"/>
              </w:rPr>
              <w:t>Portal role; distinct from framework permission flags.</w:t>
            </w:r>
          </w:p>
        </w:tc>
      </w:tr>
      <w:tr w:rsidR="004A7E35" w14:paraId="0521F3A8" w14:textId="77777777">
        <w:trPr>
          <w:cantSplit/>
        </w:trPr>
        <w:tc>
          <w:tcPr>
            <w:tcW w:w="1587" w:type="dxa"/>
          </w:tcPr>
          <w:p w14:paraId="095CA3E0" w14:textId="77777777" w:rsidR="004A7E35" w:rsidRDefault="0027326B" w:rsidP="003C6CB5">
            <w:pPr>
              <w:spacing w:before="40" w:after="40"/>
              <w:jc w:val="left"/>
            </w:pPr>
            <w:r>
              <w:rPr>
                <w:sz w:val="21"/>
              </w:rPr>
              <w:t>otp_code</w:t>
            </w:r>
          </w:p>
        </w:tc>
        <w:tc>
          <w:tcPr>
            <w:tcW w:w="1587" w:type="dxa"/>
          </w:tcPr>
          <w:p w14:paraId="42076B4B" w14:textId="77777777" w:rsidR="004A7E35" w:rsidRDefault="0027326B" w:rsidP="003C6CB5">
            <w:pPr>
              <w:spacing w:before="40" w:after="40"/>
              <w:jc w:val="left"/>
            </w:pPr>
            <w:r>
              <w:rPr>
                <w:sz w:val="21"/>
              </w:rPr>
              <w:t>CharField</w:t>
            </w:r>
          </w:p>
        </w:tc>
        <w:tc>
          <w:tcPr>
            <w:tcW w:w="680" w:type="dxa"/>
          </w:tcPr>
          <w:p w14:paraId="31ABE873" w14:textId="77777777" w:rsidR="004A7E35" w:rsidRDefault="0027326B" w:rsidP="003C6CB5">
            <w:pPr>
              <w:spacing w:before="40" w:after="40"/>
              <w:jc w:val="left"/>
            </w:pPr>
            <w:r>
              <w:rPr>
                <w:sz w:val="21"/>
              </w:rPr>
              <w:t>6</w:t>
            </w:r>
          </w:p>
        </w:tc>
        <w:tc>
          <w:tcPr>
            <w:tcW w:w="1701" w:type="dxa"/>
          </w:tcPr>
          <w:p w14:paraId="2B015334" w14:textId="77777777" w:rsidR="004A7E35" w:rsidRDefault="0027326B" w:rsidP="003C6CB5">
            <w:pPr>
              <w:spacing w:before="40" w:after="40"/>
              <w:jc w:val="left"/>
            </w:pPr>
            <w:r>
              <w:rPr>
                <w:sz w:val="21"/>
              </w:rPr>
              <w:t>-</w:t>
            </w:r>
          </w:p>
        </w:tc>
        <w:tc>
          <w:tcPr>
            <w:tcW w:w="737" w:type="dxa"/>
          </w:tcPr>
          <w:p w14:paraId="6CE1BA0B" w14:textId="77777777" w:rsidR="004A7E35" w:rsidRDefault="0027326B" w:rsidP="003C6CB5">
            <w:pPr>
              <w:spacing w:before="40" w:after="40"/>
              <w:jc w:val="left"/>
            </w:pPr>
            <w:r>
              <w:rPr>
                <w:sz w:val="21"/>
              </w:rPr>
              <w:t>Yes</w:t>
            </w:r>
          </w:p>
        </w:tc>
        <w:tc>
          <w:tcPr>
            <w:tcW w:w="2778" w:type="dxa"/>
          </w:tcPr>
          <w:p w14:paraId="2AAB3521" w14:textId="77777777" w:rsidR="004A7E35" w:rsidRDefault="0027326B" w:rsidP="003C6CB5">
            <w:pPr>
              <w:spacing w:before="40" w:after="40"/>
              <w:jc w:val="left"/>
            </w:pPr>
            <w:r>
              <w:rPr>
                <w:sz w:val="21"/>
              </w:rPr>
              <w:t>Current short lived verification code. Blank allowed.</w:t>
            </w:r>
          </w:p>
        </w:tc>
      </w:tr>
      <w:tr w:rsidR="004A7E35" w14:paraId="18EE2F17" w14:textId="77777777">
        <w:trPr>
          <w:cantSplit/>
        </w:trPr>
        <w:tc>
          <w:tcPr>
            <w:tcW w:w="1587" w:type="dxa"/>
          </w:tcPr>
          <w:p w14:paraId="028D1E25" w14:textId="77777777" w:rsidR="004A7E35" w:rsidRDefault="0027326B" w:rsidP="003C6CB5">
            <w:pPr>
              <w:spacing w:before="40" w:after="40"/>
              <w:jc w:val="left"/>
            </w:pPr>
            <w:r>
              <w:rPr>
                <w:sz w:val="21"/>
              </w:rPr>
              <w:t>otp_created_at</w:t>
            </w:r>
          </w:p>
        </w:tc>
        <w:tc>
          <w:tcPr>
            <w:tcW w:w="1587" w:type="dxa"/>
          </w:tcPr>
          <w:p w14:paraId="7ACA2810" w14:textId="77777777" w:rsidR="004A7E35" w:rsidRDefault="0027326B" w:rsidP="003C6CB5">
            <w:pPr>
              <w:spacing w:before="40" w:after="40"/>
              <w:jc w:val="left"/>
            </w:pPr>
            <w:r>
              <w:rPr>
                <w:sz w:val="21"/>
              </w:rPr>
              <w:t>DateTimeField</w:t>
            </w:r>
          </w:p>
        </w:tc>
        <w:tc>
          <w:tcPr>
            <w:tcW w:w="680" w:type="dxa"/>
          </w:tcPr>
          <w:p w14:paraId="386FD79D" w14:textId="77777777" w:rsidR="004A7E35" w:rsidRDefault="0027326B" w:rsidP="003C6CB5">
            <w:pPr>
              <w:spacing w:before="40" w:after="40"/>
              <w:jc w:val="left"/>
            </w:pPr>
            <w:r>
              <w:rPr>
                <w:sz w:val="21"/>
              </w:rPr>
              <w:t>-</w:t>
            </w:r>
          </w:p>
        </w:tc>
        <w:tc>
          <w:tcPr>
            <w:tcW w:w="1701" w:type="dxa"/>
          </w:tcPr>
          <w:p w14:paraId="35AF7EDF" w14:textId="77777777" w:rsidR="004A7E35" w:rsidRDefault="0027326B" w:rsidP="003C6CB5">
            <w:pPr>
              <w:spacing w:before="40" w:after="40"/>
              <w:jc w:val="left"/>
            </w:pPr>
            <w:r>
              <w:rPr>
                <w:sz w:val="21"/>
              </w:rPr>
              <w:t>-</w:t>
            </w:r>
          </w:p>
        </w:tc>
        <w:tc>
          <w:tcPr>
            <w:tcW w:w="737" w:type="dxa"/>
          </w:tcPr>
          <w:p w14:paraId="28A30CE0" w14:textId="77777777" w:rsidR="004A7E35" w:rsidRDefault="0027326B" w:rsidP="003C6CB5">
            <w:pPr>
              <w:spacing w:before="40" w:after="40"/>
              <w:jc w:val="left"/>
            </w:pPr>
            <w:r>
              <w:rPr>
                <w:sz w:val="21"/>
              </w:rPr>
              <w:t>Yes</w:t>
            </w:r>
          </w:p>
        </w:tc>
        <w:tc>
          <w:tcPr>
            <w:tcW w:w="2778" w:type="dxa"/>
          </w:tcPr>
          <w:p w14:paraId="1231BB61" w14:textId="77777777" w:rsidR="004A7E35" w:rsidRDefault="0027326B" w:rsidP="003C6CB5">
            <w:pPr>
              <w:spacing w:before="40" w:after="40"/>
              <w:jc w:val="left"/>
            </w:pPr>
            <w:r>
              <w:rPr>
                <w:sz w:val="21"/>
              </w:rPr>
              <w:t>Generation time used for expiry. Blank allowed.</w:t>
            </w:r>
          </w:p>
        </w:tc>
      </w:tr>
      <w:tr w:rsidR="004A7E35" w14:paraId="413B81D4" w14:textId="77777777">
        <w:trPr>
          <w:cantSplit/>
        </w:trPr>
        <w:tc>
          <w:tcPr>
            <w:tcW w:w="1587" w:type="dxa"/>
          </w:tcPr>
          <w:p w14:paraId="04913756" w14:textId="77777777" w:rsidR="004A7E35" w:rsidRDefault="0027326B" w:rsidP="003C6CB5">
            <w:pPr>
              <w:spacing w:before="40" w:after="40"/>
              <w:jc w:val="left"/>
            </w:pPr>
            <w:r>
              <w:rPr>
                <w:sz w:val="21"/>
              </w:rPr>
              <w:t>otp_attempts</w:t>
            </w:r>
          </w:p>
        </w:tc>
        <w:tc>
          <w:tcPr>
            <w:tcW w:w="1587" w:type="dxa"/>
          </w:tcPr>
          <w:p w14:paraId="520497A3" w14:textId="77777777" w:rsidR="004A7E35" w:rsidRDefault="0027326B" w:rsidP="003C6CB5">
            <w:pPr>
              <w:spacing w:before="40" w:after="40"/>
              <w:jc w:val="left"/>
            </w:pPr>
            <w:r>
              <w:rPr>
                <w:sz w:val="21"/>
              </w:rPr>
              <w:t>PositiveSmallIntegerField</w:t>
            </w:r>
          </w:p>
        </w:tc>
        <w:tc>
          <w:tcPr>
            <w:tcW w:w="680" w:type="dxa"/>
          </w:tcPr>
          <w:p w14:paraId="153A274D" w14:textId="77777777" w:rsidR="004A7E35" w:rsidRDefault="0027326B" w:rsidP="003C6CB5">
            <w:pPr>
              <w:spacing w:before="40" w:after="40"/>
              <w:jc w:val="left"/>
            </w:pPr>
            <w:r>
              <w:rPr>
                <w:sz w:val="21"/>
              </w:rPr>
              <w:t>-</w:t>
            </w:r>
          </w:p>
        </w:tc>
        <w:tc>
          <w:tcPr>
            <w:tcW w:w="1701" w:type="dxa"/>
          </w:tcPr>
          <w:p w14:paraId="73027BB4" w14:textId="77777777" w:rsidR="004A7E35" w:rsidRDefault="0027326B" w:rsidP="003C6CB5">
            <w:pPr>
              <w:spacing w:before="40" w:after="40"/>
              <w:jc w:val="left"/>
            </w:pPr>
            <w:r>
              <w:rPr>
                <w:sz w:val="21"/>
              </w:rPr>
              <w:t>-</w:t>
            </w:r>
          </w:p>
        </w:tc>
        <w:tc>
          <w:tcPr>
            <w:tcW w:w="737" w:type="dxa"/>
          </w:tcPr>
          <w:p w14:paraId="41509436" w14:textId="77777777" w:rsidR="004A7E35" w:rsidRDefault="0027326B" w:rsidP="003C6CB5">
            <w:pPr>
              <w:spacing w:before="40" w:after="40"/>
              <w:jc w:val="left"/>
            </w:pPr>
            <w:r>
              <w:rPr>
                <w:sz w:val="21"/>
              </w:rPr>
              <w:t>No</w:t>
            </w:r>
          </w:p>
        </w:tc>
        <w:tc>
          <w:tcPr>
            <w:tcW w:w="2778" w:type="dxa"/>
          </w:tcPr>
          <w:p w14:paraId="4B52C424" w14:textId="77777777" w:rsidR="004A7E35" w:rsidRDefault="0027326B" w:rsidP="003C6CB5">
            <w:pPr>
              <w:spacing w:before="40" w:after="40"/>
              <w:jc w:val="left"/>
            </w:pPr>
            <w:r>
              <w:rPr>
                <w:sz w:val="21"/>
              </w:rPr>
              <w:t>Wrong code attempt counter.</w:t>
            </w:r>
          </w:p>
        </w:tc>
      </w:tr>
      <w:tr w:rsidR="004A7E35" w14:paraId="0142DBAA" w14:textId="77777777">
        <w:trPr>
          <w:cantSplit/>
        </w:trPr>
        <w:tc>
          <w:tcPr>
            <w:tcW w:w="1587" w:type="dxa"/>
          </w:tcPr>
          <w:p w14:paraId="22F0794F" w14:textId="77777777" w:rsidR="004A7E35" w:rsidRDefault="0027326B" w:rsidP="003C6CB5">
            <w:pPr>
              <w:spacing w:before="40" w:after="40"/>
              <w:jc w:val="left"/>
            </w:pPr>
            <w:r>
              <w:rPr>
                <w:sz w:val="21"/>
              </w:rPr>
              <w:t>otp_locked_until</w:t>
            </w:r>
          </w:p>
        </w:tc>
        <w:tc>
          <w:tcPr>
            <w:tcW w:w="1587" w:type="dxa"/>
          </w:tcPr>
          <w:p w14:paraId="7E6A96A0" w14:textId="77777777" w:rsidR="004A7E35" w:rsidRDefault="0027326B" w:rsidP="003C6CB5">
            <w:pPr>
              <w:spacing w:before="40" w:after="40"/>
              <w:jc w:val="left"/>
            </w:pPr>
            <w:r>
              <w:rPr>
                <w:sz w:val="21"/>
              </w:rPr>
              <w:t>DateTimeField</w:t>
            </w:r>
          </w:p>
        </w:tc>
        <w:tc>
          <w:tcPr>
            <w:tcW w:w="680" w:type="dxa"/>
          </w:tcPr>
          <w:p w14:paraId="5A216A8A" w14:textId="77777777" w:rsidR="004A7E35" w:rsidRDefault="0027326B" w:rsidP="003C6CB5">
            <w:pPr>
              <w:spacing w:before="40" w:after="40"/>
              <w:jc w:val="left"/>
            </w:pPr>
            <w:r>
              <w:rPr>
                <w:sz w:val="21"/>
              </w:rPr>
              <w:t>-</w:t>
            </w:r>
          </w:p>
        </w:tc>
        <w:tc>
          <w:tcPr>
            <w:tcW w:w="1701" w:type="dxa"/>
          </w:tcPr>
          <w:p w14:paraId="4F01180F" w14:textId="77777777" w:rsidR="004A7E35" w:rsidRDefault="0027326B" w:rsidP="003C6CB5">
            <w:pPr>
              <w:spacing w:before="40" w:after="40"/>
              <w:jc w:val="left"/>
            </w:pPr>
            <w:r>
              <w:rPr>
                <w:sz w:val="21"/>
              </w:rPr>
              <w:t>-</w:t>
            </w:r>
          </w:p>
        </w:tc>
        <w:tc>
          <w:tcPr>
            <w:tcW w:w="737" w:type="dxa"/>
          </w:tcPr>
          <w:p w14:paraId="7804CED0" w14:textId="77777777" w:rsidR="004A7E35" w:rsidRDefault="0027326B" w:rsidP="003C6CB5">
            <w:pPr>
              <w:spacing w:before="40" w:after="40"/>
              <w:jc w:val="left"/>
            </w:pPr>
            <w:r>
              <w:rPr>
                <w:sz w:val="21"/>
              </w:rPr>
              <w:t>Yes</w:t>
            </w:r>
          </w:p>
        </w:tc>
        <w:tc>
          <w:tcPr>
            <w:tcW w:w="2778" w:type="dxa"/>
          </w:tcPr>
          <w:p w14:paraId="6B7EF9D2" w14:textId="77777777" w:rsidR="004A7E35" w:rsidRDefault="0027326B" w:rsidP="003C6CB5">
            <w:pPr>
              <w:spacing w:before="40" w:after="40"/>
              <w:jc w:val="left"/>
            </w:pPr>
            <w:r>
              <w:rPr>
                <w:sz w:val="21"/>
              </w:rPr>
              <w:t>Authentication lockout expiry. Blank allowed.</w:t>
            </w:r>
          </w:p>
        </w:tc>
      </w:tr>
    </w:tbl>
    <w:p w14:paraId="7CF1AB4C" w14:textId="77777777" w:rsidR="004A7E35" w:rsidRDefault="0027326B" w:rsidP="003C6CB5">
      <w:pPr>
        <w:spacing w:after="80"/>
      </w:pPr>
      <w:r>
        <w:t>OTP code, generation time, attempt count and lockout time are authentication state. Password contains the framework password representation rather than a plaintext password. Role is a business field separate from is_staff and is_superuser.</w:t>
      </w:r>
    </w:p>
    <w:p w14:paraId="5E4578B2" w14:textId="77777777" w:rsidR="004A7E35" w:rsidRDefault="0027326B" w:rsidP="003C6CB5">
      <w:pPr>
        <w:pStyle w:val="Caption"/>
        <w:spacing w:line="276" w:lineRule="auto"/>
      </w:pPr>
      <w:r>
        <w:t>Table 35: User value domains</w:t>
      </w:r>
    </w:p>
    <w:tbl>
      <w:tblPr>
        <w:tblStyle w:val="TableGrid"/>
        <w:tblW w:w="0" w:type="auto"/>
        <w:tblLayout w:type="fixed"/>
        <w:tblLook w:val="04A0" w:firstRow="1" w:lastRow="0" w:firstColumn="1" w:lastColumn="0" w:noHBand="0" w:noVBand="1"/>
      </w:tblPr>
      <w:tblGrid>
        <w:gridCol w:w="4535"/>
        <w:gridCol w:w="4535"/>
      </w:tblGrid>
      <w:tr w:rsidR="004A7E35" w14:paraId="2648B174" w14:textId="77777777">
        <w:trPr>
          <w:cantSplit/>
          <w:tblHeader/>
        </w:trPr>
        <w:tc>
          <w:tcPr>
            <w:tcW w:w="4535" w:type="dxa"/>
            <w:shd w:val="clear" w:color="auto" w:fill="E7E7E7"/>
          </w:tcPr>
          <w:p w14:paraId="2A34343C" w14:textId="77777777" w:rsidR="004A7E35" w:rsidRDefault="0027326B" w:rsidP="003C6CB5">
            <w:pPr>
              <w:keepNext/>
              <w:spacing w:before="40" w:after="40"/>
              <w:jc w:val="left"/>
            </w:pPr>
            <w:r>
              <w:rPr>
                <w:b/>
                <w:sz w:val="21"/>
              </w:rPr>
              <w:t>Field</w:t>
            </w:r>
          </w:p>
        </w:tc>
        <w:tc>
          <w:tcPr>
            <w:tcW w:w="4535" w:type="dxa"/>
            <w:shd w:val="clear" w:color="auto" w:fill="E7E7E7"/>
          </w:tcPr>
          <w:p w14:paraId="2FC4A708" w14:textId="77777777" w:rsidR="004A7E35" w:rsidRDefault="0027326B" w:rsidP="003C6CB5">
            <w:pPr>
              <w:keepNext/>
              <w:spacing w:before="40" w:after="40"/>
              <w:jc w:val="left"/>
            </w:pPr>
            <w:r>
              <w:rPr>
                <w:b/>
                <w:sz w:val="21"/>
              </w:rPr>
              <w:t>Declared choices</w:t>
            </w:r>
          </w:p>
        </w:tc>
      </w:tr>
      <w:tr w:rsidR="004A7E35" w14:paraId="3688B94D" w14:textId="77777777">
        <w:trPr>
          <w:cantSplit/>
        </w:trPr>
        <w:tc>
          <w:tcPr>
            <w:tcW w:w="4535" w:type="dxa"/>
          </w:tcPr>
          <w:p w14:paraId="4DCC76EC" w14:textId="77777777" w:rsidR="004A7E35" w:rsidRDefault="0027326B" w:rsidP="003C6CB5">
            <w:pPr>
              <w:spacing w:before="40" w:after="40"/>
              <w:jc w:val="left"/>
            </w:pPr>
            <w:r>
              <w:rPr>
                <w:sz w:val="21"/>
              </w:rPr>
              <w:t>role</w:t>
            </w:r>
          </w:p>
        </w:tc>
        <w:tc>
          <w:tcPr>
            <w:tcW w:w="4535" w:type="dxa"/>
          </w:tcPr>
          <w:p w14:paraId="37FB1606" w14:textId="77777777" w:rsidR="004A7E35" w:rsidRDefault="0027326B" w:rsidP="003C6CB5">
            <w:pPr>
              <w:spacing w:before="40" w:after="40"/>
              <w:jc w:val="left"/>
            </w:pPr>
            <w:r>
              <w:rPr>
                <w:sz w:val="21"/>
              </w:rPr>
              <w:t>admin = Admin; doctor = Doctor; receptionist = Receptionist; patient = Patient</w:t>
            </w:r>
          </w:p>
        </w:tc>
      </w:tr>
    </w:tbl>
    <w:p w14:paraId="36397FA3" w14:textId="77777777" w:rsidR="004A7E35" w:rsidRDefault="0027326B" w:rsidP="003C6CB5">
      <w:pPr>
        <w:pStyle w:val="Heading3"/>
        <w:spacing w:before="180" w:after="100"/>
      </w:pPr>
      <w:r>
        <w:t>accounts.SystemSettings</w:t>
      </w:r>
    </w:p>
    <w:p w14:paraId="56E260B0" w14:textId="77777777" w:rsidR="004A7E35" w:rsidRDefault="0027326B" w:rsidP="003C6CB5">
      <w:pPr>
        <w:spacing w:after="80"/>
      </w:pPr>
      <w:r>
        <w:t>Database table: accounts_systemsettings. Hospital wide OTP policy record. get_solo retrieves or creates row id 1.</w:t>
      </w:r>
    </w:p>
    <w:p w14:paraId="45A41CEC" w14:textId="77777777" w:rsidR="004A7E35" w:rsidRDefault="0027326B" w:rsidP="003C6CB5">
      <w:pPr>
        <w:pStyle w:val="Caption"/>
        <w:spacing w:line="276" w:lineRule="auto"/>
      </w:pPr>
      <w:r>
        <w:t>Table 36: SystemSettings fields</w:t>
      </w:r>
    </w:p>
    <w:tbl>
      <w:tblPr>
        <w:tblStyle w:val="TableGrid"/>
        <w:tblW w:w="0" w:type="auto"/>
        <w:tblLayout w:type="fixed"/>
        <w:tblLook w:val="04A0" w:firstRow="1" w:lastRow="0" w:firstColumn="1" w:lastColumn="0" w:noHBand="0" w:noVBand="1"/>
      </w:tblPr>
      <w:tblGrid>
        <w:gridCol w:w="1587"/>
        <w:gridCol w:w="1587"/>
        <w:gridCol w:w="680"/>
        <w:gridCol w:w="1701"/>
        <w:gridCol w:w="737"/>
        <w:gridCol w:w="2778"/>
      </w:tblGrid>
      <w:tr w:rsidR="004A7E35" w14:paraId="476D1280" w14:textId="77777777">
        <w:trPr>
          <w:cantSplit/>
          <w:tblHeader/>
        </w:trPr>
        <w:tc>
          <w:tcPr>
            <w:tcW w:w="1587" w:type="dxa"/>
            <w:shd w:val="clear" w:color="auto" w:fill="E7E7E7"/>
          </w:tcPr>
          <w:p w14:paraId="43F67389" w14:textId="77777777" w:rsidR="004A7E35" w:rsidRDefault="0027326B" w:rsidP="003C6CB5">
            <w:pPr>
              <w:keepNext/>
              <w:spacing w:before="40" w:after="40"/>
              <w:jc w:val="left"/>
            </w:pPr>
            <w:r>
              <w:rPr>
                <w:b/>
                <w:sz w:val="21"/>
              </w:rPr>
              <w:lastRenderedPageBreak/>
              <w:t>Field name</w:t>
            </w:r>
          </w:p>
        </w:tc>
        <w:tc>
          <w:tcPr>
            <w:tcW w:w="1587" w:type="dxa"/>
            <w:shd w:val="clear" w:color="auto" w:fill="E7E7E7"/>
          </w:tcPr>
          <w:p w14:paraId="60BB1487" w14:textId="77777777" w:rsidR="004A7E35" w:rsidRDefault="0027326B" w:rsidP="003C6CB5">
            <w:pPr>
              <w:keepNext/>
              <w:spacing w:before="40" w:after="40"/>
              <w:jc w:val="left"/>
            </w:pPr>
            <w:r>
              <w:rPr>
                <w:b/>
                <w:sz w:val="21"/>
              </w:rPr>
              <w:t>Logical type</w:t>
            </w:r>
          </w:p>
        </w:tc>
        <w:tc>
          <w:tcPr>
            <w:tcW w:w="680" w:type="dxa"/>
            <w:shd w:val="clear" w:color="auto" w:fill="E7E7E7"/>
          </w:tcPr>
          <w:p w14:paraId="040F5D02" w14:textId="77777777" w:rsidR="004A7E35" w:rsidRDefault="0027326B" w:rsidP="003C6CB5">
            <w:pPr>
              <w:keepNext/>
              <w:spacing w:before="40" w:after="40"/>
              <w:jc w:val="left"/>
            </w:pPr>
            <w:r>
              <w:rPr>
                <w:b/>
                <w:sz w:val="21"/>
              </w:rPr>
              <w:t>Size</w:t>
            </w:r>
          </w:p>
        </w:tc>
        <w:tc>
          <w:tcPr>
            <w:tcW w:w="1701" w:type="dxa"/>
            <w:shd w:val="clear" w:color="auto" w:fill="E7E7E7"/>
          </w:tcPr>
          <w:p w14:paraId="5C6FC0A9" w14:textId="77777777" w:rsidR="004A7E35" w:rsidRDefault="0027326B" w:rsidP="003C6CB5">
            <w:pPr>
              <w:keepNext/>
              <w:spacing w:before="40" w:after="40"/>
              <w:jc w:val="left"/>
            </w:pPr>
            <w:r>
              <w:rPr>
                <w:b/>
                <w:sz w:val="21"/>
              </w:rPr>
              <w:t>Key</w:t>
            </w:r>
          </w:p>
        </w:tc>
        <w:tc>
          <w:tcPr>
            <w:tcW w:w="737" w:type="dxa"/>
            <w:shd w:val="clear" w:color="auto" w:fill="E7E7E7"/>
          </w:tcPr>
          <w:p w14:paraId="463EF04E" w14:textId="77777777" w:rsidR="004A7E35" w:rsidRDefault="0027326B" w:rsidP="003C6CB5">
            <w:pPr>
              <w:keepNext/>
              <w:spacing w:before="40" w:after="40"/>
              <w:jc w:val="left"/>
            </w:pPr>
            <w:r>
              <w:rPr>
                <w:b/>
                <w:sz w:val="21"/>
              </w:rPr>
              <w:t>Null</w:t>
            </w:r>
          </w:p>
        </w:tc>
        <w:tc>
          <w:tcPr>
            <w:tcW w:w="2778" w:type="dxa"/>
            <w:shd w:val="clear" w:color="auto" w:fill="E7E7E7"/>
          </w:tcPr>
          <w:p w14:paraId="7795C32A" w14:textId="77777777" w:rsidR="004A7E35" w:rsidRDefault="0027326B" w:rsidP="003C6CB5">
            <w:pPr>
              <w:keepNext/>
              <w:spacing w:before="40" w:after="40"/>
              <w:jc w:val="left"/>
            </w:pPr>
            <w:r>
              <w:rPr>
                <w:b/>
                <w:sz w:val="21"/>
              </w:rPr>
              <w:t>Description</w:t>
            </w:r>
          </w:p>
        </w:tc>
      </w:tr>
      <w:tr w:rsidR="004A7E35" w14:paraId="06A7EAA6" w14:textId="77777777">
        <w:trPr>
          <w:cantSplit/>
        </w:trPr>
        <w:tc>
          <w:tcPr>
            <w:tcW w:w="1587" w:type="dxa"/>
          </w:tcPr>
          <w:p w14:paraId="3E6B963C" w14:textId="77777777" w:rsidR="004A7E35" w:rsidRDefault="0027326B" w:rsidP="003C6CB5">
            <w:pPr>
              <w:spacing w:before="40" w:after="40"/>
              <w:jc w:val="left"/>
            </w:pPr>
            <w:r>
              <w:rPr>
                <w:sz w:val="21"/>
              </w:rPr>
              <w:t>id</w:t>
            </w:r>
          </w:p>
        </w:tc>
        <w:tc>
          <w:tcPr>
            <w:tcW w:w="1587" w:type="dxa"/>
          </w:tcPr>
          <w:p w14:paraId="406F5E8D" w14:textId="77777777" w:rsidR="004A7E35" w:rsidRDefault="0027326B" w:rsidP="003C6CB5">
            <w:pPr>
              <w:spacing w:before="40" w:after="40"/>
              <w:jc w:val="left"/>
            </w:pPr>
            <w:r>
              <w:rPr>
                <w:sz w:val="21"/>
              </w:rPr>
              <w:t>BigAutoField</w:t>
            </w:r>
          </w:p>
        </w:tc>
        <w:tc>
          <w:tcPr>
            <w:tcW w:w="680" w:type="dxa"/>
          </w:tcPr>
          <w:p w14:paraId="0B8B3080" w14:textId="77777777" w:rsidR="004A7E35" w:rsidRDefault="0027326B" w:rsidP="003C6CB5">
            <w:pPr>
              <w:spacing w:before="40" w:after="40"/>
              <w:jc w:val="left"/>
            </w:pPr>
            <w:r>
              <w:rPr>
                <w:sz w:val="21"/>
              </w:rPr>
              <w:t>-</w:t>
            </w:r>
          </w:p>
        </w:tc>
        <w:tc>
          <w:tcPr>
            <w:tcW w:w="1701" w:type="dxa"/>
          </w:tcPr>
          <w:p w14:paraId="75D059D7" w14:textId="77777777" w:rsidR="004A7E35" w:rsidRDefault="0027326B" w:rsidP="003C6CB5">
            <w:pPr>
              <w:spacing w:before="40" w:after="40"/>
              <w:jc w:val="left"/>
            </w:pPr>
            <w:r>
              <w:rPr>
                <w:sz w:val="21"/>
              </w:rPr>
              <w:t>PK</w:t>
            </w:r>
          </w:p>
        </w:tc>
        <w:tc>
          <w:tcPr>
            <w:tcW w:w="737" w:type="dxa"/>
          </w:tcPr>
          <w:p w14:paraId="551387E9" w14:textId="77777777" w:rsidR="004A7E35" w:rsidRDefault="0027326B" w:rsidP="003C6CB5">
            <w:pPr>
              <w:spacing w:before="40" w:after="40"/>
              <w:jc w:val="left"/>
            </w:pPr>
            <w:r>
              <w:rPr>
                <w:sz w:val="21"/>
              </w:rPr>
              <w:t>No</w:t>
            </w:r>
          </w:p>
        </w:tc>
        <w:tc>
          <w:tcPr>
            <w:tcW w:w="2778" w:type="dxa"/>
          </w:tcPr>
          <w:p w14:paraId="6951EAC1" w14:textId="77777777" w:rsidR="004A7E35" w:rsidRDefault="0027326B" w:rsidP="003C6CB5">
            <w:pPr>
              <w:spacing w:before="40" w:after="40"/>
              <w:jc w:val="left"/>
            </w:pPr>
            <w:r>
              <w:rPr>
                <w:sz w:val="21"/>
              </w:rPr>
              <w:t>Generated row identifier. Blank allowed.</w:t>
            </w:r>
          </w:p>
        </w:tc>
      </w:tr>
      <w:tr w:rsidR="004A7E35" w14:paraId="7BC19FD1" w14:textId="77777777">
        <w:trPr>
          <w:cantSplit/>
        </w:trPr>
        <w:tc>
          <w:tcPr>
            <w:tcW w:w="1587" w:type="dxa"/>
          </w:tcPr>
          <w:p w14:paraId="72E1916F" w14:textId="77777777" w:rsidR="004A7E35" w:rsidRDefault="0027326B" w:rsidP="003C6CB5">
            <w:pPr>
              <w:spacing w:before="40" w:after="40"/>
              <w:jc w:val="left"/>
            </w:pPr>
            <w:r>
              <w:rPr>
                <w:sz w:val="21"/>
              </w:rPr>
              <w:t>otp_login_enabled</w:t>
            </w:r>
          </w:p>
        </w:tc>
        <w:tc>
          <w:tcPr>
            <w:tcW w:w="1587" w:type="dxa"/>
          </w:tcPr>
          <w:p w14:paraId="529532D4" w14:textId="77777777" w:rsidR="004A7E35" w:rsidRDefault="0027326B" w:rsidP="003C6CB5">
            <w:pPr>
              <w:spacing w:before="40" w:after="40"/>
              <w:jc w:val="left"/>
            </w:pPr>
            <w:r>
              <w:rPr>
                <w:sz w:val="21"/>
              </w:rPr>
              <w:t>BooleanField</w:t>
            </w:r>
          </w:p>
        </w:tc>
        <w:tc>
          <w:tcPr>
            <w:tcW w:w="680" w:type="dxa"/>
          </w:tcPr>
          <w:p w14:paraId="40CBD13F" w14:textId="77777777" w:rsidR="004A7E35" w:rsidRDefault="0027326B" w:rsidP="003C6CB5">
            <w:pPr>
              <w:spacing w:before="40" w:after="40"/>
              <w:jc w:val="left"/>
            </w:pPr>
            <w:r>
              <w:rPr>
                <w:sz w:val="21"/>
              </w:rPr>
              <w:t>-</w:t>
            </w:r>
          </w:p>
        </w:tc>
        <w:tc>
          <w:tcPr>
            <w:tcW w:w="1701" w:type="dxa"/>
          </w:tcPr>
          <w:p w14:paraId="66273CBE" w14:textId="77777777" w:rsidR="004A7E35" w:rsidRDefault="0027326B" w:rsidP="003C6CB5">
            <w:pPr>
              <w:spacing w:before="40" w:after="40"/>
              <w:jc w:val="left"/>
            </w:pPr>
            <w:r>
              <w:rPr>
                <w:sz w:val="21"/>
              </w:rPr>
              <w:t>-</w:t>
            </w:r>
          </w:p>
        </w:tc>
        <w:tc>
          <w:tcPr>
            <w:tcW w:w="737" w:type="dxa"/>
          </w:tcPr>
          <w:p w14:paraId="0A524395" w14:textId="77777777" w:rsidR="004A7E35" w:rsidRDefault="0027326B" w:rsidP="003C6CB5">
            <w:pPr>
              <w:spacing w:before="40" w:after="40"/>
              <w:jc w:val="left"/>
            </w:pPr>
            <w:r>
              <w:rPr>
                <w:sz w:val="21"/>
              </w:rPr>
              <w:t>No</w:t>
            </w:r>
          </w:p>
        </w:tc>
        <w:tc>
          <w:tcPr>
            <w:tcW w:w="2778" w:type="dxa"/>
          </w:tcPr>
          <w:p w14:paraId="10F75697" w14:textId="77777777" w:rsidR="004A7E35" w:rsidRDefault="0027326B" w:rsidP="003C6CB5">
            <w:pPr>
              <w:spacing w:before="40" w:after="40"/>
              <w:jc w:val="left"/>
            </w:pPr>
            <w:r>
              <w:rPr>
                <w:sz w:val="21"/>
              </w:rPr>
              <w:t>Runtime OTP policy switch.</w:t>
            </w:r>
          </w:p>
        </w:tc>
      </w:tr>
    </w:tbl>
    <w:p w14:paraId="4E1D0146" w14:textId="77777777" w:rsidR="004A7E35" w:rsidRDefault="0027326B" w:rsidP="003C6CB5">
      <w:pPr>
        <w:spacing w:after="80"/>
      </w:pPr>
      <w:r>
        <w:t>This singleton convention is implemented by the accessor, not by a special database singleton constraint. All authentication policy readers should use the same accessor.</w:t>
      </w:r>
    </w:p>
    <w:p w14:paraId="49C6A715" w14:textId="77777777" w:rsidR="004A7E35" w:rsidRDefault="0027326B" w:rsidP="003C6CB5">
      <w:pPr>
        <w:pStyle w:val="Heading3"/>
        <w:spacing w:before="180" w:after="100"/>
      </w:pPr>
      <w:r>
        <w:t>patient.Patient</w:t>
      </w:r>
    </w:p>
    <w:p w14:paraId="6504A37F" w14:textId="77777777" w:rsidR="004A7E35" w:rsidRDefault="0027326B" w:rsidP="003C6CB5">
      <w:pPr>
        <w:spacing w:after="80"/>
      </w:pPr>
      <w:r>
        <w:t>Database table: patient_patient. Demographic, contact and background information associated with exactly one User.</w:t>
      </w:r>
    </w:p>
    <w:p w14:paraId="7E013B4A" w14:textId="77777777" w:rsidR="004A7E35" w:rsidRDefault="0027326B" w:rsidP="003C6CB5">
      <w:pPr>
        <w:pStyle w:val="Caption"/>
        <w:spacing w:line="276" w:lineRule="auto"/>
      </w:pPr>
      <w:r>
        <w:t>Table 37: Patient fields</w:t>
      </w:r>
    </w:p>
    <w:tbl>
      <w:tblPr>
        <w:tblStyle w:val="TableGrid"/>
        <w:tblW w:w="0" w:type="auto"/>
        <w:tblLayout w:type="fixed"/>
        <w:tblLook w:val="04A0" w:firstRow="1" w:lastRow="0" w:firstColumn="1" w:lastColumn="0" w:noHBand="0" w:noVBand="1"/>
      </w:tblPr>
      <w:tblGrid>
        <w:gridCol w:w="1587"/>
        <w:gridCol w:w="1587"/>
        <w:gridCol w:w="680"/>
        <w:gridCol w:w="1701"/>
        <w:gridCol w:w="737"/>
        <w:gridCol w:w="2778"/>
      </w:tblGrid>
      <w:tr w:rsidR="004A7E35" w14:paraId="57C7BEB2" w14:textId="77777777">
        <w:trPr>
          <w:cantSplit/>
          <w:tblHeader/>
        </w:trPr>
        <w:tc>
          <w:tcPr>
            <w:tcW w:w="1587" w:type="dxa"/>
            <w:shd w:val="clear" w:color="auto" w:fill="E7E7E7"/>
          </w:tcPr>
          <w:p w14:paraId="104C8544" w14:textId="77777777" w:rsidR="004A7E35" w:rsidRDefault="0027326B" w:rsidP="003C6CB5">
            <w:pPr>
              <w:keepNext/>
              <w:spacing w:before="40" w:after="40"/>
              <w:jc w:val="left"/>
            </w:pPr>
            <w:r>
              <w:rPr>
                <w:b/>
                <w:sz w:val="21"/>
              </w:rPr>
              <w:t>Field name</w:t>
            </w:r>
          </w:p>
        </w:tc>
        <w:tc>
          <w:tcPr>
            <w:tcW w:w="1587" w:type="dxa"/>
            <w:shd w:val="clear" w:color="auto" w:fill="E7E7E7"/>
          </w:tcPr>
          <w:p w14:paraId="62A12D16" w14:textId="77777777" w:rsidR="004A7E35" w:rsidRDefault="0027326B" w:rsidP="003C6CB5">
            <w:pPr>
              <w:keepNext/>
              <w:spacing w:before="40" w:after="40"/>
              <w:jc w:val="left"/>
            </w:pPr>
            <w:r>
              <w:rPr>
                <w:b/>
                <w:sz w:val="21"/>
              </w:rPr>
              <w:t>Logical type</w:t>
            </w:r>
          </w:p>
        </w:tc>
        <w:tc>
          <w:tcPr>
            <w:tcW w:w="680" w:type="dxa"/>
            <w:shd w:val="clear" w:color="auto" w:fill="E7E7E7"/>
          </w:tcPr>
          <w:p w14:paraId="5C4B8559" w14:textId="77777777" w:rsidR="004A7E35" w:rsidRDefault="0027326B" w:rsidP="003C6CB5">
            <w:pPr>
              <w:keepNext/>
              <w:spacing w:before="40" w:after="40"/>
              <w:jc w:val="left"/>
            </w:pPr>
            <w:r>
              <w:rPr>
                <w:b/>
                <w:sz w:val="21"/>
              </w:rPr>
              <w:t>Size</w:t>
            </w:r>
          </w:p>
        </w:tc>
        <w:tc>
          <w:tcPr>
            <w:tcW w:w="1701" w:type="dxa"/>
            <w:shd w:val="clear" w:color="auto" w:fill="E7E7E7"/>
          </w:tcPr>
          <w:p w14:paraId="584797CC" w14:textId="77777777" w:rsidR="004A7E35" w:rsidRDefault="0027326B" w:rsidP="003C6CB5">
            <w:pPr>
              <w:keepNext/>
              <w:spacing w:before="40" w:after="40"/>
              <w:jc w:val="left"/>
            </w:pPr>
            <w:r>
              <w:rPr>
                <w:b/>
                <w:sz w:val="21"/>
              </w:rPr>
              <w:t>Key</w:t>
            </w:r>
          </w:p>
        </w:tc>
        <w:tc>
          <w:tcPr>
            <w:tcW w:w="737" w:type="dxa"/>
            <w:shd w:val="clear" w:color="auto" w:fill="E7E7E7"/>
          </w:tcPr>
          <w:p w14:paraId="4D975F99" w14:textId="77777777" w:rsidR="004A7E35" w:rsidRDefault="0027326B" w:rsidP="003C6CB5">
            <w:pPr>
              <w:keepNext/>
              <w:spacing w:before="40" w:after="40"/>
              <w:jc w:val="left"/>
            </w:pPr>
            <w:r>
              <w:rPr>
                <w:b/>
                <w:sz w:val="21"/>
              </w:rPr>
              <w:t>Null</w:t>
            </w:r>
          </w:p>
        </w:tc>
        <w:tc>
          <w:tcPr>
            <w:tcW w:w="2778" w:type="dxa"/>
            <w:shd w:val="clear" w:color="auto" w:fill="E7E7E7"/>
          </w:tcPr>
          <w:p w14:paraId="433B5F67" w14:textId="77777777" w:rsidR="004A7E35" w:rsidRDefault="0027326B" w:rsidP="003C6CB5">
            <w:pPr>
              <w:keepNext/>
              <w:spacing w:before="40" w:after="40"/>
              <w:jc w:val="left"/>
            </w:pPr>
            <w:r>
              <w:rPr>
                <w:b/>
                <w:sz w:val="21"/>
              </w:rPr>
              <w:t>Description</w:t>
            </w:r>
          </w:p>
        </w:tc>
      </w:tr>
      <w:tr w:rsidR="004A7E35" w14:paraId="599359F1" w14:textId="77777777">
        <w:trPr>
          <w:cantSplit/>
        </w:trPr>
        <w:tc>
          <w:tcPr>
            <w:tcW w:w="1587" w:type="dxa"/>
          </w:tcPr>
          <w:p w14:paraId="24EB890F" w14:textId="77777777" w:rsidR="004A7E35" w:rsidRDefault="0027326B" w:rsidP="003C6CB5">
            <w:pPr>
              <w:spacing w:before="40" w:after="40"/>
              <w:jc w:val="left"/>
            </w:pPr>
            <w:r>
              <w:rPr>
                <w:sz w:val="21"/>
              </w:rPr>
              <w:t>id</w:t>
            </w:r>
          </w:p>
        </w:tc>
        <w:tc>
          <w:tcPr>
            <w:tcW w:w="1587" w:type="dxa"/>
          </w:tcPr>
          <w:p w14:paraId="7AF5C87B" w14:textId="77777777" w:rsidR="004A7E35" w:rsidRDefault="0027326B" w:rsidP="003C6CB5">
            <w:pPr>
              <w:spacing w:before="40" w:after="40"/>
              <w:jc w:val="left"/>
            </w:pPr>
            <w:r>
              <w:rPr>
                <w:sz w:val="21"/>
              </w:rPr>
              <w:t>BigAutoField</w:t>
            </w:r>
          </w:p>
        </w:tc>
        <w:tc>
          <w:tcPr>
            <w:tcW w:w="680" w:type="dxa"/>
          </w:tcPr>
          <w:p w14:paraId="42191430" w14:textId="77777777" w:rsidR="004A7E35" w:rsidRDefault="0027326B" w:rsidP="003C6CB5">
            <w:pPr>
              <w:spacing w:before="40" w:after="40"/>
              <w:jc w:val="left"/>
            </w:pPr>
            <w:r>
              <w:rPr>
                <w:sz w:val="21"/>
              </w:rPr>
              <w:t>-</w:t>
            </w:r>
          </w:p>
        </w:tc>
        <w:tc>
          <w:tcPr>
            <w:tcW w:w="1701" w:type="dxa"/>
          </w:tcPr>
          <w:p w14:paraId="572858DE" w14:textId="77777777" w:rsidR="004A7E35" w:rsidRDefault="0027326B" w:rsidP="003C6CB5">
            <w:pPr>
              <w:spacing w:before="40" w:after="40"/>
              <w:jc w:val="left"/>
            </w:pPr>
            <w:r>
              <w:rPr>
                <w:sz w:val="21"/>
              </w:rPr>
              <w:t>PK</w:t>
            </w:r>
          </w:p>
        </w:tc>
        <w:tc>
          <w:tcPr>
            <w:tcW w:w="737" w:type="dxa"/>
          </w:tcPr>
          <w:p w14:paraId="41E617E9" w14:textId="77777777" w:rsidR="004A7E35" w:rsidRDefault="0027326B" w:rsidP="003C6CB5">
            <w:pPr>
              <w:spacing w:before="40" w:after="40"/>
              <w:jc w:val="left"/>
            </w:pPr>
            <w:r>
              <w:rPr>
                <w:sz w:val="21"/>
              </w:rPr>
              <w:t>No</w:t>
            </w:r>
          </w:p>
        </w:tc>
        <w:tc>
          <w:tcPr>
            <w:tcW w:w="2778" w:type="dxa"/>
          </w:tcPr>
          <w:p w14:paraId="333028A0" w14:textId="77777777" w:rsidR="004A7E35" w:rsidRDefault="0027326B" w:rsidP="003C6CB5">
            <w:pPr>
              <w:spacing w:before="40" w:after="40"/>
              <w:jc w:val="left"/>
            </w:pPr>
            <w:r>
              <w:rPr>
                <w:sz w:val="21"/>
              </w:rPr>
              <w:t>Generated row identifier. Blank allowed.</w:t>
            </w:r>
          </w:p>
        </w:tc>
      </w:tr>
      <w:tr w:rsidR="004A7E35" w14:paraId="4C43949D" w14:textId="77777777">
        <w:trPr>
          <w:cantSplit/>
        </w:trPr>
        <w:tc>
          <w:tcPr>
            <w:tcW w:w="1587" w:type="dxa"/>
          </w:tcPr>
          <w:p w14:paraId="04EE47E6" w14:textId="77777777" w:rsidR="004A7E35" w:rsidRDefault="0027326B" w:rsidP="003C6CB5">
            <w:pPr>
              <w:spacing w:before="40" w:after="40"/>
              <w:jc w:val="left"/>
            </w:pPr>
            <w:r>
              <w:rPr>
                <w:sz w:val="21"/>
              </w:rPr>
              <w:t>user_id</w:t>
            </w:r>
          </w:p>
        </w:tc>
        <w:tc>
          <w:tcPr>
            <w:tcW w:w="1587" w:type="dxa"/>
          </w:tcPr>
          <w:p w14:paraId="4448F1C2" w14:textId="77777777" w:rsidR="004A7E35" w:rsidRDefault="0027326B" w:rsidP="003C6CB5">
            <w:pPr>
              <w:spacing w:before="40" w:after="40"/>
              <w:jc w:val="left"/>
            </w:pPr>
            <w:r>
              <w:rPr>
                <w:sz w:val="21"/>
              </w:rPr>
              <w:t>OneToOneField</w:t>
            </w:r>
          </w:p>
        </w:tc>
        <w:tc>
          <w:tcPr>
            <w:tcW w:w="680" w:type="dxa"/>
          </w:tcPr>
          <w:p w14:paraId="3D6F89F3" w14:textId="77777777" w:rsidR="004A7E35" w:rsidRDefault="0027326B" w:rsidP="003C6CB5">
            <w:pPr>
              <w:spacing w:before="40" w:after="40"/>
              <w:jc w:val="left"/>
            </w:pPr>
            <w:r>
              <w:rPr>
                <w:sz w:val="21"/>
              </w:rPr>
              <w:t>-</w:t>
            </w:r>
          </w:p>
        </w:tc>
        <w:tc>
          <w:tcPr>
            <w:tcW w:w="1701" w:type="dxa"/>
          </w:tcPr>
          <w:p w14:paraId="7B0C0D62" w14:textId="77777777" w:rsidR="004A7E35" w:rsidRDefault="0027326B" w:rsidP="003C6CB5">
            <w:pPr>
              <w:spacing w:before="40" w:after="40"/>
              <w:jc w:val="left"/>
            </w:pPr>
            <w:r>
              <w:rPr>
                <w:sz w:val="21"/>
              </w:rPr>
              <w:t>FK accounts.User; unique</w:t>
            </w:r>
          </w:p>
        </w:tc>
        <w:tc>
          <w:tcPr>
            <w:tcW w:w="737" w:type="dxa"/>
          </w:tcPr>
          <w:p w14:paraId="186A6E34" w14:textId="77777777" w:rsidR="004A7E35" w:rsidRDefault="0027326B" w:rsidP="003C6CB5">
            <w:pPr>
              <w:spacing w:before="40" w:after="40"/>
              <w:jc w:val="left"/>
            </w:pPr>
            <w:r>
              <w:rPr>
                <w:sz w:val="21"/>
              </w:rPr>
              <w:t>No</w:t>
            </w:r>
          </w:p>
        </w:tc>
        <w:tc>
          <w:tcPr>
            <w:tcW w:w="2778" w:type="dxa"/>
          </w:tcPr>
          <w:p w14:paraId="46126F45" w14:textId="77777777" w:rsidR="004A7E35" w:rsidRDefault="0027326B" w:rsidP="003C6CB5">
            <w:pPr>
              <w:spacing w:before="40" w:after="40"/>
              <w:jc w:val="left"/>
            </w:pPr>
            <w:r>
              <w:rPr>
                <w:sz w:val="21"/>
              </w:rPr>
              <w:t>Linked authentication identity.</w:t>
            </w:r>
          </w:p>
        </w:tc>
      </w:tr>
      <w:tr w:rsidR="004A7E35" w14:paraId="6FD63949" w14:textId="77777777">
        <w:trPr>
          <w:cantSplit/>
        </w:trPr>
        <w:tc>
          <w:tcPr>
            <w:tcW w:w="1587" w:type="dxa"/>
          </w:tcPr>
          <w:p w14:paraId="57A9301D" w14:textId="77777777" w:rsidR="004A7E35" w:rsidRDefault="0027326B" w:rsidP="003C6CB5">
            <w:pPr>
              <w:spacing w:before="40" w:after="40"/>
              <w:jc w:val="left"/>
            </w:pPr>
            <w:r>
              <w:rPr>
                <w:sz w:val="21"/>
              </w:rPr>
              <w:t>patient_id</w:t>
            </w:r>
          </w:p>
        </w:tc>
        <w:tc>
          <w:tcPr>
            <w:tcW w:w="1587" w:type="dxa"/>
          </w:tcPr>
          <w:p w14:paraId="10A7A3A7" w14:textId="77777777" w:rsidR="004A7E35" w:rsidRDefault="0027326B" w:rsidP="003C6CB5">
            <w:pPr>
              <w:spacing w:before="40" w:after="40"/>
              <w:jc w:val="left"/>
            </w:pPr>
            <w:r>
              <w:rPr>
                <w:sz w:val="21"/>
              </w:rPr>
              <w:t>CharField</w:t>
            </w:r>
          </w:p>
        </w:tc>
        <w:tc>
          <w:tcPr>
            <w:tcW w:w="680" w:type="dxa"/>
          </w:tcPr>
          <w:p w14:paraId="0A3DEC5A" w14:textId="77777777" w:rsidR="004A7E35" w:rsidRDefault="0027326B" w:rsidP="003C6CB5">
            <w:pPr>
              <w:spacing w:before="40" w:after="40"/>
              <w:jc w:val="left"/>
            </w:pPr>
            <w:r>
              <w:rPr>
                <w:sz w:val="21"/>
              </w:rPr>
              <w:t>20</w:t>
            </w:r>
          </w:p>
        </w:tc>
        <w:tc>
          <w:tcPr>
            <w:tcW w:w="1701" w:type="dxa"/>
          </w:tcPr>
          <w:p w14:paraId="04A0F265" w14:textId="77777777" w:rsidR="004A7E35" w:rsidRDefault="0027326B" w:rsidP="003C6CB5">
            <w:pPr>
              <w:spacing w:before="40" w:after="40"/>
              <w:jc w:val="left"/>
            </w:pPr>
            <w:r>
              <w:rPr>
                <w:sz w:val="21"/>
              </w:rPr>
              <w:t>-; unique</w:t>
            </w:r>
          </w:p>
        </w:tc>
        <w:tc>
          <w:tcPr>
            <w:tcW w:w="737" w:type="dxa"/>
          </w:tcPr>
          <w:p w14:paraId="2D7FBAEC" w14:textId="77777777" w:rsidR="004A7E35" w:rsidRDefault="0027326B" w:rsidP="003C6CB5">
            <w:pPr>
              <w:spacing w:before="40" w:after="40"/>
              <w:jc w:val="left"/>
            </w:pPr>
            <w:r>
              <w:rPr>
                <w:sz w:val="21"/>
              </w:rPr>
              <w:t>No</w:t>
            </w:r>
          </w:p>
        </w:tc>
        <w:tc>
          <w:tcPr>
            <w:tcW w:w="2778" w:type="dxa"/>
          </w:tcPr>
          <w:p w14:paraId="1832CC59" w14:textId="77777777" w:rsidR="004A7E35" w:rsidRDefault="0027326B" w:rsidP="003C6CB5">
            <w:pPr>
              <w:spacing w:before="40" w:after="40"/>
              <w:jc w:val="left"/>
            </w:pPr>
            <w:r>
              <w:rPr>
                <w:sz w:val="21"/>
              </w:rPr>
              <w:t>Patient number when text; patient foreign key when relation. Blank allowed.</w:t>
            </w:r>
          </w:p>
        </w:tc>
      </w:tr>
      <w:tr w:rsidR="004A7E35" w14:paraId="7DFCEEAF" w14:textId="77777777">
        <w:trPr>
          <w:cantSplit/>
        </w:trPr>
        <w:tc>
          <w:tcPr>
            <w:tcW w:w="1587" w:type="dxa"/>
          </w:tcPr>
          <w:p w14:paraId="0860A640" w14:textId="77777777" w:rsidR="004A7E35" w:rsidRDefault="0027326B" w:rsidP="003C6CB5">
            <w:pPr>
              <w:spacing w:before="40" w:after="40"/>
              <w:jc w:val="left"/>
            </w:pPr>
            <w:r>
              <w:rPr>
                <w:sz w:val="21"/>
              </w:rPr>
              <w:t>profile_image</w:t>
            </w:r>
          </w:p>
        </w:tc>
        <w:tc>
          <w:tcPr>
            <w:tcW w:w="1587" w:type="dxa"/>
          </w:tcPr>
          <w:p w14:paraId="7ED69B1F" w14:textId="77777777" w:rsidR="004A7E35" w:rsidRDefault="0027326B" w:rsidP="003C6CB5">
            <w:pPr>
              <w:spacing w:before="40" w:after="40"/>
              <w:jc w:val="left"/>
            </w:pPr>
            <w:r>
              <w:rPr>
                <w:sz w:val="21"/>
              </w:rPr>
              <w:t>FileField</w:t>
            </w:r>
          </w:p>
        </w:tc>
        <w:tc>
          <w:tcPr>
            <w:tcW w:w="680" w:type="dxa"/>
          </w:tcPr>
          <w:p w14:paraId="0A09E51B" w14:textId="77777777" w:rsidR="004A7E35" w:rsidRDefault="0027326B" w:rsidP="003C6CB5">
            <w:pPr>
              <w:spacing w:before="40" w:after="40"/>
              <w:jc w:val="left"/>
            </w:pPr>
            <w:r>
              <w:rPr>
                <w:sz w:val="21"/>
              </w:rPr>
              <w:t>100</w:t>
            </w:r>
          </w:p>
        </w:tc>
        <w:tc>
          <w:tcPr>
            <w:tcW w:w="1701" w:type="dxa"/>
          </w:tcPr>
          <w:p w14:paraId="38A70591" w14:textId="77777777" w:rsidR="004A7E35" w:rsidRDefault="0027326B" w:rsidP="003C6CB5">
            <w:pPr>
              <w:spacing w:before="40" w:after="40"/>
              <w:jc w:val="left"/>
            </w:pPr>
            <w:r>
              <w:rPr>
                <w:sz w:val="21"/>
              </w:rPr>
              <w:t>-</w:t>
            </w:r>
          </w:p>
        </w:tc>
        <w:tc>
          <w:tcPr>
            <w:tcW w:w="737" w:type="dxa"/>
          </w:tcPr>
          <w:p w14:paraId="7A8D4D76" w14:textId="77777777" w:rsidR="004A7E35" w:rsidRDefault="0027326B" w:rsidP="003C6CB5">
            <w:pPr>
              <w:spacing w:before="40" w:after="40"/>
              <w:jc w:val="left"/>
            </w:pPr>
            <w:r>
              <w:rPr>
                <w:sz w:val="21"/>
              </w:rPr>
              <w:t>Yes</w:t>
            </w:r>
          </w:p>
        </w:tc>
        <w:tc>
          <w:tcPr>
            <w:tcW w:w="2778" w:type="dxa"/>
          </w:tcPr>
          <w:p w14:paraId="19E19424" w14:textId="77777777" w:rsidR="004A7E35" w:rsidRDefault="0027326B" w:rsidP="003C6CB5">
            <w:pPr>
              <w:spacing w:before="40" w:after="40"/>
              <w:jc w:val="left"/>
            </w:pPr>
            <w:r>
              <w:rPr>
                <w:sz w:val="21"/>
              </w:rPr>
              <w:t>Stored file path for patient profile image. Blank allowed.</w:t>
            </w:r>
          </w:p>
        </w:tc>
      </w:tr>
      <w:tr w:rsidR="004A7E35" w14:paraId="76A1623F" w14:textId="77777777">
        <w:trPr>
          <w:cantSplit/>
        </w:trPr>
        <w:tc>
          <w:tcPr>
            <w:tcW w:w="1587" w:type="dxa"/>
          </w:tcPr>
          <w:p w14:paraId="6B5DA5F5" w14:textId="77777777" w:rsidR="004A7E35" w:rsidRDefault="0027326B" w:rsidP="003C6CB5">
            <w:pPr>
              <w:spacing w:before="40" w:after="40"/>
              <w:jc w:val="left"/>
            </w:pPr>
            <w:r>
              <w:rPr>
                <w:sz w:val="21"/>
              </w:rPr>
              <w:t>registered_by_id</w:t>
            </w:r>
          </w:p>
        </w:tc>
        <w:tc>
          <w:tcPr>
            <w:tcW w:w="1587" w:type="dxa"/>
          </w:tcPr>
          <w:p w14:paraId="02B4A7E9" w14:textId="77777777" w:rsidR="004A7E35" w:rsidRDefault="0027326B" w:rsidP="003C6CB5">
            <w:pPr>
              <w:spacing w:before="40" w:after="40"/>
              <w:jc w:val="left"/>
            </w:pPr>
            <w:r>
              <w:rPr>
                <w:sz w:val="21"/>
              </w:rPr>
              <w:t>ForeignKey</w:t>
            </w:r>
          </w:p>
        </w:tc>
        <w:tc>
          <w:tcPr>
            <w:tcW w:w="680" w:type="dxa"/>
          </w:tcPr>
          <w:p w14:paraId="679A4B84" w14:textId="77777777" w:rsidR="004A7E35" w:rsidRDefault="0027326B" w:rsidP="003C6CB5">
            <w:pPr>
              <w:spacing w:before="40" w:after="40"/>
              <w:jc w:val="left"/>
            </w:pPr>
            <w:r>
              <w:rPr>
                <w:sz w:val="21"/>
              </w:rPr>
              <w:t>-</w:t>
            </w:r>
          </w:p>
        </w:tc>
        <w:tc>
          <w:tcPr>
            <w:tcW w:w="1701" w:type="dxa"/>
          </w:tcPr>
          <w:p w14:paraId="254FF7CD" w14:textId="77777777" w:rsidR="004A7E35" w:rsidRDefault="0027326B" w:rsidP="003C6CB5">
            <w:pPr>
              <w:spacing w:before="40" w:after="40"/>
              <w:jc w:val="left"/>
            </w:pPr>
            <w:r>
              <w:rPr>
                <w:sz w:val="21"/>
              </w:rPr>
              <w:t>FK receptionist.Receptionist</w:t>
            </w:r>
          </w:p>
        </w:tc>
        <w:tc>
          <w:tcPr>
            <w:tcW w:w="737" w:type="dxa"/>
          </w:tcPr>
          <w:p w14:paraId="07E22CB9" w14:textId="77777777" w:rsidR="004A7E35" w:rsidRDefault="0027326B" w:rsidP="003C6CB5">
            <w:pPr>
              <w:spacing w:before="40" w:after="40"/>
              <w:jc w:val="left"/>
            </w:pPr>
            <w:r>
              <w:rPr>
                <w:sz w:val="21"/>
              </w:rPr>
              <w:t>Yes</w:t>
            </w:r>
          </w:p>
        </w:tc>
        <w:tc>
          <w:tcPr>
            <w:tcW w:w="2778" w:type="dxa"/>
          </w:tcPr>
          <w:p w14:paraId="0ADA5FFF" w14:textId="77777777" w:rsidR="004A7E35" w:rsidRDefault="0027326B" w:rsidP="003C6CB5">
            <w:pPr>
              <w:spacing w:before="40" w:after="40"/>
              <w:jc w:val="left"/>
            </w:pPr>
            <w:r>
              <w:rPr>
                <w:sz w:val="21"/>
              </w:rPr>
              <w:t>Receptionist who registered the patient. Blank allowed.</w:t>
            </w:r>
          </w:p>
        </w:tc>
      </w:tr>
      <w:tr w:rsidR="004A7E35" w14:paraId="5DDF64D7" w14:textId="77777777">
        <w:trPr>
          <w:cantSplit/>
        </w:trPr>
        <w:tc>
          <w:tcPr>
            <w:tcW w:w="1587" w:type="dxa"/>
          </w:tcPr>
          <w:p w14:paraId="2842F5F6" w14:textId="77777777" w:rsidR="004A7E35" w:rsidRDefault="0027326B" w:rsidP="003C6CB5">
            <w:pPr>
              <w:spacing w:before="40" w:after="40"/>
              <w:jc w:val="left"/>
            </w:pPr>
            <w:r>
              <w:rPr>
                <w:sz w:val="21"/>
              </w:rPr>
              <w:t>phone</w:t>
            </w:r>
          </w:p>
        </w:tc>
        <w:tc>
          <w:tcPr>
            <w:tcW w:w="1587" w:type="dxa"/>
          </w:tcPr>
          <w:p w14:paraId="2BE2A793" w14:textId="77777777" w:rsidR="004A7E35" w:rsidRDefault="0027326B" w:rsidP="003C6CB5">
            <w:pPr>
              <w:spacing w:before="40" w:after="40"/>
              <w:jc w:val="left"/>
            </w:pPr>
            <w:r>
              <w:rPr>
                <w:sz w:val="21"/>
              </w:rPr>
              <w:t>CharField</w:t>
            </w:r>
          </w:p>
        </w:tc>
        <w:tc>
          <w:tcPr>
            <w:tcW w:w="680" w:type="dxa"/>
          </w:tcPr>
          <w:p w14:paraId="314377A3" w14:textId="77777777" w:rsidR="004A7E35" w:rsidRDefault="0027326B" w:rsidP="003C6CB5">
            <w:pPr>
              <w:spacing w:before="40" w:after="40"/>
              <w:jc w:val="left"/>
            </w:pPr>
            <w:r>
              <w:rPr>
                <w:sz w:val="21"/>
              </w:rPr>
              <w:t>15</w:t>
            </w:r>
          </w:p>
        </w:tc>
        <w:tc>
          <w:tcPr>
            <w:tcW w:w="1701" w:type="dxa"/>
          </w:tcPr>
          <w:p w14:paraId="04517BC4" w14:textId="77777777" w:rsidR="004A7E35" w:rsidRDefault="0027326B" w:rsidP="003C6CB5">
            <w:pPr>
              <w:spacing w:before="40" w:after="40"/>
              <w:jc w:val="left"/>
            </w:pPr>
            <w:r>
              <w:rPr>
                <w:sz w:val="21"/>
              </w:rPr>
              <w:t>-</w:t>
            </w:r>
          </w:p>
        </w:tc>
        <w:tc>
          <w:tcPr>
            <w:tcW w:w="737" w:type="dxa"/>
          </w:tcPr>
          <w:p w14:paraId="4505AF9F" w14:textId="77777777" w:rsidR="004A7E35" w:rsidRDefault="0027326B" w:rsidP="003C6CB5">
            <w:pPr>
              <w:spacing w:before="40" w:after="40"/>
              <w:jc w:val="left"/>
            </w:pPr>
            <w:r>
              <w:rPr>
                <w:sz w:val="21"/>
              </w:rPr>
              <w:t>No</w:t>
            </w:r>
          </w:p>
        </w:tc>
        <w:tc>
          <w:tcPr>
            <w:tcW w:w="2778" w:type="dxa"/>
          </w:tcPr>
          <w:p w14:paraId="062F410E" w14:textId="77777777" w:rsidR="004A7E35" w:rsidRDefault="0027326B" w:rsidP="003C6CB5">
            <w:pPr>
              <w:spacing w:before="40" w:after="40"/>
              <w:jc w:val="left"/>
            </w:pPr>
            <w:r>
              <w:rPr>
                <w:sz w:val="21"/>
              </w:rPr>
              <w:t>Phone. Blank allowed.</w:t>
            </w:r>
          </w:p>
        </w:tc>
      </w:tr>
      <w:tr w:rsidR="004A7E35" w14:paraId="5DFE97EF" w14:textId="77777777">
        <w:trPr>
          <w:cantSplit/>
        </w:trPr>
        <w:tc>
          <w:tcPr>
            <w:tcW w:w="1587" w:type="dxa"/>
          </w:tcPr>
          <w:p w14:paraId="5E2C7321" w14:textId="77777777" w:rsidR="004A7E35" w:rsidRDefault="0027326B" w:rsidP="003C6CB5">
            <w:pPr>
              <w:spacing w:before="40" w:after="40"/>
              <w:jc w:val="left"/>
            </w:pPr>
            <w:r>
              <w:rPr>
                <w:sz w:val="21"/>
              </w:rPr>
              <w:t>date_of_birth</w:t>
            </w:r>
          </w:p>
        </w:tc>
        <w:tc>
          <w:tcPr>
            <w:tcW w:w="1587" w:type="dxa"/>
          </w:tcPr>
          <w:p w14:paraId="6A49AFD3" w14:textId="77777777" w:rsidR="004A7E35" w:rsidRDefault="0027326B" w:rsidP="003C6CB5">
            <w:pPr>
              <w:spacing w:before="40" w:after="40"/>
              <w:jc w:val="left"/>
            </w:pPr>
            <w:r>
              <w:rPr>
                <w:sz w:val="21"/>
              </w:rPr>
              <w:t>DateField</w:t>
            </w:r>
          </w:p>
        </w:tc>
        <w:tc>
          <w:tcPr>
            <w:tcW w:w="680" w:type="dxa"/>
          </w:tcPr>
          <w:p w14:paraId="27EB0EA4" w14:textId="77777777" w:rsidR="004A7E35" w:rsidRDefault="0027326B" w:rsidP="003C6CB5">
            <w:pPr>
              <w:spacing w:before="40" w:after="40"/>
              <w:jc w:val="left"/>
            </w:pPr>
            <w:r>
              <w:rPr>
                <w:sz w:val="21"/>
              </w:rPr>
              <w:t>-</w:t>
            </w:r>
          </w:p>
        </w:tc>
        <w:tc>
          <w:tcPr>
            <w:tcW w:w="1701" w:type="dxa"/>
          </w:tcPr>
          <w:p w14:paraId="7F9D6D03" w14:textId="77777777" w:rsidR="004A7E35" w:rsidRDefault="0027326B" w:rsidP="003C6CB5">
            <w:pPr>
              <w:spacing w:before="40" w:after="40"/>
              <w:jc w:val="left"/>
            </w:pPr>
            <w:r>
              <w:rPr>
                <w:sz w:val="21"/>
              </w:rPr>
              <w:t>-</w:t>
            </w:r>
          </w:p>
        </w:tc>
        <w:tc>
          <w:tcPr>
            <w:tcW w:w="737" w:type="dxa"/>
          </w:tcPr>
          <w:p w14:paraId="556BF836" w14:textId="77777777" w:rsidR="004A7E35" w:rsidRDefault="0027326B" w:rsidP="003C6CB5">
            <w:pPr>
              <w:spacing w:before="40" w:after="40"/>
              <w:jc w:val="left"/>
            </w:pPr>
            <w:r>
              <w:rPr>
                <w:sz w:val="21"/>
              </w:rPr>
              <w:t>Yes</w:t>
            </w:r>
          </w:p>
        </w:tc>
        <w:tc>
          <w:tcPr>
            <w:tcW w:w="2778" w:type="dxa"/>
          </w:tcPr>
          <w:p w14:paraId="2A1E0DA7" w14:textId="77777777" w:rsidR="004A7E35" w:rsidRDefault="0027326B" w:rsidP="003C6CB5">
            <w:pPr>
              <w:spacing w:before="40" w:after="40"/>
              <w:jc w:val="left"/>
            </w:pPr>
            <w:r>
              <w:rPr>
                <w:sz w:val="21"/>
              </w:rPr>
              <w:t>Date of birth. Blank allowed.</w:t>
            </w:r>
          </w:p>
        </w:tc>
      </w:tr>
      <w:tr w:rsidR="004A7E35" w14:paraId="68758777" w14:textId="77777777">
        <w:trPr>
          <w:cantSplit/>
        </w:trPr>
        <w:tc>
          <w:tcPr>
            <w:tcW w:w="1587" w:type="dxa"/>
          </w:tcPr>
          <w:p w14:paraId="0B17849E" w14:textId="77777777" w:rsidR="004A7E35" w:rsidRDefault="0027326B" w:rsidP="003C6CB5">
            <w:pPr>
              <w:spacing w:before="40" w:after="40"/>
              <w:jc w:val="left"/>
            </w:pPr>
            <w:r>
              <w:rPr>
                <w:sz w:val="21"/>
              </w:rPr>
              <w:t>gender</w:t>
            </w:r>
          </w:p>
        </w:tc>
        <w:tc>
          <w:tcPr>
            <w:tcW w:w="1587" w:type="dxa"/>
          </w:tcPr>
          <w:p w14:paraId="20475E3E" w14:textId="77777777" w:rsidR="004A7E35" w:rsidRDefault="0027326B" w:rsidP="003C6CB5">
            <w:pPr>
              <w:spacing w:before="40" w:after="40"/>
              <w:jc w:val="left"/>
            </w:pPr>
            <w:r>
              <w:rPr>
                <w:sz w:val="21"/>
              </w:rPr>
              <w:t>CharField</w:t>
            </w:r>
          </w:p>
        </w:tc>
        <w:tc>
          <w:tcPr>
            <w:tcW w:w="680" w:type="dxa"/>
          </w:tcPr>
          <w:p w14:paraId="6CF736E1" w14:textId="77777777" w:rsidR="004A7E35" w:rsidRDefault="0027326B" w:rsidP="003C6CB5">
            <w:pPr>
              <w:spacing w:before="40" w:after="40"/>
              <w:jc w:val="left"/>
            </w:pPr>
            <w:r>
              <w:rPr>
                <w:sz w:val="21"/>
              </w:rPr>
              <w:t>10</w:t>
            </w:r>
          </w:p>
        </w:tc>
        <w:tc>
          <w:tcPr>
            <w:tcW w:w="1701" w:type="dxa"/>
          </w:tcPr>
          <w:p w14:paraId="63014514" w14:textId="77777777" w:rsidR="004A7E35" w:rsidRDefault="0027326B" w:rsidP="003C6CB5">
            <w:pPr>
              <w:spacing w:before="40" w:after="40"/>
              <w:jc w:val="left"/>
            </w:pPr>
            <w:r>
              <w:rPr>
                <w:sz w:val="21"/>
              </w:rPr>
              <w:t>-</w:t>
            </w:r>
          </w:p>
        </w:tc>
        <w:tc>
          <w:tcPr>
            <w:tcW w:w="737" w:type="dxa"/>
          </w:tcPr>
          <w:p w14:paraId="42C40D79" w14:textId="77777777" w:rsidR="004A7E35" w:rsidRDefault="0027326B" w:rsidP="003C6CB5">
            <w:pPr>
              <w:spacing w:before="40" w:after="40"/>
              <w:jc w:val="left"/>
            </w:pPr>
            <w:r>
              <w:rPr>
                <w:sz w:val="21"/>
              </w:rPr>
              <w:t>No</w:t>
            </w:r>
          </w:p>
        </w:tc>
        <w:tc>
          <w:tcPr>
            <w:tcW w:w="2778" w:type="dxa"/>
          </w:tcPr>
          <w:p w14:paraId="7645A270" w14:textId="77777777" w:rsidR="004A7E35" w:rsidRDefault="0027326B" w:rsidP="003C6CB5">
            <w:pPr>
              <w:spacing w:before="40" w:after="40"/>
              <w:jc w:val="left"/>
            </w:pPr>
            <w:r>
              <w:rPr>
                <w:sz w:val="21"/>
              </w:rPr>
              <w:t>Gender. Blank allowed.</w:t>
            </w:r>
          </w:p>
        </w:tc>
      </w:tr>
      <w:tr w:rsidR="004A7E35" w14:paraId="3616200F" w14:textId="77777777">
        <w:trPr>
          <w:cantSplit/>
        </w:trPr>
        <w:tc>
          <w:tcPr>
            <w:tcW w:w="1587" w:type="dxa"/>
          </w:tcPr>
          <w:p w14:paraId="7FDAC5E8" w14:textId="77777777" w:rsidR="004A7E35" w:rsidRDefault="0027326B" w:rsidP="003C6CB5">
            <w:pPr>
              <w:spacing w:before="40" w:after="40"/>
              <w:jc w:val="left"/>
            </w:pPr>
            <w:r>
              <w:rPr>
                <w:sz w:val="21"/>
              </w:rPr>
              <w:t>blood_group</w:t>
            </w:r>
          </w:p>
        </w:tc>
        <w:tc>
          <w:tcPr>
            <w:tcW w:w="1587" w:type="dxa"/>
          </w:tcPr>
          <w:p w14:paraId="06E741C8" w14:textId="77777777" w:rsidR="004A7E35" w:rsidRDefault="0027326B" w:rsidP="003C6CB5">
            <w:pPr>
              <w:spacing w:before="40" w:after="40"/>
              <w:jc w:val="left"/>
            </w:pPr>
            <w:r>
              <w:rPr>
                <w:sz w:val="21"/>
              </w:rPr>
              <w:t>CharField</w:t>
            </w:r>
          </w:p>
        </w:tc>
        <w:tc>
          <w:tcPr>
            <w:tcW w:w="680" w:type="dxa"/>
          </w:tcPr>
          <w:p w14:paraId="70D349BB" w14:textId="77777777" w:rsidR="004A7E35" w:rsidRDefault="0027326B" w:rsidP="003C6CB5">
            <w:pPr>
              <w:spacing w:before="40" w:after="40"/>
              <w:jc w:val="left"/>
            </w:pPr>
            <w:r>
              <w:rPr>
                <w:sz w:val="21"/>
              </w:rPr>
              <w:t>5</w:t>
            </w:r>
          </w:p>
        </w:tc>
        <w:tc>
          <w:tcPr>
            <w:tcW w:w="1701" w:type="dxa"/>
          </w:tcPr>
          <w:p w14:paraId="74C06DFC" w14:textId="77777777" w:rsidR="004A7E35" w:rsidRDefault="0027326B" w:rsidP="003C6CB5">
            <w:pPr>
              <w:spacing w:before="40" w:after="40"/>
              <w:jc w:val="left"/>
            </w:pPr>
            <w:r>
              <w:rPr>
                <w:sz w:val="21"/>
              </w:rPr>
              <w:t>-</w:t>
            </w:r>
          </w:p>
        </w:tc>
        <w:tc>
          <w:tcPr>
            <w:tcW w:w="737" w:type="dxa"/>
          </w:tcPr>
          <w:p w14:paraId="154861D9" w14:textId="77777777" w:rsidR="004A7E35" w:rsidRDefault="0027326B" w:rsidP="003C6CB5">
            <w:pPr>
              <w:spacing w:before="40" w:after="40"/>
              <w:jc w:val="left"/>
            </w:pPr>
            <w:r>
              <w:rPr>
                <w:sz w:val="21"/>
              </w:rPr>
              <w:t>No</w:t>
            </w:r>
          </w:p>
        </w:tc>
        <w:tc>
          <w:tcPr>
            <w:tcW w:w="2778" w:type="dxa"/>
          </w:tcPr>
          <w:p w14:paraId="14DE7AB5" w14:textId="77777777" w:rsidR="004A7E35" w:rsidRDefault="0027326B" w:rsidP="003C6CB5">
            <w:pPr>
              <w:spacing w:before="40" w:after="40"/>
              <w:jc w:val="left"/>
            </w:pPr>
            <w:r>
              <w:rPr>
                <w:sz w:val="21"/>
              </w:rPr>
              <w:t>Blood group. Blank allowed.</w:t>
            </w:r>
          </w:p>
        </w:tc>
      </w:tr>
      <w:tr w:rsidR="004A7E35" w14:paraId="7484D48C" w14:textId="77777777">
        <w:trPr>
          <w:cantSplit/>
        </w:trPr>
        <w:tc>
          <w:tcPr>
            <w:tcW w:w="1587" w:type="dxa"/>
          </w:tcPr>
          <w:p w14:paraId="09D8C308" w14:textId="77777777" w:rsidR="004A7E35" w:rsidRDefault="0027326B" w:rsidP="003C6CB5">
            <w:pPr>
              <w:spacing w:before="40" w:after="40"/>
              <w:jc w:val="left"/>
            </w:pPr>
            <w:r>
              <w:rPr>
                <w:sz w:val="21"/>
              </w:rPr>
              <w:t>address</w:t>
            </w:r>
          </w:p>
        </w:tc>
        <w:tc>
          <w:tcPr>
            <w:tcW w:w="1587" w:type="dxa"/>
          </w:tcPr>
          <w:p w14:paraId="5BBECCBE" w14:textId="77777777" w:rsidR="004A7E35" w:rsidRDefault="0027326B" w:rsidP="003C6CB5">
            <w:pPr>
              <w:spacing w:before="40" w:after="40"/>
              <w:jc w:val="left"/>
            </w:pPr>
            <w:r>
              <w:rPr>
                <w:sz w:val="21"/>
              </w:rPr>
              <w:t>TextField</w:t>
            </w:r>
          </w:p>
        </w:tc>
        <w:tc>
          <w:tcPr>
            <w:tcW w:w="680" w:type="dxa"/>
          </w:tcPr>
          <w:p w14:paraId="41C16FC3" w14:textId="77777777" w:rsidR="004A7E35" w:rsidRDefault="0027326B" w:rsidP="003C6CB5">
            <w:pPr>
              <w:spacing w:before="40" w:after="40"/>
              <w:jc w:val="left"/>
            </w:pPr>
            <w:r>
              <w:rPr>
                <w:sz w:val="21"/>
              </w:rPr>
              <w:t>-</w:t>
            </w:r>
          </w:p>
        </w:tc>
        <w:tc>
          <w:tcPr>
            <w:tcW w:w="1701" w:type="dxa"/>
          </w:tcPr>
          <w:p w14:paraId="34E96468" w14:textId="77777777" w:rsidR="004A7E35" w:rsidRDefault="0027326B" w:rsidP="003C6CB5">
            <w:pPr>
              <w:spacing w:before="40" w:after="40"/>
              <w:jc w:val="left"/>
            </w:pPr>
            <w:r>
              <w:rPr>
                <w:sz w:val="21"/>
              </w:rPr>
              <w:t>-</w:t>
            </w:r>
          </w:p>
        </w:tc>
        <w:tc>
          <w:tcPr>
            <w:tcW w:w="737" w:type="dxa"/>
          </w:tcPr>
          <w:p w14:paraId="78BDB814" w14:textId="77777777" w:rsidR="004A7E35" w:rsidRDefault="0027326B" w:rsidP="003C6CB5">
            <w:pPr>
              <w:spacing w:before="40" w:after="40"/>
              <w:jc w:val="left"/>
            </w:pPr>
            <w:r>
              <w:rPr>
                <w:sz w:val="21"/>
              </w:rPr>
              <w:t>No</w:t>
            </w:r>
          </w:p>
        </w:tc>
        <w:tc>
          <w:tcPr>
            <w:tcW w:w="2778" w:type="dxa"/>
          </w:tcPr>
          <w:p w14:paraId="214BD05A" w14:textId="77777777" w:rsidR="004A7E35" w:rsidRDefault="0027326B" w:rsidP="003C6CB5">
            <w:pPr>
              <w:spacing w:before="40" w:after="40"/>
              <w:jc w:val="left"/>
            </w:pPr>
            <w:r>
              <w:rPr>
                <w:sz w:val="21"/>
              </w:rPr>
              <w:t>Address. Blank allowed.</w:t>
            </w:r>
          </w:p>
        </w:tc>
      </w:tr>
      <w:tr w:rsidR="004A7E35" w14:paraId="5395C5FC" w14:textId="77777777">
        <w:trPr>
          <w:cantSplit/>
        </w:trPr>
        <w:tc>
          <w:tcPr>
            <w:tcW w:w="1587" w:type="dxa"/>
          </w:tcPr>
          <w:p w14:paraId="26DB067B" w14:textId="77777777" w:rsidR="004A7E35" w:rsidRDefault="0027326B" w:rsidP="003C6CB5">
            <w:pPr>
              <w:spacing w:before="40" w:after="40"/>
              <w:jc w:val="left"/>
            </w:pPr>
            <w:r>
              <w:rPr>
                <w:sz w:val="21"/>
              </w:rPr>
              <w:t>city</w:t>
            </w:r>
          </w:p>
        </w:tc>
        <w:tc>
          <w:tcPr>
            <w:tcW w:w="1587" w:type="dxa"/>
          </w:tcPr>
          <w:p w14:paraId="3B946DD5" w14:textId="77777777" w:rsidR="004A7E35" w:rsidRDefault="0027326B" w:rsidP="003C6CB5">
            <w:pPr>
              <w:spacing w:before="40" w:after="40"/>
              <w:jc w:val="left"/>
            </w:pPr>
            <w:r>
              <w:rPr>
                <w:sz w:val="21"/>
              </w:rPr>
              <w:t>CharField</w:t>
            </w:r>
          </w:p>
        </w:tc>
        <w:tc>
          <w:tcPr>
            <w:tcW w:w="680" w:type="dxa"/>
          </w:tcPr>
          <w:p w14:paraId="4846535A" w14:textId="77777777" w:rsidR="004A7E35" w:rsidRDefault="0027326B" w:rsidP="003C6CB5">
            <w:pPr>
              <w:spacing w:before="40" w:after="40"/>
              <w:jc w:val="left"/>
            </w:pPr>
            <w:r>
              <w:rPr>
                <w:sz w:val="21"/>
              </w:rPr>
              <w:t>100</w:t>
            </w:r>
          </w:p>
        </w:tc>
        <w:tc>
          <w:tcPr>
            <w:tcW w:w="1701" w:type="dxa"/>
          </w:tcPr>
          <w:p w14:paraId="4CF88EC4" w14:textId="77777777" w:rsidR="004A7E35" w:rsidRDefault="0027326B" w:rsidP="003C6CB5">
            <w:pPr>
              <w:spacing w:before="40" w:after="40"/>
              <w:jc w:val="left"/>
            </w:pPr>
            <w:r>
              <w:rPr>
                <w:sz w:val="21"/>
              </w:rPr>
              <w:t>-</w:t>
            </w:r>
          </w:p>
        </w:tc>
        <w:tc>
          <w:tcPr>
            <w:tcW w:w="737" w:type="dxa"/>
          </w:tcPr>
          <w:p w14:paraId="7689E4B2" w14:textId="77777777" w:rsidR="004A7E35" w:rsidRDefault="0027326B" w:rsidP="003C6CB5">
            <w:pPr>
              <w:spacing w:before="40" w:after="40"/>
              <w:jc w:val="left"/>
            </w:pPr>
            <w:r>
              <w:rPr>
                <w:sz w:val="21"/>
              </w:rPr>
              <w:t>No</w:t>
            </w:r>
          </w:p>
        </w:tc>
        <w:tc>
          <w:tcPr>
            <w:tcW w:w="2778" w:type="dxa"/>
          </w:tcPr>
          <w:p w14:paraId="2317654B" w14:textId="77777777" w:rsidR="004A7E35" w:rsidRDefault="0027326B" w:rsidP="003C6CB5">
            <w:pPr>
              <w:spacing w:before="40" w:after="40"/>
              <w:jc w:val="left"/>
            </w:pPr>
            <w:r>
              <w:rPr>
                <w:sz w:val="21"/>
              </w:rPr>
              <w:t>City. Blank allowed.</w:t>
            </w:r>
          </w:p>
        </w:tc>
      </w:tr>
      <w:tr w:rsidR="004A7E35" w14:paraId="4941775D" w14:textId="77777777">
        <w:trPr>
          <w:cantSplit/>
        </w:trPr>
        <w:tc>
          <w:tcPr>
            <w:tcW w:w="1587" w:type="dxa"/>
          </w:tcPr>
          <w:p w14:paraId="33D94949" w14:textId="77777777" w:rsidR="004A7E35" w:rsidRDefault="0027326B" w:rsidP="003C6CB5">
            <w:pPr>
              <w:spacing w:before="40" w:after="40"/>
              <w:jc w:val="left"/>
            </w:pPr>
            <w:r>
              <w:rPr>
                <w:sz w:val="21"/>
              </w:rPr>
              <w:t>state</w:t>
            </w:r>
          </w:p>
        </w:tc>
        <w:tc>
          <w:tcPr>
            <w:tcW w:w="1587" w:type="dxa"/>
          </w:tcPr>
          <w:p w14:paraId="31DD4F36" w14:textId="77777777" w:rsidR="004A7E35" w:rsidRDefault="0027326B" w:rsidP="003C6CB5">
            <w:pPr>
              <w:spacing w:before="40" w:after="40"/>
              <w:jc w:val="left"/>
            </w:pPr>
            <w:r>
              <w:rPr>
                <w:sz w:val="21"/>
              </w:rPr>
              <w:t>CharField</w:t>
            </w:r>
          </w:p>
        </w:tc>
        <w:tc>
          <w:tcPr>
            <w:tcW w:w="680" w:type="dxa"/>
          </w:tcPr>
          <w:p w14:paraId="12348E5B" w14:textId="77777777" w:rsidR="004A7E35" w:rsidRDefault="0027326B" w:rsidP="003C6CB5">
            <w:pPr>
              <w:spacing w:before="40" w:after="40"/>
              <w:jc w:val="left"/>
            </w:pPr>
            <w:r>
              <w:rPr>
                <w:sz w:val="21"/>
              </w:rPr>
              <w:t>100</w:t>
            </w:r>
          </w:p>
        </w:tc>
        <w:tc>
          <w:tcPr>
            <w:tcW w:w="1701" w:type="dxa"/>
          </w:tcPr>
          <w:p w14:paraId="0545F455" w14:textId="77777777" w:rsidR="004A7E35" w:rsidRDefault="0027326B" w:rsidP="003C6CB5">
            <w:pPr>
              <w:spacing w:before="40" w:after="40"/>
              <w:jc w:val="left"/>
            </w:pPr>
            <w:r>
              <w:rPr>
                <w:sz w:val="21"/>
              </w:rPr>
              <w:t>-</w:t>
            </w:r>
          </w:p>
        </w:tc>
        <w:tc>
          <w:tcPr>
            <w:tcW w:w="737" w:type="dxa"/>
          </w:tcPr>
          <w:p w14:paraId="67BB07FD" w14:textId="77777777" w:rsidR="004A7E35" w:rsidRDefault="0027326B" w:rsidP="003C6CB5">
            <w:pPr>
              <w:spacing w:before="40" w:after="40"/>
              <w:jc w:val="left"/>
            </w:pPr>
            <w:r>
              <w:rPr>
                <w:sz w:val="21"/>
              </w:rPr>
              <w:t>No</w:t>
            </w:r>
          </w:p>
        </w:tc>
        <w:tc>
          <w:tcPr>
            <w:tcW w:w="2778" w:type="dxa"/>
          </w:tcPr>
          <w:p w14:paraId="0D2E6E13" w14:textId="77777777" w:rsidR="004A7E35" w:rsidRDefault="0027326B" w:rsidP="003C6CB5">
            <w:pPr>
              <w:spacing w:before="40" w:after="40"/>
              <w:jc w:val="left"/>
            </w:pPr>
            <w:r>
              <w:rPr>
                <w:sz w:val="21"/>
              </w:rPr>
              <w:t>State. Blank allowed.</w:t>
            </w:r>
          </w:p>
        </w:tc>
      </w:tr>
      <w:tr w:rsidR="004A7E35" w14:paraId="404D3168" w14:textId="77777777">
        <w:trPr>
          <w:cantSplit/>
        </w:trPr>
        <w:tc>
          <w:tcPr>
            <w:tcW w:w="1587" w:type="dxa"/>
          </w:tcPr>
          <w:p w14:paraId="6F8D07EB" w14:textId="77777777" w:rsidR="004A7E35" w:rsidRDefault="0027326B" w:rsidP="003C6CB5">
            <w:pPr>
              <w:spacing w:before="40" w:after="40"/>
              <w:jc w:val="left"/>
            </w:pPr>
            <w:r>
              <w:rPr>
                <w:sz w:val="21"/>
              </w:rPr>
              <w:t>country</w:t>
            </w:r>
          </w:p>
        </w:tc>
        <w:tc>
          <w:tcPr>
            <w:tcW w:w="1587" w:type="dxa"/>
          </w:tcPr>
          <w:p w14:paraId="1075BA1C" w14:textId="77777777" w:rsidR="004A7E35" w:rsidRDefault="0027326B" w:rsidP="003C6CB5">
            <w:pPr>
              <w:spacing w:before="40" w:after="40"/>
              <w:jc w:val="left"/>
            </w:pPr>
            <w:r>
              <w:rPr>
                <w:sz w:val="21"/>
              </w:rPr>
              <w:t>CharField</w:t>
            </w:r>
          </w:p>
        </w:tc>
        <w:tc>
          <w:tcPr>
            <w:tcW w:w="680" w:type="dxa"/>
          </w:tcPr>
          <w:p w14:paraId="0F7181D7" w14:textId="77777777" w:rsidR="004A7E35" w:rsidRDefault="0027326B" w:rsidP="003C6CB5">
            <w:pPr>
              <w:spacing w:before="40" w:after="40"/>
              <w:jc w:val="left"/>
            </w:pPr>
            <w:r>
              <w:rPr>
                <w:sz w:val="21"/>
              </w:rPr>
              <w:t>100</w:t>
            </w:r>
          </w:p>
        </w:tc>
        <w:tc>
          <w:tcPr>
            <w:tcW w:w="1701" w:type="dxa"/>
          </w:tcPr>
          <w:p w14:paraId="108EDB64" w14:textId="77777777" w:rsidR="004A7E35" w:rsidRDefault="0027326B" w:rsidP="003C6CB5">
            <w:pPr>
              <w:spacing w:before="40" w:after="40"/>
              <w:jc w:val="left"/>
            </w:pPr>
            <w:r>
              <w:rPr>
                <w:sz w:val="21"/>
              </w:rPr>
              <w:t>-</w:t>
            </w:r>
          </w:p>
        </w:tc>
        <w:tc>
          <w:tcPr>
            <w:tcW w:w="737" w:type="dxa"/>
          </w:tcPr>
          <w:p w14:paraId="53834D57" w14:textId="77777777" w:rsidR="004A7E35" w:rsidRDefault="0027326B" w:rsidP="003C6CB5">
            <w:pPr>
              <w:spacing w:before="40" w:after="40"/>
              <w:jc w:val="left"/>
            </w:pPr>
            <w:r>
              <w:rPr>
                <w:sz w:val="21"/>
              </w:rPr>
              <w:t>No</w:t>
            </w:r>
          </w:p>
        </w:tc>
        <w:tc>
          <w:tcPr>
            <w:tcW w:w="2778" w:type="dxa"/>
          </w:tcPr>
          <w:p w14:paraId="6F3ADD6A" w14:textId="77777777" w:rsidR="004A7E35" w:rsidRDefault="0027326B" w:rsidP="003C6CB5">
            <w:pPr>
              <w:spacing w:before="40" w:after="40"/>
              <w:jc w:val="left"/>
            </w:pPr>
            <w:r>
              <w:rPr>
                <w:sz w:val="21"/>
              </w:rPr>
              <w:t>Country. Blank allowed.</w:t>
            </w:r>
          </w:p>
        </w:tc>
      </w:tr>
      <w:tr w:rsidR="004A7E35" w14:paraId="42BFB262" w14:textId="77777777">
        <w:trPr>
          <w:cantSplit/>
        </w:trPr>
        <w:tc>
          <w:tcPr>
            <w:tcW w:w="1587" w:type="dxa"/>
          </w:tcPr>
          <w:p w14:paraId="6C6D2D08" w14:textId="77777777" w:rsidR="004A7E35" w:rsidRDefault="0027326B" w:rsidP="003C6CB5">
            <w:pPr>
              <w:spacing w:before="40" w:after="40"/>
              <w:jc w:val="left"/>
            </w:pPr>
            <w:r>
              <w:rPr>
                <w:sz w:val="21"/>
              </w:rPr>
              <w:t>pincode</w:t>
            </w:r>
          </w:p>
        </w:tc>
        <w:tc>
          <w:tcPr>
            <w:tcW w:w="1587" w:type="dxa"/>
          </w:tcPr>
          <w:p w14:paraId="33658C56" w14:textId="77777777" w:rsidR="004A7E35" w:rsidRDefault="0027326B" w:rsidP="003C6CB5">
            <w:pPr>
              <w:spacing w:before="40" w:after="40"/>
              <w:jc w:val="left"/>
            </w:pPr>
            <w:r>
              <w:rPr>
                <w:sz w:val="21"/>
              </w:rPr>
              <w:t>CharField</w:t>
            </w:r>
          </w:p>
        </w:tc>
        <w:tc>
          <w:tcPr>
            <w:tcW w:w="680" w:type="dxa"/>
          </w:tcPr>
          <w:p w14:paraId="59C57F9B" w14:textId="77777777" w:rsidR="004A7E35" w:rsidRDefault="0027326B" w:rsidP="003C6CB5">
            <w:pPr>
              <w:spacing w:before="40" w:after="40"/>
              <w:jc w:val="left"/>
            </w:pPr>
            <w:r>
              <w:rPr>
                <w:sz w:val="21"/>
              </w:rPr>
              <w:t>10</w:t>
            </w:r>
          </w:p>
        </w:tc>
        <w:tc>
          <w:tcPr>
            <w:tcW w:w="1701" w:type="dxa"/>
          </w:tcPr>
          <w:p w14:paraId="08BD3846" w14:textId="77777777" w:rsidR="004A7E35" w:rsidRDefault="0027326B" w:rsidP="003C6CB5">
            <w:pPr>
              <w:spacing w:before="40" w:after="40"/>
              <w:jc w:val="left"/>
            </w:pPr>
            <w:r>
              <w:rPr>
                <w:sz w:val="21"/>
              </w:rPr>
              <w:t>-</w:t>
            </w:r>
          </w:p>
        </w:tc>
        <w:tc>
          <w:tcPr>
            <w:tcW w:w="737" w:type="dxa"/>
          </w:tcPr>
          <w:p w14:paraId="5E249C89" w14:textId="77777777" w:rsidR="004A7E35" w:rsidRDefault="0027326B" w:rsidP="003C6CB5">
            <w:pPr>
              <w:spacing w:before="40" w:after="40"/>
              <w:jc w:val="left"/>
            </w:pPr>
            <w:r>
              <w:rPr>
                <w:sz w:val="21"/>
              </w:rPr>
              <w:t>No</w:t>
            </w:r>
          </w:p>
        </w:tc>
        <w:tc>
          <w:tcPr>
            <w:tcW w:w="2778" w:type="dxa"/>
          </w:tcPr>
          <w:p w14:paraId="3D961C12" w14:textId="77777777" w:rsidR="004A7E35" w:rsidRDefault="0027326B" w:rsidP="003C6CB5">
            <w:pPr>
              <w:spacing w:before="40" w:after="40"/>
              <w:jc w:val="left"/>
            </w:pPr>
            <w:r>
              <w:rPr>
                <w:sz w:val="21"/>
              </w:rPr>
              <w:t>Pincode. Blank allowed.</w:t>
            </w:r>
          </w:p>
        </w:tc>
      </w:tr>
      <w:tr w:rsidR="004A7E35" w14:paraId="422A3284" w14:textId="77777777">
        <w:trPr>
          <w:cantSplit/>
        </w:trPr>
        <w:tc>
          <w:tcPr>
            <w:tcW w:w="1587" w:type="dxa"/>
          </w:tcPr>
          <w:p w14:paraId="4F2B3D41" w14:textId="77777777" w:rsidR="004A7E35" w:rsidRDefault="0027326B" w:rsidP="003C6CB5">
            <w:pPr>
              <w:spacing w:before="40" w:after="40"/>
              <w:jc w:val="left"/>
            </w:pPr>
            <w:r>
              <w:rPr>
                <w:sz w:val="21"/>
              </w:rPr>
              <w:t>emergency_contact_name</w:t>
            </w:r>
          </w:p>
        </w:tc>
        <w:tc>
          <w:tcPr>
            <w:tcW w:w="1587" w:type="dxa"/>
          </w:tcPr>
          <w:p w14:paraId="48D9D6C8" w14:textId="77777777" w:rsidR="004A7E35" w:rsidRDefault="0027326B" w:rsidP="003C6CB5">
            <w:pPr>
              <w:spacing w:before="40" w:after="40"/>
              <w:jc w:val="left"/>
            </w:pPr>
            <w:r>
              <w:rPr>
                <w:sz w:val="21"/>
              </w:rPr>
              <w:t>CharField</w:t>
            </w:r>
          </w:p>
        </w:tc>
        <w:tc>
          <w:tcPr>
            <w:tcW w:w="680" w:type="dxa"/>
          </w:tcPr>
          <w:p w14:paraId="68118D45" w14:textId="77777777" w:rsidR="004A7E35" w:rsidRDefault="0027326B" w:rsidP="003C6CB5">
            <w:pPr>
              <w:spacing w:before="40" w:after="40"/>
              <w:jc w:val="left"/>
            </w:pPr>
            <w:r>
              <w:rPr>
                <w:sz w:val="21"/>
              </w:rPr>
              <w:t>100</w:t>
            </w:r>
          </w:p>
        </w:tc>
        <w:tc>
          <w:tcPr>
            <w:tcW w:w="1701" w:type="dxa"/>
          </w:tcPr>
          <w:p w14:paraId="04658F60" w14:textId="77777777" w:rsidR="004A7E35" w:rsidRDefault="0027326B" w:rsidP="003C6CB5">
            <w:pPr>
              <w:spacing w:before="40" w:after="40"/>
              <w:jc w:val="left"/>
            </w:pPr>
            <w:r>
              <w:rPr>
                <w:sz w:val="21"/>
              </w:rPr>
              <w:t>-</w:t>
            </w:r>
          </w:p>
        </w:tc>
        <w:tc>
          <w:tcPr>
            <w:tcW w:w="737" w:type="dxa"/>
          </w:tcPr>
          <w:p w14:paraId="4739FA4A" w14:textId="77777777" w:rsidR="004A7E35" w:rsidRDefault="0027326B" w:rsidP="003C6CB5">
            <w:pPr>
              <w:spacing w:before="40" w:after="40"/>
              <w:jc w:val="left"/>
            </w:pPr>
            <w:r>
              <w:rPr>
                <w:sz w:val="21"/>
              </w:rPr>
              <w:t>No</w:t>
            </w:r>
          </w:p>
        </w:tc>
        <w:tc>
          <w:tcPr>
            <w:tcW w:w="2778" w:type="dxa"/>
          </w:tcPr>
          <w:p w14:paraId="1643CD5D" w14:textId="77777777" w:rsidR="004A7E35" w:rsidRDefault="0027326B" w:rsidP="003C6CB5">
            <w:pPr>
              <w:spacing w:before="40" w:after="40"/>
              <w:jc w:val="left"/>
            </w:pPr>
            <w:r>
              <w:rPr>
                <w:sz w:val="21"/>
              </w:rPr>
              <w:t>Emergency contact name. Blank allowed.</w:t>
            </w:r>
          </w:p>
        </w:tc>
      </w:tr>
      <w:tr w:rsidR="004A7E35" w14:paraId="37CCCA10" w14:textId="77777777">
        <w:trPr>
          <w:cantSplit/>
        </w:trPr>
        <w:tc>
          <w:tcPr>
            <w:tcW w:w="1587" w:type="dxa"/>
          </w:tcPr>
          <w:p w14:paraId="67E0C19A" w14:textId="77777777" w:rsidR="004A7E35" w:rsidRDefault="0027326B" w:rsidP="003C6CB5">
            <w:pPr>
              <w:spacing w:before="40" w:after="40"/>
              <w:jc w:val="left"/>
            </w:pPr>
            <w:r>
              <w:rPr>
                <w:sz w:val="21"/>
              </w:rPr>
              <w:t>emergency_contact_number</w:t>
            </w:r>
          </w:p>
        </w:tc>
        <w:tc>
          <w:tcPr>
            <w:tcW w:w="1587" w:type="dxa"/>
          </w:tcPr>
          <w:p w14:paraId="34700E02" w14:textId="77777777" w:rsidR="004A7E35" w:rsidRDefault="0027326B" w:rsidP="003C6CB5">
            <w:pPr>
              <w:spacing w:before="40" w:after="40"/>
              <w:jc w:val="left"/>
            </w:pPr>
            <w:r>
              <w:rPr>
                <w:sz w:val="21"/>
              </w:rPr>
              <w:t>CharField</w:t>
            </w:r>
          </w:p>
        </w:tc>
        <w:tc>
          <w:tcPr>
            <w:tcW w:w="680" w:type="dxa"/>
          </w:tcPr>
          <w:p w14:paraId="49D62D21" w14:textId="77777777" w:rsidR="004A7E35" w:rsidRDefault="0027326B" w:rsidP="003C6CB5">
            <w:pPr>
              <w:spacing w:before="40" w:after="40"/>
              <w:jc w:val="left"/>
            </w:pPr>
            <w:r>
              <w:rPr>
                <w:sz w:val="21"/>
              </w:rPr>
              <w:t>15</w:t>
            </w:r>
          </w:p>
        </w:tc>
        <w:tc>
          <w:tcPr>
            <w:tcW w:w="1701" w:type="dxa"/>
          </w:tcPr>
          <w:p w14:paraId="388E32FD" w14:textId="77777777" w:rsidR="004A7E35" w:rsidRDefault="0027326B" w:rsidP="003C6CB5">
            <w:pPr>
              <w:spacing w:before="40" w:after="40"/>
              <w:jc w:val="left"/>
            </w:pPr>
            <w:r>
              <w:rPr>
                <w:sz w:val="21"/>
              </w:rPr>
              <w:t>-</w:t>
            </w:r>
          </w:p>
        </w:tc>
        <w:tc>
          <w:tcPr>
            <w:tcW w:w="737" w:type="dxa"/>
          </w:tcPr>
          <w:p w14:paraId="4246F23F" w14:textId="77777777" w:rsidR="004A7E35" w:rsidRDefault="0027326B" w:rsidP="003C6CB5">
            <w:pPr>
              <w:spacing w:before="40" w:after="40"/>
              <w:jc w:val="left"/>
            </w:pPr>
            <w:r>
              <w:rPr>
                <w:sz w:val="21"/>
              </w:rPr>
              <w:t>No</w:t>
            </w:r>
          </w:p>
        </w:tc>
        <w:tc>
          <w:tcPr>
            <w:tcW w:w="2778" w:type="dxa"/>
          </w:tcPr>
          <w:p w14:paraId="36C828AA" w14:textId="77777777" w:rsidR="004A7E35" w:rsidRDefault="0027326B" w:rsidP="003C6CB5">
            <w:pPr>
              <w:spacing w:before="40" w:after="40"/>
              <w:jc w:val="left"/>
            </w:pPr>
            <w:r>
              <w:rPr>
                <w:sz w:val="21"/>
              </w:rPr>
              <w:t>Emergency contact number. Blank allowed.</w:t>
            </w:r>
          </w:p>
        </w:tc>
      </w:tr>
      <w:tr w:rsidR="004A7E35" w14:paraId="5D46F85B" w14:textId="77777777">
        <w:trPr>
          <w:cantSplit/>
        </w:trPr>
        <w:tc>
          <w:tcPr>
            <w:tcW w:w="1587" w:type="dxa"/>
          </w:tcPr>
          <w:p w14:paraId="4670AC84" w14:textId="77777777" w:rsidR="004A7E35" w:rsidRDefault="0027326B" w:rsidP="003C6CB5">
            <w:pPr>
              <w:spacing w:before="40" w:after="40"/>
              <w:jc w:val="left"/>
            </w:pPr>
            <w:r>
              <w:rPr>
                <w:sz w:val="21"/>
              </w:rPr>
              <w:t>allergies</w:t>
            </w:r>
          </w:p>
        </w:tc>
        <w:tc>
          <w:tcPr>
            <w:tcW w:w="1587" w:type="dxa"/>
          </w:tcPr>
          <w:p w14:paraId="6B972296" w14:textId="77777777" w:rsidR="004A7E35" w:rsidRDefault="0027326B" w:rsidP="003C6CB5">
            <w:pPr>
              <w:spacing w:before="40" w:after="40"/>
              <w:jc w:val="left"/>
            </w:pPr>
            <w:r>
              <w:rPr>
                <w:sz w:val="21"/>
              </w:rPr>
              <w:t>TextField</w:t>
            </w:r>
          </w:p>
        </w:tc>
        <w:tc>
          <w:tcPr>
            <w:tcW w:w="680" w:type="dxa"/>
          </w:tcPr>
          <w:p w14:paraId="2016BE25" w14:textId="77777777" w:rsidR="004A7E35" w:rsidRDefault="0027326B" w:rsidP="003C6CB5">
            <w:pPr>
              <w:spacing w:before="40" w:after="40"/>
              <w:jc w:val="left"/>
            </w:pPr>
            <w:r>
              <w:rPr>
                <w:sz w:val="21"/>
              </w:rPr>
              <w:t>-</w:t>
            </w:r>
          </w:p>
        </w:tc>
        <w:tc>
          <w:tcPr>
            <w:tcW w:w="1701" w:type="dxa"/>
          </w:tcPr>
          <w:p w14:paraId="2389496A" w14:textId="77777777" w:rsidR="004A7E35" w:rsidRDefault="0027326B" w:rsidP="003C6CB5">
            <w:pPr>
              <w:spacing w:before="40" w:after="40"/>
              <w:jc w:val="left"/>
            </w:pPr>
            <w:r>
              <w:rPr>
                <w:sz w:val="21"/>
              </w:rPr>
              <w:t>-</w:t>
            </w:r>
          </w:p>
        </w:tc>
        <w:tc>
          <w:tcPr>
            <w:tcW w:w="737" w:type="dxa"/>
          </w:tcPr>
          <w:p w14:paraId="64D23548" w14:textId="77777777" w:rsidR="004A7E35" w:rsidRDefault="0027326B" w:rsidP="003C6CB5">
            <w:pPr>
              <w:spacing w:before="40" w:after="40"/>
              <w:jc w:val="left"/>
            </w:pPr>
            <w:r>
              <w:rPr>
                <w:sz w:val="21"/>
              </w:rPr>
              <w:t>No</w:t>
            </w:r>
          </w:p>
        </w:tc>
        <w:tc>
          <w:tcPr>
            <w:tcW w:w="2778" w:type="dxa"/>
          </w:tcPr>
          <w:p w14:paraId="6F52F9D3" w14:textId="77777777" w:rsidR="004A7E35" w:rsidRDefault="0027326B" w:rsidP="003C6CB5">
            <w:pPr>
              <w:spacing w:before="40" w:after="40"/>
              <w:jc w:val="left"/>
            </w:pPr>
            <w:r>
              <w:rPr>
                <w:sz w:val="21"/>
              </w:rPr>
              <w:t>Allergies. Blank allowed.</w:t>
            </w:r>
          </w:p>
        </w:tc>
      </w:tr>
      <w:tr w:rsidR="004A7E35" w14:paraId="54EC7C97" w14:textId="77777777">
        <w:trPr>
          <w:cantSplit/>
        </w:trPr>
        <w:tc>
          <w:tcPr>
            <w:tcW w:w="1587" w:type="dxa"/>
          </w:tcPr>
          <w:p w14:paraId="06B299B2" w14:textId="77777777" w:rsidR="004A7E35" w:rsidRDefault="0027326B" w:rsidP="003C6CB5">
            <w:pPr>
              <w:spacing w:before="40" w:after="40"/>
              <w:jc w:val="left"/>
            </w:pPr>
            <w:r>
              <w:rPr>
                <w:sz w:val="21"/>
              </w:rPr>
              <w:t>medical_history</w:t>
            </w:r>
          </w:p>
        </w:tc>
        <w:tc>
          <w:tcPr>
            <w:tcW w:w="1587" w:type="dxa"/>
          </w:tcPr>
          <w:p w14:paraId="0CBF04F4" w14:textId="77777777" w:rsidR="004A7E35" w:rsidRDefault="0027326B" w:rsidP="003C6CB5">
            <w:pPr>
              <w:spacing w:before="40" w:after="40"/>
              <w:jc w:val="left"/>
            </w:pPr>
            <w:r>
              <w:rPr>
                <w:sz w:val="21"/>
              </w:rPr>
              <w:t>TextField</w:t>
            </w:r>
          </w:p>
        </w:tc>
        <w:tc>
          <w:tcPr>
            <w:tcW w:w="680" w:type="dxa"/>
          </w:tcPr>
          <w:p w14:paraId="172DBC77" w14:textId="77777777" w:rsidR="004A7E35" w:rsidRDefault="0027326B" w:rsidP="003C6CB5">
            <w:pPr>
              <w:spacing w:before="40" w:after="40"/>
              <w:jc w:val="left"/>
            </w:pPr>
            <w:r>
              <w:rPr>
                <w:sz w:val="21"/>
              </w:rPr>
              <w:t>-</w:t>
            </w:r>
          </w:p>
        </w:tc>
        <w:tc>
          <w:tcPr>
            <w:tcW w:w="1701" w:type="dxa"/>
          </w:tcPr>
          <w:p w14:paraId="50A3E112" w14:textId="77777777" w:rsidR="004A7E35" w:rsidRDefault="0027326B" w:rsidP="003C6CB5">
            <w:pPr>
              <w:spacing w:before="40" w:after="40"/>
              <w:jc w:val="left"/>
            </w:pPr>
            <w:r>
              <w:rPr>
                <w:sz w:val="21"/>
              </w:rPr>
              <w:t>-</w:t>
            </w:r>
          </w:p>
        </w:tc>
        <w:tc>
          <w:tcPr>
            <w:tcW w:w="737" w:type="dxa"/>
          </w:tcPr>
          <w:p w14:paraId="39FE4016" w14:textId="77777777" w:rsidR="004A7E35" w:rsidRDefault="0027326B" w:rsidP="003C6CB5">
            <w:pPr>
              <w:spacing w:before="40" w:after="40"/>
              <w:jc w:val="left"/>
            </w:pPr>
            <w:r>
              <w:rPr>
                <w:sz w:val="21"/>
              </w:rPr>
              <w:t>No</w:t>
            </w:r>
          </w:p>
        </w:tc>
        <w:tc>
          <w:tcPr>
            <w:tcW w:w="2778" w:type="dxa"/>
          </w:tcPr>
          <w:p w14:paraId="69ED6FF2" w14:textId="77777777" w:rsidR="004A7E35" w:rsidRDefault="0027326B" w:rsidP="003C6CB5">
            <w:pPr>
              <w:spacing w:before="40" w:after="40"/>
              <w:jc w:val="left"/>
            </w:pPr>
            <w:r>
              <w:rPr>
                <w:sz w:val="21"/>
              </w:rPr>
              <w:t>Medical history. Blank allowed.</w:t>
            </w:r>
          </w:p>
        </w:tc>
      </w:tr>
      <w:tr w:rsidR="004A7E35" w14:paraId="654DB629" w14:textId="77777777">
        <w:trPr>
          <w:cantSplit/>
        </w:trPr>
        <w:tc>
          <w:tcPr>
            <w:tcW w:w="1587" w:type="dxa"/>
          </w:tcPr>
          <w:p w14:paraId="0F74995B" w14:textId="77777777" w:rsidR="004A7E35" w:rsidRDefault="0027326B" w:rsidP="003C6CB5">
            <w:pPr>
              <w:spacing w:before="40" w:after="40"/>
              <w:jc w:val="left"/>
            </w:pPr>
            <w:r>
              <w:rPr>
                <w:sz w:val="21"/>
              </w:rPr>
              <w:t>created_at</w:t>
            </w:r>
          </w:p>
        </w:tc>
        <w:tc>
          <w:tcPr>
            <w:tcW w:w="1587" w:type="dxa"/>
          </w:tcPr>
          <w:p w14:paraId="072BEC23" w14:textId="77777777" w:rsidR="004A7E35" w:rsidRDefault="0027326B" w:rsidP="003C6CB5">
            <w:pPr>
              <w:spacing w:before="40" w:after="40"/>
              <w:jc w:val="left"/>
            </w:pPr>
            <w:r>
              <w:rPr>
                <w:sz w:val="21"/>
              </w:rPr>
              <w:t>DateTimeField</w:t>
            </w:r>
          </w:p>
        </w:tc>
        <w:tc>
          <w:tcPr>
            <w:tcW w:w="680" w:type="dxa"/>
          </w:tcPr>
          <w:p w14:paraId="3B0EB768" w14:textId="77777777" w:rsidR="004A7E35" w:rsidRDefault="0027326B" w:rsidP="003C6CB5">
            <w:pPr>
              <w:spacing w:before="40" w:after="40"/>
              <w:jc w:val="left"/>
            </w:pPr>
            <w:r>
              <w:rPr>
                <w:sz w:val="21"/>
              </w:rPr>
              <w:t>-</w:t>
            </w:r>
          </w:p>
        </w:tc>
        <w:tc>
          <w:tcPr>
            <w:tcW w:w="1701" w:type="dxa"/>
          </w:tcPr>
          <w:p w14:paraId="3E9EEF91" w14:textId="77777777" w:rsidR="004A7E35" w:rsidRDefault="0027326B" w:rsidP="003C6CB5">
            <w:pPr>
              <w:spacing w:before="40" w:after="40"/>
              <w:jc w:val="left"/>
            </w:pPr>
            <w:r>
              <w:rPr>
                <w:sz w:val="21"/>
              </w:rPr>
              <w:t>-; index</w:t>
            </w:r>
          </w:p>
        </w:tc>
        <w:tc>
          <w:tcPr>
            <w:tcW w:w="737" w:type="dxa"/>
          </w:tcPr>
          <w:p w14:paraId="72595EE5" w14:textId="77777777" w:rsidR="004A7E35" w:rsidRDefault="0027326B" w:rsidP="003C6CB5">
            <w:pPr>
              <w:spacing w:before="40" w:after="40"/>
              <w:jc w:val="left"/>
            </w:pPr>
            <w:r>
              <w:rPr>
                <w:sz w:val="21"/>
              </w:rPr>
              <w:t>No</w:t>
            </w:r>
          </w:p>
        </w:tc>
        <w:tc>
          <w:tcPr>
            <w:tcW w:w="2778" w:type="dxa"/>
          </w:tcPr>
          <w:p w14:paraId="699A737F" w14:textId="77777777" w:rsidR="004A7E35" w:rsidRDefault="0027326B" w:rsidP="003C6CB5">
            <w:pPr>
              <w:spacing w:before="40" w:after="40"/>
              <w:jc w:val="left"/>
            </w:pPr>
            <w:r>
              <w:rPr>
                <w:sz w:val="21"/>
              </w:rPr>
              <w:t>Creation timestamp set by the model. Blank allowed.</w:t>
            </w:r>
          </w:p>
        </w:tc>
      </w:tr>
      <w:tr w:rsidR="004A7E35" w14:paraId="4C2839F4" w14:textId="77777777">
        <w:trPr>
          <w:cantSplit/>
        </w:trPr>
        <w:tc>
          <w:tcPr>
            <w:tcW w:w="1587" w:type="dxa"/>
          </w:tcPr>
          <w:p w14:paraId="715239BA" w14:textId="77777777" w:rsidR="004A7E35" w:rsidRDefault="0027326B" w:rsidP="003C6CB5">
            <w:pPr>
              <w:spacing w:before="40" w:after="40"/>
              <w:jc w:val="left"/>
            </w:pPr>
            <w:r>
              <w:rPr>
                <w:sz w:val="21"/>
              </w:rPr>
              <w:t>updated_at</w:t>
            </w:r>
          </w:p>
        </w:tc>
        <w:tc>
          <w:tcPr>
            <w:tcW w:w="1587" w:type="dxa"/>
          </w:tcPr>
          <w:p w14:paraId="7A7D97EB" w14:textId="77777777" w:rsidR="004A7E35" w:rsidRDefault="0027326B" w:rsidP="003C6CB5">
            <w:pPr>
              <w:spacing w:before="40" w:after="40"/>
              <w:jc w:val="left"/>
            </w:pPr>
            <w:r>
              <w:rPr>
                <w:sz w:val="21"/>
              </w:rPr>
              <w:t>DateTimeField</w:t>
            </w:r>
          </w:p>
        </w:tc>
        <w:tc>
          <w:tcPr>
            <w:tcW w:w="680" w:type="dxa"/>
          </w:tcPr>
          <w:p w14:paraId="3F39FC3F" w14:textId="77777777" w:rsidR="004A7E35" w:rsidRDefault="0027326B" w:rsidP="003C6CB5">
            <w:pPr>
              <w:spacing w:before="40" w:after="40"/>
              <w:jc w:val="left"/>
            </w:pPr>
            <w:r>
              <w:rPr>
                <w:sz w:val="21"/>
              </w:rPr>
              <w:t>-</w:t>
            </w:r>
          </w:p>
        </w:tc>
        <w:tc>
          <w:tcPr>
            <w:tcW w:w="1701" w:type="dxa"/>
          </w:tcPr>
          <w:p w14:paraId="2E8EC9B1" w14:textId="77777777" w:rsidR="004A7E35" w:rsidRDefault="0027326B" w:rsidP="003C6CB5">
            <w:pPr>
              <w:spacing w:before="40" w:after="40"/>
              <w:jc w:val="left"/>
            </w:pPr>
            <w:r>
              <w:rPr>
                <w:sz w:val="21"/>
              </w:rPr>
              <w:t>-</w:t>
            </w:r>
          </w:p>
        </w:tc>
        <w:tc>
          <w:tcPr>
            <w:tcW w:w="737" w:type="dxa"/>
          </w:tcPr>
          <w:p w14:paraId="36DC45BF" w14:textId="77777777" w:rsidR="004A7E35" w:rsidRDefault="0027326B" w:rsidP="003C6CB5">
            <w:pPr>
              <w:spacing w:before="40" w:after="40"/>
              <w:jc w:val="left"/>
            </w:pPr>
            <w:r>
              <w:rPr>
                <w:sz w:val="21"/>
              </w:rPr>
              <w:t>No</w:t>
            </w:r>
          </w:p>
        </w:tc>
        <w:tc>
          <w:tcPr>
            <w:tcW w:w="2778" w:type="dxa"/>
          </w:tcPr>
          <w:p w14:paraId="3B6C7DF0" w14:textId="77777777" w:rsidR="004A7E35" w:rsidRDefault="0027326B" w:rsidP="003C6CB5">
            <w:pPr>
              <w:spacing w:before="40" w:after="40"/>
              <w:jc w:val="left"/>
            </w:pPr>
            <w:r>
              <w:rPr>
                <w:sz w:val="21"/>
              </w:rPr>
              <w:t>Last model update timestamp. Blank allowed.</w:t>
            </w:r>
          </w:p>
        </w:tc>
      </w:tr>
    </w:tbl>
    <w:p w14:paraId="3E441058" w14:textId="77777777" w:rsidR="004A7E35" w:rsidRDefault="0027326B" w:rsidP="003C6CB5">
      <w:pPr>
        <w:spacing w:after="80"/>
      </w:pPr>
      <w:r>
        <w:lastRenderedPageBreak/>
        <w:t>patient_id is a unique human readable identifier generated from the last row when absent. registered_by is optional and becomes NULL when the receptionist profile is deleted; profile deletion cascades from User.</w:t>
      </w:r>
    </w:p>
    <w:p w14:paraId="5433DD7A" w14:textId="77777777" w:rsidR="004A7E35" w:rsidRDefault="0027326B" w:rsidP="003C6CB5">
      <w:pPr>
        <w:pStyle w:val="Caption"/>
        <w:spacing w:line="276" w:lineRule="auto"/>
      </w:pPr>
      <w:r>
        <w:t>Table 38: Patient value domains</w:t>
      </w:r>
    </w:p>
    <w:tbl>
      <w:tblPr>
        <w:tblStyle w:val="TableGrid"/>
        <w:tblW w:w="0" w:type="auto"/>
        <w:tblLayout w:type="fixed"/>
        <w:tblLook w:val="04A0" w:firstRow="1" w:lastRow="0" w:firstColumn="1" w:lastColumn="0" w:noHBand="0" w:noVBand="1"/>
      </w:tblPr>
      <w:tblGrid>
        <w:gridCol w:w="4535"/>
        <w:gridCol w:w="4535"/>
      </w:tblGrid>
      <w:tr w:rsidR="004A7E35" w14:paraId="58928E94" w14:textId="77777777">
        <w:trPr>
          <w:cantSplit/>
          <w:tblHeader/>
        </w:trPr>
        <w:tc>
          <w:tcPr>
            <w:tcW w:w="4535" w:type="dxa"/>
            <w:shd w:val="clear" w:color="auto" w:fill="E7E7E7"/>
          </w:tcPr>
          <w:p w14:paraId="64C48588" w14:textId="77777777" w:rsidR="004A7E35" w:rsidRDefault="0027326B" w:rsidP="003C6CB5">
            <w:pPr>
              <w:keepNext/>
              <w:spacing w:before="40" w:after="40"/>
              <w:jc w:val="left"/>
            </w:pPr>
            <w:r>
              <w:rPr>
                <w:b/>
                <w:sz w:val="21"/>
              </w:rPr>
              <w:t>Field</w:t>
            </w:r>
          </w:p>
        </w:tc>
        <w:tc>
          <w:tcPr>
            <w:tcW w:w="4535" w:type="dxa"/>
            <w:shd w:val="clear" w:color="auto" w:fill="E7E7E7"/>
          </w:tcPr>
          <w:p w14:paraId="6243A80B" w14:textId="77777777" w:rsidR="004A7E35" w:rsidRDefault="0027326B" w:rsidP="003C6CB5">
            <w:pPr>
              <w:keepNext/>
              <w:spacing w:before="40" w:after="40"/>
              <w:jc w:val="left"/>
            </w:pPr>
            <w:r>
              <w:rPr>
                <w:b/>
                <w:sz w:val="21"/>
              </w:rPr>
              <w:t>Declared choices</w:t>
            </w:r>
          </w:p>
        </w:tc>
      </w:tr>
      <w:tr w:rsidR="004A7E35" w14:paraId="315F4508" w14:textId="77777777">
        <w:trPr>
          <w:cantSplit/>
        </w:trPr>
        <w:tc>
          <w:tcPr>
            <w:tcW w:w="4535" w:type="dxa"/>
          </w:tcPr>
          <w:p w14:paraId="0974A2C7" w14:textId="77777777" w:rsidR="004A7E35" w:rsidRDefault="0027326B" w:rsidP="003C6CB5">
            <w:pPr>
              <w:spacing w:before="40" w:after="40"/>
              <w:jc w:val="left"/>
            </w:pPr>
            <w:r>
              <w:rPr>
                <w:sz w:val="21"/>
              </w:rPr>
              <w:t>gender</w:t>
            </w:r>
          </w:p>
        </w:tc>
        <w:tc>
          <w:tcPr>
            <w:tcW w:w="4535" w:type="dxa"/>
          </w:tcPr>
          <w:p w14:paraId="5A956C0E" w14:textId="77777777" w:rsidR="004A7E35" w:rsidRDefault="0027326B" w:rsidP="003C6CB5">
            <w:pPr>
              <w:spacing w:before="40" w:after="40"/>
              <w:jc w:val="left"/>
            </w:pPr>
            <w:r>
              <w:rPr>
                <w:sz w:val="21"/>
              </w:rPr>
              <w:t>Male = Male; Female = Female; Other = Other</w:t>
            </w:r>
          </w:p>
        </w:tc>
      </w:tr>
      <w:tr w:rsidR="004A7E35" w14:paraId="3FF9BA0C" w14:textId="77777777">
        <w:trPr>
          <w:cantSplit/>
        </w:trPr>
        <w:tc>
          <w:tcPr>
            <w:tcW w:w="4535" w:type="dxa"/>
          </w:tcPr>
          <w:p w14:paraId="2EE8059F" w14:textId="77777777" w:rsidR="004A7E35" w:rsidRDefault="0027326B" w:rsidP="003C6CB5">
            <w:pPr>
              <w:spacing w:before="40" w:after="40"/>
              <w:jc w:val="left"/>
            </w:pPr>
            <w:r>
              <w:rPr>
                <w:sz w:val="21"/>
              </w:rPr>
              <w:t>blood_group</w:t>
            </w:r>
          </w:p>
        </w:tc>
        <w:tc>
          <w:tcPr>
            <w:tcW w:w="4535" w:type="dxa"/>
          </w:tcPr>
          <w:p w14:paraId="162C63B4" w14:textId="77777777" w:rsidR="004A7E35" w:rsidRDefault="0027326B" w:rsidP="003C6CB5">
            <w:pPr>
              <w:spacing w:before="40" w:after="40"/>
              <w:jc w:val="left"/>
            </w:pPr>
            <w:r>
              <w:rPr>
                <w:sz w:val="21"/>
              </w:rPr>
              <w:t>A+ = A+; A- = A-; B+ = B+; B- = B-; AB+ = AB+; AB- = AB-; O+ = O+; O- = O-</w:t>
            </w:r>
          </w:p>
        </w:tc>
      </w:tr>
    </w:tbl>
    <w:p w14:paraId="6A63270A" w14:textId="77777777" w:rsidR="004A7E35" w:rsidRDefault="0027326B" w:rsidP="003C6CB5">
      <w:pPr>
        <w:pStyle w:val="Caption"/>
        <w:spacing w:line="276" w:lineRule="auto"/>
      </w:pPr>
      <w:r>
        <w:t>Table 39: Patient referential actions</w:t>
      </w:r>
    </w:p>
    <w:tbl>
      <w:tblPr>
        <w:tblStyle w:val="TableGrid"/>
        <w:tblW w:w="0" w:type="auto"/>
        <w:tblLayout w:type="fixed"/>
        <w:tblLook w:val="04A0" w:firstRow="1" w:lastRow="0" w:firstColumn="1" w:lastColumn="0" w:noHBand="0" w:noVBand="1"/>
      </w:tblPr>
      <w:tblGrid>
        <w:gridCol w:w="3024"/>
        <w:gridCol w:w="3024"/>
        <w:gridCol w:w="3024"/>
      </w:tblGrid>
      <w:tr w:rsidR="004A7E35" w14:paraId="60F10DD5" w14:textId="77777777">
        <w:trPr>
          <w:cantSplit/>
          <w:tblHeader/>
        </w:trPr>
        <w:tc>
          <w:tcPr>
            <w:tcW w:w="3024" w:type="dxa"/>
            <w:shd w:val="clear" w:color="auto" w:fill="E7E7E7"/>
          </w:tcPr>
          <w:p w14:paraId="78DD8BD0" w14:textId="77777777" w:rsidR="004A7E35" w:rsidRDefault="0027326B" w:rsidP="003C6CB5">
            <w:pPr>
              <w:keepNext/>
              <w:spacing w:before="40" w:after="40"/>
              <w:jc w:val="left"/>
            </w:pPr>
            <w:r>
              <w:rPr>
                <w:b/>
                <w:sz w:val="21"/>
              </w:rPr>
              <w:t>Reference field</w:t>
            </w:r>
          </w:p>
        </w:tc>
        <w:tc>
          <w:tcPr>
            <w:tcW w:w="3024" w:type="dxa"/>
            <w:shd w:val="clear" w:color="auto" w:fill="E7E7E7"/>
          </w:tcPr>
          <w:p w14:paraId="66499AF4" w14:textId="77777777" w:rsidR="004A7E35" w:rsidRDefault="0027326B" w:rsidP="003C6CB5">
            <w:pPr>
              <w:keepNext/>
              <w:spacing w:before="40" w:after="40"/>
              <w:jc w:val="left"/>
            </w:pPr>
            <w:r>
              <w:rPr>
                <w:b/>
                <w:sz w:val="21"/>
              </w:rPr>
              <w:t>Target model</w:t>
            </w:r>
          </w:p>
        </w:tc>
        <w:tc>
          <w:tcPr>
            <w:tcW w:w="3024" w:type="dxa"/>
            <w:shd w:val="clear" w:color="auto" w:fill="E7E7E7"/>
          </w:tcPr>
          <w:p w14:paraId="30CA6E2A" w14:textId="77777777" w:rsidR="004A7E35" w:rsidRDefault="0027326B" w:rsidP="003C6CB5">
            <w:pPr>
              <w:keepNext/>
              <w:spacing w:before="40" w:after="40"/>
              <w:jc w:val="left"/>
            </w:pPr>
            <w:r>
              <w:rPr>
                <w:b/>
                <w:sz w:val="21"/>
              </w:rPr>
              <w:t>On deletion</w:t>
            </w:r>
          </w:p>
        </w:tc>
      </w:tr>
      <w:tr w:rsidR="004A7E35" w14:paraId="797D94CB" w14:textId="77777777">
        <w:trPr>
          <w:cantSplit/>
        </w:trPr>
        <w:tc>
          <w:tcPr>
            <w:tcW w:w="3024" w:type="dxa"/>
          </w:tcPr>
          <w:p w14:paraId="1AAC96A6" w14:textId="77777777" w:rsidR="004A7E35" w:rsidRDefault="0027326B" w:rsidP="003C6CB5">
            <w:pPr>
              <w:spacing w:before="40" w:after="40"/>
              <w:jc w:val="left"/>
            </w:pPr>
            <w:r>
              <w:rPr>
                <w:sz w:val="21"/>
              </w:rPr>
              <w:t>user_id</w:t>
            </w:r>
          </w:p>
        </w:tc>
        <w:tc>
          <w:tcPr>
            <w:tcW w:w="3024" w:type="dxa"/>
          </w:tcPr>
          <w:p w14:paraId="6A1C11DA" w14:textId="77777777" w:rsidR="004A7E35" w:rsidRDefault="0027326B" w:rsidP="003C6CB5">
            <w:pPr>
              <w:spacing w:before="40" w:after="40"/>
              <w:jc w:val="left"/>
            </w:pPr>
            <w:r>
              <w:rPr>
                <w:sz w:val="21"/>
              </w:rPr>
              <w:t>accounts.User</w:t>
            </w:r>
          </w:p>
        </w:tc>
        <w:tc>
          <w:tcPr>
            <w:tcW w:w="3024" w:type="dxa"/>
          </w:tcPr>
          <w:p w14:paraId="51E5D733" w14:textId="77777777" w:rsidR="004A7E35" w:rsidRDefault="0027326B" w:rsidP="003C6CB5">
            <w:pPr>
              <w:spacing w:before="40" w:after="40"/>
              <w:jc w:val="left"/>
            </w:pPr>
            <w:r>
              <w:rPr>
                <w:sz w:val="21"/>
              </w:rPr>
              <w:t>CASCADE</w:t>
            </w:r>
          </w:p>
        </w:tc>
      </w:tr>
      <w:tr w:rsidR="004A7E35" w14:paraId="5D466ED2" w14:textId="77777777">
        <w:trPr>
          <w:cantSplit/>
        </w:trPr>
        <w:tc>
          <w:tcPr>
            <w:tcW w:w="3024" w:type="dxa"/>
          </w:tcPr>
          <w:p w14:paraId="61C224B5" w14:textId="77777777" w:rsidR="004A7E35" w:rsidRDefault="0027326B" w:rsidP="003C6CB5">
            <w:pPr>
              <w:spacing w:before="40" w:after="40"/>
              <w:jc w:val="left"/>
            </w:pPr>
            <w:r>
              <w:rPr>
                <w:sz w:val="21"/>
              </w:rPr>
              <w:t>registered_by_id</w:t>
            </w:r>
          </w:p>
        </w:tc>
        <w:tc>
          <w:tcPr>
            <w:tcW w:w="3024" w:type="dxa"/>
          </w:tcPr>
          <w:p w14:paraId="7007226C" w14:textId="77777777" w:rsidR="004A7E35" w:rsidRDefault="0027326B" w:rsidP="003C6CB5">
            <w:pPr>
              <w:spacing w:before="40" w:after="40"/>
              <w:jc w:val="left"/>
            </w:pPr>
            <w:r>
              <w:rPr>
                <w:sz w:val="21"/>
              </w:rPr>
              <w:t>receptionist.Receptionist</w:t>
            </w:r>
          </w:p>
        </w:tc>
        <w:tc>
          <w:tcPr>
            <w:tcW w:w="3024" w:type="dxa"/>
          </w:tcPr>
          <w:p w14:paraId="5CC06DF0" w14:textId="77777777" w:rsidR="004A7E35" w:rsidRDefault="0027326B" w:rsidP="003C6CB5">
            <w:pPr>
              <w:spacing w:before="40" w:after="40"/>
              <w:jc w:val="left"/>
            </w:pPr>
            <w:r>
              <w:rPr>
                <w:sz w:val="21"/>
              </w:rPr>
              <w:t>SET_NULL</w:t>
            </w:r>
          </w:p>
        </w:tc>
      </w:tr>
    </w:tbl>
    <w:p w14:paraId="721657EF" w14:textId="77777777" w:rsidR="004A7E35" w:rsidRDefault="0027326B" w:rsidP="003C6CB5">
      <w:pPr>
        <w:pStyle w:val="Heading3"/>
        <w:spacing w:before="180" w:after="100"/>
      </w:pPr>
      <w:r>
        <w:t>patient.Appointment</w:t>
      </w:r>
    </w:p>
    <w:p w14:paraId="5E38705F" w14:textId="77777777" w:rsidR="004A7E35" w:rsidRDefault="0027326B" w:rsidP="003C6CB5">
      <w:pPr>
        <w:spacing w:after="80"/>
      </w:pPr>
      <w:r>
        <w:t>Database table: patient_appointment. A dated consultation between one Patient and one Doctor, with visit type, department, reason and workflow status.</w:t>
      </w:r>
    </w:p>
    <w:p w14:paraId="363BD2CA" w14:textId="77777777" w:rsidR="004A7E35" w:rsidRDefault="0027326B" w:rsidP="003C6CB5">
      <w:pPr>
        <w:pStyle w:val="Caption"/>
        <w:spacing w:line="276" w:lineRule="auto"/>
      </w:pPr>
      <w:r>
        <w:t>Table 40: Appointment fields</w:t>
      </w:r>
    </w:p>
    <w:tbl>
      <w:tblPr>
        <w:tblStyle w:val="TableGrid"/>
        <w:tblW w:w="0" w:type="auto"/>
        <w:tblLayout w:type="fixed"/>
        <w:tblLook w:val="04A0" w:firstRow="1" w:lastRow="0" w:firstColumn="1" w:lastColumn="0" w:noHBand="0" w:noVBand="1"/>
      </w:tblPr>
      <w:tblGrid>
        <w:gridCol w:w="1587"/>
        <w:gridCol w:w="1587"/>
        <w:gridCol w:w="680"/>
        <w:gridCol w:w="1701"/>
        <w:gridCol w:w="737"/>
        <w:gridCol w:w="2778"/>
      </w:tblGrid>
      <w:tr w:rsidR="004A7E35" w14:paraId="707DC3E9" w14:textId="77777777">
        <w:trPr>
          <w:cantSplit/>
          <w:tblHeader/>
        </w:trPr>
        <w:tc>
          <w:tcPr>
            <w:tcW w:w="1587" w:type="dxa"/>
            <w:shd w:val="clear" w:color="auto" w:fill="E7E7E7"/>
          </w:tcPr>
          <w:p w14:paraId="301266E6" w14:textId="77777777" w:rsidR="004A7E35" w:rsidRDefault="0027326B" w:rsidP="003C6CB5">
            <w:pPr>
              <w:keepNext/>
              <w:spacing w:before="40" w:after="40"/>
              <w:jc w:val="left"/>
            </w:pPr>
            <w:r>
              <w:rPr>
                <w:b/>
                <w:sz w:val="21"/>
              </w:rPr>
              <w:t>Field name</w:t>
            </w:r>
          </w:p>
        </w:tc>
        <w:tc>
          <w:tcPr>
            <w:tcW w:w="1587" w:type="dxa"/>
            <w:shd w:val="clear" w:color="auto" w:fill="E7E7E7"/>
          </w:tcPr>
          <w:p w14:paraId="4D026563" w14:textId="77777777" w:rsidR="004A7E35" w:rsidRDefault="0027326B" w:rsidP="003C6CB5">
            <w:pPr>
              <w:keepNext/>
              <w:spacing w:before="40" w:after="40"/>
              <w:jc w:val="left"/>
            </w:pPr>
            <w:r>
              <w:rPr>
                <w:b/>
                <w:sz w:val="21"/>
              </w:rPr>
              <w:t>Logical type</w:t>
            </w:r>
          </w:p>
        </w:tc>
        <w:tc>
          <w:tcPr>
            <w:tcW w:w="680" w:type="dxa"/>
            <w:shd w:val="clear" w:color="auto" w:fill="E7E7E7"/>
          </w:tcPr>
          <w:p w14:paraId="6FF86D04" w14:textId="77777777" w:rsidR="004A7E35" w:rsidRDefault="0027326B" w:rsidP="003C6CB5">
            <w:pPr>
              <w:keepNext/>
              <w:spacing w:before="40" w:after="40"/>
              <w:jc w:val="left"/>
            </w:pPr>
            <w:r>
              <w:rPr>
                <w:b/>
                <w:sz w:val="21"/>
              </w:rPr>
              <w:t>Size</w:t>
            </w:r>
          </w:p>
        </w:tc>
        <w:tc>
          <w:tcPr>
            <w:tcW w:w="1701" w:type="dxa"/>
            <w:shd w:val="clear" w:color="auto" w:fill="E7E7E7"/>
          </w:tcPr>
          <w:p w14:paraId="287B1B6E" w14:textId="77777777" w:rsidR="004A7E35" w:rsidRDefault="0027326B" w:rsidP="003C6CB5">
            <w:pPr>
              <w:keepNext/>
              <w:spacing w:before="40" w:after="40"/>
              <w:jc w:val="left"/>
            </w:pPr>
            <w:r>
              <w:rPr>
                <w:b/>
                <w:sz w:val="21"/>
              </w:rPr>
              <w:t>Key</w:t>
            </w:r>
          </w:p>
        </w:tc>
        <w:tc>
          <w:tcPr>
            <w:tcW w:w="737" w:type="dxa"/>
            <w:shd w:val="clear" w:color="auto" w:fill="E7E7E7"/>
          </w:tcPr>
          <w:p w14:paraId="15D810DF" w14:textId="77777777" w:rsidR="004A7E35" w:rsidRDefault="0027326B" w:rsidP="003C6CB5">
            <w:pPr>
              <w:keepNext/>
              <w:spacing w:before="40" w:after="40"/>
              <w:jc w:val="left"/>
            </w:pPr>
            <w:r>
              <w:rPr>
                <w:b/>
                <w:sz w:val="21"/>
              </w:rPr>
              <w:t>Null</w:t>
            </w:r>
          </w:p>
        </w:tc>
        <w:tc>
          <w:tcPr>
            <w:tcW w:w="2778" w:type="dxa"/>
            <w:shd w:val="clear" w:color="auto" w:fill="E7E7E7"/>
          </w:tcPr>
          <w:p w14:paraId="1D0C008C" w14:textId="77777777" w:rsidR="004A7E35" w:rsidRDefault="0027326B" w:rsidP="003C6CB5">
            <w:pPr>
              <w:keepNext/>
              <w:spacing w:before="40" w:after="40"/>
              <w:jc w:val="left"/>
            </w:pPr>
            <w:r>
              <w:rPr>
                <w:b/>
                <w:sz w:val="21"/>
              </w:rPr>
              <w:t>Description</w:t>
            </w:r>
          </w:p>
        </w:tc>
      </w:tr>
      <w:tr w:rsidR="004A7E35" w14:paraId="507B1420" w14:textId="77777777">
        <w:trPr>
          <w:cantSplit/>
        </w:trPr>
        <w:tc>
          <w:tcPr>
            <w:tcW w:w="1587" w:type="dxa"/>
          </w:tcPr>
          <w:p w14:paraId="23D1C5AC" w14:textId="77777777" w:rsidR="004A7E35" w:rsidRDefault="0027326B" w:rsidP="003C6CB5">
            <w:pPr>
              <w:spacing w:before="40" w:after="40"/>
              <w:jc w:val="left"/>
            </w:pPr>
            <w:r>
              <w:rPr>
                <w:sz w:val="21"/>
              </w:rPr>
              <w:t>id</w:t>
            </w:r>
          </w:p>
        </w:tc>
        <w:tc>
          <w:tcPr>
            <w:tcW w:w="1587" w:type="dxa"/>
          </w:tcPr>
          <w:p w14:paraId="41990D0F" w14:textId="77777777" w:rsidR="004A7E35" w:rsidRDefault="0027326B" w:rsidP="003C6CB5">
            <w:pPr>
              <w:spacing w:before="40" w:after="40"/>
              <w:jc w:val="left"/>
            </w:pPr>
            <w:r>
              <w:rPr>
                <w:sz w:val="21"/>
              </w:rPr>
              <w:t>BigAutoField</w:t>
            </w:r>
          </w:p>
        </w:tc>
        <w:tc>
          <w:tcPr>
            <w:tcW w:w="680" w:type="dxa"/>
          </w:tcPr>
          <w:p w14:paraId="2796CD6B" w14:textId="77777777" w:rsidR="004A7E35" w:rsidRDefault="0027326B" w:rsidP="003C6CB5">
            <w:pPr>
              <w:spacing w:before="40" w:after="40"/>
              <w:jc w:val="left"/>
            </w:pPr>
            <w:r>
              <w:rPr>
                <w:sz w:val="21"/>
              </w:rPr>
              <w:t>-</w:t>
            </w:r>
          </w:p>
        </w:tc>
        <w:tc>
          <w:tcPr>
            <w:tcW w:w="1701" w:type="dxa"/>
          </w:tcPr>
          <w:p w14:paraId="5F535AF6" w14:textId="77777777" w:rsidR="004A7E35" w:rsidRDefault="0027326B" w:rsidP="003C6CB5">
            <w:pPr>
              <w:spacing w:before="40" w:after="40"/>
              <w:jc w:val="left"/>
            </w:pPr>
            <w:r>
              <w:rPr>
                <w:sz w:val="21"/>
              </w:rPr>
              <w:t>PK</w:t>
            </w:r>
          </w:p>
        </w:tc>
        <w:tc>
          <w:tcPr>
            <w:tcW w:w="737" w:type="dxa"/>
          </w:tcPr>
          <w:p w14:paraId="1BD56816" w14:textId="77777777" w:rsidR="004A7E35" w:rsidRDefault="0027326B" w:rsidP="003C6CB5">
            <w:pPr>
              <w:spacing w:before="40" w:after="40"/>
              <w:jc w:val="left"/>
            </w:pPr>
            <w:r>
              <w:rPr>
                <w:sz w:val="21"/>
              </w:rPr>
              <w:t>No</w:t>
            </w:r>
          </w:p>
        </w:tc>
        <w:tc>
          <w:tcPr>
            <w:tcW w:w="2778" w:type="dxa"/>
          </w:tcPr>
          <w:p w14:paraId="6506C9DD" w14:textId="77777777" w:rsidR="004A7E35" w:rsidRDefault="0027326B" w:rsidP="003C6CB5">
            <w:pPr>
              <w:spacing w:before="40" w:after="40"/>
              <w:jc w:val="left"/>
            </w:pPr>
            <w:r>
              <w:rPr>
                <w:sz w:val="21"/>
              </w:rPr>
              <w:t>Generated row identifier. Blank allowed.</w:t>
            </w:r>
          </w:p>
        </w:tc>
      </w:tr>
      <w:tr w:rsidR="004A7E35" w14:paraId="1BF3104C" w14:textId="77777777">
        <w:trPr>
          <w:cantSplit/>
        </w:trPr>
        <w:tc>
          <w:tcPr>
            <w:tcW w:w="1587" w:type="dxa"/>
          </w:tcPr>
          <w:p w14:paraId="1CBFFE99" w14:textId="77777777" w:rsidR="004A7E35" w:rsidRDefault="0027326B" w:rsidP="003C6CB5">
            <w:pPr>
              <w:spacing w:before="40" w:after="40"/>
              <w:jc w:val="left"/>
            </w:pPr>
            <w:r>
              <w:rPr>
                <w:sz w:val="21"/>
              </w:rPr>
              <w:t>patient_id</w:t>
            </w:r>
          </w:p>
        </w:tc>
        <w:tc>
          <w:tcPr>
            <w:tcW w:w="1587" w:type="dxa"/>
          </w:tcPr>
          <w:p w14:paraId="0C96E770" w14:textId="77777777" w:rsidR="004A7E35" w:rsidRDefault="0027326B" w:rsidP="003C6CB5">
            <w:pPr>
              <w:spacing w:before="40" w:after="40"/>
              <w:jc w:val="left"/>
            </w:pPr>
            <w:r>
              <w:rPr>
                <w:sz w:val="21"/>
              </w:rPr>
              <w:t>ForeignKey</w:t>
            </w:r>
          </w:p>
        </w:tc>
        <w:tc>
          <w:tcPr>
            <w:tcW w:w="680" w:type="dxa"/>
          </w:tcPr>
          <w:p w14:paraId="14395B7A" w14:textId="77777777" w:rsidR="004A7E35" w:rsidRDefault="0027326B" w:rsidP="003C6CB5">
            <w:pPr>
              <w:spacing w:before="40" w:after="40"/>
              <w:jc w:val="left"/>
            </w:pPr>
            <w:r>
              <w:rPr>
                <w:sz w:val="21"/>
              </w:rPr>
              <w:t>-</w:t>
            </w:r>
          </w:p>
        </w:tc>
        <w:tc>
          <w:tcPr>
            <w:tcW w:w="1701" w:type="dxa"/>
          </w:tcPr>
          <w:p w14:paraId="77771C1A" w14:textId="77777777" w:rsidR="004A7E35" w:rsidRDefault="0027326B" w:rsidP="003C6CB5">
            <w:pPr>
              <w:spacing w:before="40" w:after="40"/>
              <w:jc w:val="left"/>
            </w:pPr>
            <w:r>
              <w:rPr>
                <w:sz w:val="21"/>
              </w:rPr>
              <w:t>FK patient.Patient</w:t>
            </w:r>
          </w:p>
        </w:tc>
        <w:tc>
          <w:tcPr>
            <w:tcW w:w="737" w:type="dxa"/>
          </w:tcPr>
          <w:p w14:paraId="2F7E07E9" w14:textId="77777777" w:rsidR="004A7E35" w:rsidRDefault="0027326B" w:rsidP="003C6CB5">
            <w:pPr>
              <w:spacing w:before="40" w:after="40"/>
              <w:jc w:val="left"/>
            </w:pPr>
            <w:r>
              <w:rPr>
                <w:sz w:val="21"/>
              </w:rPr>
              <w:t>No</w:t>
            </w:r>
          </w:p>
        </w:tc>
        <w:tc>
          <w:tcPr>
            <w:tcW w:w="2778" w:type="dxa"/>
          </w:tcPr>
          <w:p w14:paraId="11022FDE" w14:textId="77777777" w:rsidR="004A7E35" w:rsidRDefault="0027326B" w:rsidP="003C6CB5">
            <w:pPr>
              <w:spacing w:before="40" w:after="40"/>
              <w:jc w:val="left"/>
            </w:pPr>
            <w:r>
              <w:rPr>
                <w:sz w:val="21"/>
              </w:rPr>
              <w:t>Patient number when text; patient foreign key when relation.</w:t>
            </w:r>
          </w:p>
        </w:tc>
      </w:tr>
      <w:tr w:rsidR="004A7E35" w14:paraId="108B72AC" w14:textId="77777777">
        <w:trPr>
          <w:cantSplit/>
        </w:trPr>
        <w:tc>
          <w:tcPr>
            <w:tcW w:w="1587" w:type="dxa"/>
          </w:tcPr>
          <w:p w14:paraId="56C4F35F" w14:textId="77777777" w:rsidR="004A7E35" w:rsidRDefault="0027326B" w:rsidP="003C6CB5">
            <w:pPr>
              <w:spacing w:before="40" w:after="40"/>
              <w:jc w:val="left"/>
            </w:pPr>
            <w:r>
              <w:rPr>
                <w:sz w:val="21"/>
              </w:rPr>
              <w:t>doctor_id</w:t>
            </w:r>
          </w:p>
        </w:tc>
        <w:tc>
          <w:tcPr>
            <w:tcW w:w="1587" w:type="dxa"/>
          </w:tcPr>
          <w:p w14:paraId="5CB97374" w14:textId="77777777" w:rsidR="004A7E35" w:rsidRDefault="0027326B" w:rsidP="003C6CB5">
            <w:pPr>
              <w:spacing w:before="40" w:after="40"/>
              <w:jc w:val="left"/>
            </w:pPr>
            <w:r>
              <w:rPr>
                <w:sz w:val="21"/>
              </w:rPr>
              <w:t>ForeignKey</w:t>
            </w:r>
          </w:p>
        </w:tc>
        <w:tc>
          <w:tcPr>
            <w:tcW w:w="680" w:type="dxa"/>
          </w:tcPr>
          <w:p w14:paraId="518F1137" w14:textId="77777777" w:rsidR="004A7E35" w:rsidRDefault="0027326B" w:rsidP="003C6CB5">
            <w:pPr>
              <w:spacing w:before="40" w:after="40"/>
              <w:jc w:val="left"/>
            </w:pPr>
            <w:r>
              <w:rPr>
                <w:sz w:val="21"/>
              </w:rPr>
              <w:t>-</w:t>
            </w:r>
          </w:p>
        </w:tc>
        <w:tc>
          <w:tcPr>
            <w:tcW w:w="1701" w:type="dxa"/>
          </w:tcPr>
          <w:p w14:paraId="78945048" w14:textId="77777777" w:rsidR="004A7E35" w:rsidRDefault="0027326B" w:rsidP="003C6CB5">
            <w:pPr>
              <w:spacing w:before="40" w:after="40"/>
              <w:jc w:val="left"/>
            </w:pPr>
            <w:r>
              <w:rPr>
                <w:sz w:val="21"/>
              </w:rPr>
              <w:t>FK doctor.Doctor</w:t>
            </w:r>
          </w:p>
        </w:tc>
        <w:tc>
          <w:tcPr>
            <w:tcW w:w="737" w:type="dxa"/>
          </w:tcPr>
          <w:p w14:paraId="6CD8CA2C" w14:textId="77777777" w:rsidR="004A7E35" w:rsidRDefault="0027326B" w:rsidP="003C6CB5">
            <w:pPr>
              <w:spacing w:before="40" w:after="40"/>
              <w:jc w:val="left"/>
            </w:pPr>
            <w:r>
              <w:rPr>
                <w:sz w:val="21"/>
              </w:rPr>
              <w:t>No</w:t>
            </w:r>
          </w:p>
        </w:tc>
        <w:tc>
          <w:tcPr>
            <w:tcW w:w="2778" w:type="dxa"/>
          </w:tcPr>
          <w:p w14:paraId="53D0E91A" w14:textId="77777777" w:rsidR="004A7E35" w:rsidRDefault="0027326B" w:rsidP="003C6CB5">
            <w:pPr>
              <w:spacing w:before="40" w:after="40"/>
              <w:jc w:val="left"/>
            </w:pPr>
            <w:r>
              <w:rPr>
                <w:sz w:val="21"/>
              </w:rPr>
              <w:t>Doctor profile reference.</w:t>
            </w:r>
          </w:p>
        </w:tc>
      </w:tr>
      <w:tr w:rsidR="004A7E35" w14:paraId="5A939FA1" w14:textId="77777777">
        <w:trPr>
          <w:cantSplit/>
        </w:trPr>
        <w:tc>
          <w:tcPr>
            <w:tcW w:w="1587" w:type="dxa"/>
          </w:tcPr>
          <w:p w14:paraId="50BAFD5C" w14:textId="77777777" w:rsidR="004A7E35" w:rsidRDefault="0027326B" w:rsidP="003C6CB5">
            <w:pPr>
              <w:spacing w:before="40" w:after="40"/>
              <w:jc w:val="left"/>
            </w:pPr>
            <w:r>
              <w:rPr>
                <w:sz w:val="21"/>
              </w:rPr>
              <w:t>appointment_date</w:t>
            </w:r>
          </w:p>
        </w:tc>
        <w:tc>
          <w:tcPr>
            <w:tcW w:w="1587" w:type="dxa"/>
          </w:tcPr>
          <w:p w14:paraId="30969A33" w14:textId="77777777" w:rsidR="004A7E35" w:rsidRDefault="0027326B" w:rsidP="003C6CB5">
            <w:pPr>
              <w:spacing w:before="40" w:after="40"/>
              <w:jc w:val="left"/>
            </w:pPr>
            <w:r>
              <w:rPr>
                <w:sz w:val="21"/>
              </w:rPr>
              <w:t>DateField</w:t>
            </w:r>
          </w:p>
        </w:tc>
        <w:tc>
          <w:tcPr>
            <w:tcW w:w="680" w:type="dxa"/>
          </w:tcPr>
          <w:p w14:paraId="1CA65FF6" w14:textId="77777777" w:rsidR="004A7E35" w:rsidRDefault="0027326B" w:rsidP="003C6CB5">
            <w:pPr>
              <w:spacing w:before="40" w:after="40"/>
              <w:jc w:val="left"/>
            </w:pPr>
            <w:r>
              <w:rPr>
                <w:sz w:val="21"/>
              </w:rPr>
              <w:t>-</w:t>
            </w:r>
          </w:p>
        </w:tc>
        <w:tc>
          <w:tcPr>
            <w:tcW w:w="1701" w:type="dxa"/>
          </w:tcPr>
          <w:p w14:paraId="35BC1425" w14:textId="77777777" w:rsidR="004A7E35" w:rsidRDefault="0027326B" w:rsidP="003C6CB5">
            <w:pPr>
              <w:spacing w:before="40" w:after="40"/>
              <w:jc w:val="left"/>
            </w:pPr>
            <w:r>
              <w:rPr>
                <w:sz w:val="21"/>
              </w:rPr>
              <w:t>-; index</w:t>
            </w:r>
          </w:p>
        </w:tc>
        <w:tc>
          <w:tcPr>
            <w:tcW w:w="737" w:type="dxa"/>
          </w:tcPr>
          <w:p w14:paraId="0B5D96A0" w14:textId="77777777" w:rsidR="004A7E35" w:rsidRDefault="0027326B" w:rsidP="003C6CB5">
            <w:pPr>
              <w:spacing w:before="40" w:after="40"/>
              <w:jc w:val="left"/>
            </w:pPr>
            <w:r>
              <w:rPr>
                <w:sz w:val="21"/>
              </w:rPr>
              <w:t>No</w:t>
            </w:r>
          </w:p>
        </w:tc>
        <w:tc>
          <w:tcPr>
            <w:tcW w:w="2778" w:type="dxa"/>
          </w:tcPr>
          <w:p w14:paraId="20684108" w14:textId="77777777" w:rsidR="004A7E35" w:rsidRDefault="0027326B" w:rsidP="003C6CB5">
            <w:pPr>
              <w:spacing w:before="40" w:after="40"/>
              <w:jc w:val="left"/>
            </w:pPr>
            <w:r>
              <w:rPr>
                <w:sz w:val="21"/>
              </w:rPr>
              <w:t>Appointment date.</w:t>
            </w:r>
          </w:p>
        </w:tc>
      </w:tr>
      <w:tr w:rsidR="004A7E35" w14:paraId="47EF6910" w14:textId="77777777">
        <w:trPr>
          <w:cantSplit/>
        </w:trPr>
        <w:tc>
          <w:tcPr>
            <w:tcW w:w="1587" w:type="dxa"/>
          </w:tcPr>
          <w:p w14:paraId="6C5FC784" w14:textId="77777777" w:rsidR="004A7E35" w:rsidRDefault="0027326B" w:rsidP="003C6CB5">
            <w:pPr>
              <w:spacing w:before="40" w:after="40"/>
              <w:jc w:val="left"/>
            </w:pPr>
            <w:r>
              <w:rPr>
                <w:sz w:val="21"/>
              </w:rPr>
              <w:t>time_slot</w:t>
            </w:r>
          </w:p>
        </w:tc>
        <w:tc>
          <w:tcPr>
            <w:tcW w:w="1587" w:type="dxa"/>
          </w:tcPr>
          <w:p w14:paraId="3175FF9A" w14:textId="77777777" w:rsidR="004A7E35" w:rsidRDefault="0027326B" w:rsidP="003C6CB5">
            <w:pPr>
              <w:spacing w:before="40" w:after="40"/>
              <w:jc w:val="left"/>
            </w:pPr>
            <w:r>
              <w:rPr>
                <w:sz w:val="21"/>
              </w:rPr>
              <w:t>CharField</w:t>
            </w:r>
          </w:p>
        </w:tc>
        <w:tc>
          <w:tcPr>
            <w:tcW w:w="680" w:type="dxa"/>
          </w:tcPr>
          <w:p w14:paraId="16DB791C" w14:textId="77777777" w:rsidR="004A7E35" w:rsidRDefault="0027326B" w:rsidP="003C6CB5">
            <w:pPr>
              <w:spacing w:before="40" w:after="40"/>
              <w:jc w:val="left"/>
            </w:pPr>
            <w:r>
              <w:rPr>
                <w:sz w:val="21"/>
              </w:rPr>
              <w:t>20</w:t>
            </w:r>
          </w:p>
        </w:tc>
        <w:tc>
          <w:tcPr>
            <w:tcW w:w="1701" w:type="dxa"/>
          </w:tcPr>
          <w:p w14:paraId="7CC1E98E" w14:textId="77777777" w:rsidR="004A7E35" w:rsidRDefault="0027326B" w:rsidP="003C6CB5">
            <w:pPr>
              <w:spacing w:before="40" w:after="40"/>
              <w:jc w:val="left"/>
            </w:pPr>
            <w:r>
              <w:rPr>
                <w:sz w:val="21"/>
              </w:rPr>
              <w:t>-</w:t>
            </w:r>
          </w:p>
        </w:tc>
        <w:tc>
          <w:tcPr>
            <w:tcW w:w="737" w:type="dxa"/>
          </w:tcPr>
          <w:p w14:paraId="3629EA3E" w14:textId="77777777" w:rsidR="004A7E35" w:rsidRDefault="0027326B" w:rsidP="003C6CB5">
            <w:pPr>
              <w:spacing w:before="40" w:after="40"/>
              <w:jc w:val="left"/>
            </w:pPr>
            <w:r>
              <w:rPr>
                <w:sz w:val="21"/>
              </w:rPr>
              <w:t>No</w:t>
            </w:r>
          </w:p>
        </w:tc>
        <w:tc>
          <w:tcPr>
            <w:tcW w:w="2778" w:type="dxa"/>
          </w:tcPr>
          <w:p w14:paraId="010C1788" w14:textId="77777777" w:rsidR="004A7E35" w:rsidRDefault="0027326B" w:rsidP="003C6CB5">
            <w:pPr>
              <w:spacing w:before="40" w:after="40"/>
              <w:jc w:val="left"/>
            </w:pPr>
            <w:r>
              <w:rPr>
                <w:sz w:val="21"/>
              </w:rPr>
              <w:t>Generated appointment time label.</w:t>
            </w:r>
          </w:p>
        </w:tc>
      </w:tr>
      <w:tr w:rsidR="004A7E35" w14:paraId="4BED0785" w14:textId="77777777">
        <w:trPr>
          <w:cantSplit/>
        </w:trPr>
        <w:tc>
          <w:tcPr>
            <w:tcW w:w="1587" w:type="dxa"/>
          </w:tcPr>
          <w:p w14:paraId="469E6E8B" w14:textId="77777777" w:rsidR="004A7E35" w:rsidRDefault="0027326B" w:rsidP="003C6CB5">
            <w:pPr>
              <w:spacing w:before="40" w:after="40"/>
              <w:jc w:val="left"/>
            </w:pPr>
            <w:r>
              <w:rPr>
                <w:sz w:val="21"/>
              </w:rPr>
              <w:t>visit_type</w:t>
            </w:r>
          </w:p>
        </w:tc>
        <w:tc>
          <w:tcPr>
            <w:tcW w:w="1587" w:type="dxa"/>
          </w:tcPr>
          <w:p w14:paraId="4703A6BC" w14:textId="77777777" w:rsidR="004A7E35" w:rsidRDefault="0027326B" w:rsidP="003C6CB5">
            <w:pPr>
              <w:spacing w:before="40" w:after="40"/>
              <w:jc w:val="left"/>
            </w:pPr>
            <w:r>
              <w:rPr>
                <w:sz w:val="21"/>
              </w:rPr>
              <w:t>CharField</w:t>
            </w:r>
          </w:p>
        </w:tc>
        <w:tc>
          <w:tcPr>
            <w:tcW w:w="680" w:type="dxa"/>
          </w:tcPr>
          <w:p w14:paraId="722044C6" w14:textId="77777777" w:rsidR="004A7E35" w:rsidRDefault="0027326B" w:rsidP="003C6CB5">
            <w:pPr>
              <w:spacing w:before="40" w:after="40"/>
              <w:jc w:val="left"/>
            </w:pPr>
            <w:r>
              <w:rPr>
                <w:sz w:val="21"/>
              </w:rPr>
              <w:t>20</w:t>
            </w:r>
          </w:p>
        </w:tc>
        <w:tc>
          <w:tcPr>
            <w:tcW w:w="1701" w:type="dxa"/>
          </w:tcPr>
          <w:p w14:paraId="5AFB4EE6" w14:textId="77777777" w:rsidR="004A7E35" w:rsidRDefault="0027326B" w:rsidP="003C6CB5">
            <w:pPr>
              <w:spacing w:before="40" w:after="40"/>
              <w:jc w:val="left"/>
            </w:pPr>
            <w:r>
              <w:rPr>
                <w:sz w:val="21"/>
              </w:rPr>
              <w:t>-</w:t>
            </w:r>
          </w:p>
        </w:tc>
        <w:tc>
          <w:tcPr>
            <w:tcW w:w="737" w:type="dxa"/>
          </w:tcPr>
          <w:p w14:paraId="760EA7D7" w14:textId="77777777" w:rsidR="004A7E35" w:rsidRDefault="0027326B" w:rsidP="003C6CB5">
            <w:pPr>
              <w:spacing w:before="40" w:after="40"/>
              <w:jc w:val="left"/>
            </w:pPr>
            <w:r>
              <w:rPr>
                <w:sz w:val="21"/>
              </w:rPr>
              <w:t>No</w:t>
            </w:r>
          </w:p>
        </w:tc>
        <w:tc>
          <w:tcPr>
            <w:tcW w:w="2778" w:type="dxa"/>
          </w:tcPr>
          <w:p w14:paraId="2B49DE97" w14:textId="77777777" w:rsidR="004A7E35" w:rsidRDefault="0027326B" w:rsidP="003C6CB5">
            <w:pPr>
              <w:spacing w:before="40" w:after="40"/>
              <w:jc w:val="left"/>
            </w:pPr>
            <w:r>
              <w:rPr>
                <w:sz w:val="21"/>
              </w:rPr>
              <w:t>Visit type.</w:t>
            </w:r>
          </w:p>
        </w:tc>
      </w:tr>
      <w:tr w:rsidR="004A7E35" w14:paraId="17ED9397" w14:textId="77777777">
        <w:trPr>
          <w:cantSplit/>
        </w:trPr>
        <w:tc>
          <w:tcPr>
            <w:tcW w:w="1587" w:type="dxa"/>
          </w:tcPr>
          <w:p w14:paraId="5F4649CA" w14:textId="77777777" w:rsidR="004A7E35" w:rsidRDefault="0027326B" w:rsidP="003C6CB5">
            <w:pPr>
              <w:spacing w:before="40" w:after="40"/>
              <w:jc w:val="left"/>
            </w:pPr>
            <w:r>
              <w:rPr>
                <w:sz w:val="21"/>
              </w:rPr>
              <w:t>reason</w:t>
            </w:r>
          </w:p>
        </w:tc>
        <w:tc>
          <w:tcPr>
            <w:tcW w:w="1587" w:type="dxa"/>
          </w:tcPr>
          <w:p w14:paraId="2689A75F" w14:textId="77777777" w:rsidR="004A7E35" w:rsidRDefault="0027326B" w:rsidP="003C6CB5">
            <w:pPr>
              <w:spacing w:before="40" w:after="40"/>
              <w:jc w:val="left"/>
            </w:pPr>
            <w:r>
              <w:rPr>
                <w:sz w:val="21"/>
              </w:rPr>
              <w:t>TextField</w:t>
            </w:r>
          </w:p>
        </w:tc>
        <w:tc>
          <w:tcPr>
            <w:tcW w:w="680" w:type="dxa"/>
          </w:tcPr>
          <w:p w14:paraId="09E6AAF3" w14:textId="77777777" w:rsidR="004A7E35" w:rsidRDefault="0027326B" w:rsidP="003C6CB5">
            <w:pPr>
              <w:spacing w:before="40" w:after="40"/>
              <w:jc w:val="left"/>
            </w:pPr>
            <w:r>
              <w:rPr>
                <w:sz w:val="21"/>
              </w:rPr>
              <w:t>-</w:t>
            </w:r>
          </w:p>
        </w:tc>
        <w:tc>
          <w:tcPr>
            <w:tcW w:w="1701" w:type="dxa"/>
          </w:tcPr>
          <w:p w14:paraId="7138F208" w14:textId="77777777" w:rsidR="004A7E35" w:rsidRDefault="0027326B" w:rsidP="003C6CB5">
            <w:pPr>
              <w:spacing w:before="40" w:after="40"/>
              <w:jc w:val="left"/>
            </w:pPr>
            <w:r>
              <w:rPr>
                <w:sz w:val="21"/>
              </w:rPr>
              <w:t>-</w:t>
            </w:r>
          </w:p>
        </w:tc>
        <w:tc>
          <w:tcPr>
            <w:tcW w:w="737" w:type="dxa"/>
          </w:tcPr>
          <w:p w14:paraId="30AA213B" w14:textId="77777777" w:rsidR="004A7E35" w:rsidRDefault="0027326B" w:rsidP="003C6CB5">
            <w:pPr>
              <w:spacing w:before="40" w:after="40"/>
              <w:jc w:val="left"/>
            </w:pPr>
            <w:r>
              <w:rPr>
                <w:sz w:val="21"/>
              </w:rPr>
              <w:t>No</w:t>
            </w:r>
          </w:p>
        </w:tc>
        <w:tc>
          <w:tcPr>
            <w:tcW w:w="2778" w:type="dxa"/>
          </w:tcPr>
          <w:p w14:paraId="09C9A5E2" w14:textId="77777777" w:rsidR="004A7E35" w:rsidRDefault="0027326B" w:rsidP="003C6CB5">
            <w:pPr>
              <w:spacing w:before="40" w:after="40"/>
              <w:jc w:val="left"/>
            </w:pPr>
            <w:r>
              <w:rPr>
                <w:sz w:val="21"/>
              </w:rPr>
              <w:t>Reason for consultation.</w:t>
            </w:r>
          </w:p>
        </w:tc>
      </w:tr>
      <w:tr w:rsidR="004A7E35" w14:paraId="289DE518" w14:textId="77777777">
        <w:trPr>
          <w:cantSplit/>
        </w:trPr>
        <w:tc>
          <w:tcPr>
            <w:tcW w:w="1587" w:type="dxa"/>
          </w:tcPr>
          <w:p w14:paraId="1043BC15" w14:textId="77777777" w:rsidR="004A7E35" w:rsidRDefault="0027326B" w:rsidP="003C6CB5">
            <w:pPr>
              <w:spacing w:before="40" w:after="40"/>
              <w:jc w:val="left"/>
            </w:pPr>
            <w:r>
              <w:rPr>
                <w:sz w:val="21"/>
              </w:rPr>
              <w:t>status</w:t>
            </w:r>
          </w:p>
        </w:tc>
        <w:tc>
          <w:tcPr>
            <w:tcW w:w="1587" w:type="dxa"/>
          </w:tcPr>
          <w:p w14:paraId="11933C43" w14:textId="77777777" w:rsidR="004A7E35" w:rsidRDefault="0027326B" w:rsidP="003C6CB5">
            <w:pPr>
              <w:spacing w:before="40" w:after="40"/>
              <w:jc w:val="left"/>
            </w:pPr>
            <w:r>
              <w:rPr>
                <w:sz w:val="21"/>
              </w:rPr>
              <w:t>CharField</w:t>
            </w:r>
          </w:p>
        </w:tc>
        <w:tc>
          <w:tcPr>
            <w:tcW w:w="680" w:type="dxa"/>
          </w:tcPr>
          <w:p w14:paraId="587B8684" w14:textId="77777777" w:rsidR="004A7E35" w:rsidRDefault="0027326B" w:rsidP="003C6CB5">
            <w:pPr>
              <w:spacing w:before="40" w:after="40"/>
              <w:jc w:val="left"/>
            </w:pPr>
            <w:r>
              <w:rPr>
                <w:sz w:val="21"/>
              </w:rPr>
              <w:t>20</w:t>
            </w:r>
          </w:p>
        </w:tc>
        <w:tc>
          <w:tcPr>
            <w:tcW w:w="1701" w:type="dxa"/>
          </w:tcPr>
          <w:p w14:paraId="15E46E4A" w14:textId="77777777" w:rsidR="004A7E35" w:rsidRDefault="0027326B" w:rsidP="003C6CB5">
            <w:pPr>
              <w:spacing w:before="40" w:after="40"/>
              <w:jc w:val="left"/>
            </w:pPr>
            <w:r>
              <w:rPr>
                <w:sz w:val="21"/>
              </w:rPr>
              <w:t>-; index</w:t>
            </w:r>
          </w:p>
        </w:tc>
        <w:tc>
          <w:tcPr>
            <w:tcW w:w="737" w:type="dxa"/>
          </w:tcPr>
          <w:p w14:paraId="7767DBC7" w14:textId="77777777" w:rsidR="004A7E35" w:rsidRDefault="0027326B" w:rsidP="003C6CB5">
            <w:pPr>
              <w:spacing w:before="40" w:after="40"/>
              <w:jc w:val="left"/>
            </w:pPr>
            <w:r>
              <w:rPr>
                <w:sz w:val="21"/>
              </w:rPr>
              <w:t>No</w:t>
            </w:r>
          </w:p>
        </w:tc>
        <w:tc>
          <w:tcPr>
            <w:tcW w:w="2778" w:type="dxa"/>
          </w:tcPr>
          <w:p w14:paraId="66676BC2" w14:textId="77777777" w:rsidR="004A7E35" w:rsidRDefault="0027326B" w:rsidP="003C6CB5">
            <w:pPr>
              <w:spacing w:before="40" w:after="40"/>
              <w:jc w:val="left"/>
            </w:pPr>
            <w:r>
              <w:rPr>
                <w:sz w:val="21"/>
              </w:rPr>
              <w:t>Workflow state from declared choices.</w:t>
            </w:r>
          </w:p>
        </w:tc>
      </w:tr>
      <w:tr w:rsidR="004A7E35" w14:paraId="5F303799" w14:textId="77777777">
        <w:trPr>
          <w:cantSplit/>
        </w:trPr>
        <w:tc>
          <w:tcPr>
            <w:tcW w:w="1587" w:type="dxa"/>
          </w:tcPr>
          <w:p w14:paraId="4C6A879C" w14:textId="77777777" w:rsidR="004A7E35" w:rsidRDefault="0027326B" w:rsidP="003C6CB5">
            <w:pPr>
              <w:spacing w:before="40" w:after="40"/>
              <w:jc w:val="left"/>
            </w:pPr>
            <w:r>
              <w:rPr>
                <w:sz w:val="21"/>
              </w:rPr>
              <w:t>created_at</w:t>
            </w:r>
          </w:p>
        </w:tc>
        <w:tc>
          <w:tcPr>
            <w:tcW w:w="1587" w:type="dxa"/>
          </w:tcPr>
          <w:p w14:paraId="2DE146DC" w14:textId="77777777" w:rsidR="004A7E35" w:rsidRDefault="0027326B" w:rsidP="003C6CB5">
            <w:pPr>
              <w:spacing w:before="40" w:after="40"/>
              <w:jc w:val="left"/>
            </w:pPr>
            <w:r>
              <w:rPr>
                <w:sz w:val="21"/>
              </w:rPr>
              <w:t>DateTimeField</w:t>
            </w:r>
          </w:p>
        </w:tc>
        <w:tc>
          <w:tcPr>
            <w:tcW w:w="680" w:type="dxa"/>
          </w:tcPr>
          <w:p w14:paraId="366841EF" w14:textId="77777777" w:rsidR="004A7E35" w:rsidRDefault="0027326B" w:rsidP="003C6CB5">
            <w:pPr>
              <w:spacing w:before="40" w:after="40"/>
              <w:jc w:val="left"/>
            </w:pPr>
            <w:r>
              <w:rPr>
                <w:sz w:val="21"/>
              </w:rPr>
              <w:t>-</w:t>
            </w:r>
          </w:p>
        </w:tc>
        <w:tc>
          <w:tcPr>
            <w:tcW w:w="1701" w:type="dxa"/>
          </w:tcPr>
          <w:p w14:paraId="58B649C3" w14:textId="77777777" w:rsidR="004A7E35" w:rsidRDefault="0027326B" w:rsidP="003C6CB5">
            <w:pPr>
              <w:spacing w:before="40" w:after="40"/>
              <w:jc w:val="left"/>
            </w:pPr>
            <w:r>
              <w:rPr>
                <w:sz w:val="21"/>
              </w:rPr>
              <w:t>-</w:t>
            </w:r>
          </w:p>
        </w:tc>
        <w:tc>
          <w:tcPr>
            <w:tcW w:w="737" w:type="dxa"/>
          </w:tcPr>
          <w:p w14:paraId="643892CF" w14:textId="77777777" w:rsidR="004A7E35" w:rsidRDefault="0027326B" w:rsidP="003C6CB5">
            <w:pPr>
              <w:spacing w:before="40" w:after="40"/>
              <w:jc w:val="left"/>
            </w:pPr>
            <w:r>
              <w:rPr>
                <w:sz w:val="21"/>
              </w:rPr>
              <w:t>No</w:t>
            </w:r>
          </w:p>
        </w:tc>
        <w:tc>
          <w:tcPr>
            <w:tcW w:w="2778" w:type="dxa"/>
          </w:tcPr>
          <w:p w14:paraId="6964E849" w14:textId="77777777" w:rsidR="004A7E35" w:rsidRDefault="0027326B" w:rsidP="003C6CB5">
            <w:pPr>
              <w:spacing w:before="40" w:after="40"/>
              <w:jc w:val="left"/>
            </w:pPr>
            <w:r>
              <w:rPr>
                <w:sz w:val="21"/>
              </w:rPr>
              <w:t>Creation timestamp set by the model. Blank allowed.</w:t>
            </w:r>
          </w:p>
        </w:tc>
      </w:tr>
      <w:tr w:rsidR="004A7E35" w14:paraId="21FAC9BD" w14:textId="77777777">
        <w:trPr>
          <w:cantSplit/>
        </w:trPr>
        <w:tc>
          <w:tcPr>
            <w:tcW w:w="1587" w:type="dxa"/>
          </w:tcPr>
          <w:p w14:paraId="57D1C4D1" w14:textId="77777777" w:rsidR="004A7E35" w:rsidRDefault="0027326B" w:rsidP="003C6CB5">
            <w:pPr>
              <w:spacing w:before="40" w:after="40"/>
              <w:jc w:val="left"/>
            </w:pPr>
            <w:r>
              <w:rPr>
                <w:sz w:val="21"/>
              </w:rPr>
              <w:t>updated_at</w:t>
            </w:r>
          </w:p>
        </w:tc>
        <w:tc>
          <w:tcPr>
            <w:tcW w:w="1587" w:type="dxa"/>
          </w:tcPr>
          <w:p w14:paraId="257876C5" w14:textId="77777777" w:rsidR="004A7E35" w:rsidRDefault="0027326B" w:rsidP="003C6CB5">
            <w:pPr>
              <w:spacing w:before="40" w:after="40"/>
              <w:jc w:val="left"/>
            </w:pPr>
            <w:r>
              <w:rPr>
                <w:sz w:val="21"/>
              </w:rPr>
              <w:t>DateTimeField</w:t>
            </w:r>
          </w:p>
        </w:tc>
        <w:tc>
          <w:tcPr>
            <w:tcW w:w="680" w:type="dxa"/>
          </w:tcPr>
          <w:p w14:paraId="19712C2D" w14:textId="77777777" w:rsidR="004A7E35" w:rsidRDefault="0027326B" w:rsidP="003C6CB5">
            <w:pPr>
              <w:spacing w:before="40" w:after="40"/>
              <w:jc w:val="left"/>
            </w:pPr>
            <w:r>
              <w:rPr>
                <w:sz w:val="21"/>
              </w:rPr>
              <w:t>-</w:t>
            </w:r>
          </w:p>
        </w:tc>
        <w:tc>
          <w:tcPr>
            <w:tcW w:w="1701" w:type="dxa"/>
          </w:tcPr>
          <w:p w14:paraId="25B86E33" w14:textId="77777777" w:rsidR="004A7E35" w:rsidRDefault="0027326B" w:rsidP="003C6CB5">
            <w:pPr>
              <w:spacing w:before="40" w:after="40"/>
              <w:jc w:val="left"/>
            </w:pPr>
            <w:r>
              <w:rPr>
                <w:sz w:val="21"/>
              </w:rPr>
              <w:t>-</w:t>
            </w:r>
          </w:p>
        </w:tc>
        <w:tc>
          <w:tcPr>
            <w:tcW w:w="737" w:type="dxa"/>
          </w:tcPr>
          <w:p w14:paraId="2F6868AE" w14:textId="77777777" w:rsidR="004A7E35" w:rsidRDefault="0027326B" w:rsidP="003C6CB5">
            <w:pPr>
              <w:spacing w:before="40" w:after="40"/>
              <w:jc w:val="left"/>
            </w:pPr>
            <w:r>
              <w:rPr>
                <w:sz w:val="21"/>
              </w:rPr>
              <w:t>No</w:t>
            </w:r>
          </w:p>
        </w:tc>
        <w:tc>
          <w:tcPr>
            <w:tcW w:w="2778" w:type="dxa"/>
          </w:tcPr>
          <w:p w14:paraId="53849FFF" w14:textId="77777777" w:rsidR="004A7E35" w:rsidRDefault="0027326B" w:rsidP="003C6CB5">
            <w:pPr>
              <w:spacing w:before="40" w:after="40"/>
              <w:jc w:val="left"/>
            </w:pPr>
            <w:r>
              <w:rPr>
                <w:sz w:val="21"/>
              </w:rPr>
              <w:t>Last model update timestamp. Blank allowed.</w:t>
            </w:r>
          </w:p>
        </w:tc>
      </w:tr>
      <w:tr w:rsidR="004A7E35" w14:paraId="33D05C7C" w14:textId="77777777">
        <w:trPr>
          <w:cantSplit/>
        </w:trPr>
        <w:tc>
          <w:tcPr>
            <w:tcW w:w="1587" w:type="dxa"/>
          </w:tcPr>
          <w:p w14:paraId="2D1A11CE" w14:textId="77777777" w:rsidR="004A7E35" w:rsidRDefault="0027326B" w:rsidP="003C6CB5">
            <w:pPr>
              <w:spacing w:before="40" w:after="40"/>
              <w:jc w:val="left"/>
            </w:pPr>
            <w:r>
              <w:rPr>
                <w:sz w:val="21"/>
              </w:rPr>
              <w:t>department</w:t>
            </w:r>
          </w:p>
        </w:tc>
        <w:tc>
          <w:tcPr>
            <w:tcW w:w="1587" w:type="dxa"/>
          </w:tcPr>
          <w:p w14:paraId="5C29E3E0" w14:textId="77777777" w:rsidR="004A7E35" w:rsidRDefault="0027326B" w:rsidP="003C6CB5">
            <w:pPr>
              <w:spacing w:before="40" w:after="40"/>
              <w:jc w:val="left"/>
            </w:pPr>
            <w:r>
              <w:rPr>
                <w:sz w:val="21"/>
              </w:rPr>
              <w:t>CharField</w:t>
            </w:r>
          </w:p>
        </w:tc>
        <w:tc>
          <w:tcPr>
            <w:tcW w:w="680" w:type="dxa"/>
          </w:tcPr>
          <w:p w14:paraId="4E17F29F" w14:textId="77777777" w:rsidR="004A7E35" w:rsidRDefault="0027326B" w:rsidP="003C6CB5">
            <w:pPr>
              <w:spacing w:before="40" w:after="40"/>
              <w:jc w:val="left"/>
            </w:pPr>
            <w:r>
              <w:rPr>
                <w:sz w:val="21"/>
              </w:rPr>
              <w:t>30</w:t>
            </w:r>
          </w:p>
        </w:tc>
        <w:tc>
          <w:tcPr>
            <w:tcW w:w="1701" w:type="dxa"/>
          </w:tcPr>
          <w:p w14:paraId="07C3AD55" w14:textId="77777777" w:rsidR="004A7E35" w:rsidRDefault="0027326B" w:rsidP="003C6CB5">
            <w:pPr>
              <w:spacing w:before="40" w:after="40"/>
              <w:jc w:val="left"/>
            </w:pPr>
            <w:r>
              <w:rPr>
                <w:sz w:val="21"/>
              </w:rPr>
              <w:t>-</w:t>
            </w:r>
          </w:p>
        </w:tc>
        <w:tc>
          <w:tcPr>
            <w:tcW w:w="737" w:type="dxa"/>
          </w:tcPr>
          <w:p w14:paraId="78DD5B1C" w14:textId="77777777" w:rsidR="004A7E35" w:rsidRDefault="0027326B" w:rsidP="003C6CB5">
            <w:pPr>
              <w:spacing w:before="40" w:after="40"/>
              <w:jc w:val="left"/>
            </w:pPr>
            <w:r>
              <w:rPr>
                <w:sz w:val="21"/>
              </w:rPr>
              <w:t>No</w:t>
            </w:r>
          </w:p>
        </w:tc>
        <w:tc>
          <w:tcPr>
            <w:tcW w:w="2778" w:type="dxa"/>
          </w:tcPr>
          <w:p w14:paraId="5EFD3B14" w14:textId="77777777" w:rsidR="004A7E35" w:rsidRDefault="0027326B" w:rsidP="003C6CB5">
            <w:pPr>
              <w:spacing w:before="40" w:after="40"/>
              <w:jc w:val="left"/>
            </w:pPr>
            <w:r>
              <w:rPr>
                <w:sz w:val="21"/>
              </w:rPr>
              <w:t>Selected clinical department code.</w:t>
            </w:r>
          </w:p>
        </w:tc>
      </w:tr>
      <w:tr w:rsidR="004A7E35" w14:paraId="016E27B5" w14:textId="77777777">
        <w:trPr>
          <w:cantSplit/>
        </w:trPr>
        <w:tc>
          <w:tcPr>
            <w:tcW w:w="1587" w:type="dxa"/>
          </w:tcPr>
          <w:p w14:paraId="5B78E24D" w14:textId="77777777" w:rsidR="004A7E35" w:rsidRDefault="0027326B" w:rsidP="003C6CB5">
            <w:pPr>
              <w:spacing w:before="40" w:after="40"/>
              <w:jc w:val="left"/>
            </w:pPr>
            <w:r>
              <w:rPr>
                <w:sz w:val="21"/>
              </w:rPr>
              <w:t>reminder_sent</w:t>
            </w:r>
          </w:p>
        </w:tc>
        <w:tc>
          <w:tcPr>
            <w:tcW w:w="1587" w:type="dxa"/>
          </w:tcPr>
          <w:p w14:paraId="478E9B55" w14:textId="77777777" w:rsidR="004A7E35" w:rsidRDefault="0027326B" w:rsidP="003C6CB5">
            <w:pPr>
              <w:spacing w:before="40" w:after="40"/>
              <w:jc w:val="left"/>
            </w:pPr>
            <w:r>
              <w:rPr>
                <w:sz w:val="21"/>
              </w:rPr>
              <w:t>BooleanField</w:t>
            </w:r>
          </w:p>
        </w:tc>
        <w:tc>
          <w:tcPr>
            <w:tcW w:w="680" w:type="dxa"/>
          </w:tcPr>
          <w:p w14:paraId="44E9F348" w14:textId="77777777" w:rsidR="004A7E35" w:rsidRDefault="0027326B" w:rsidP="003C6CB5">
            <w:pPr>
              <w:spacing w:before="40" w:after="40"/>
              <w:jc w:val="left"/>
            </w:pPr>
            <w:r>
              <w:rPr>
                <w:sz w:val="21"/>
              </w:rPr>
              <w:t>-</w:t>
            </w:r>
          </w:p>
        </w:tc>
        <w:tc>
          <w:tcPr>
            <w:tcW w:w="1701" w:type="dxa"/>
          </w:tcPr>
          <w:p w14:paraId="5E26DE1B" w14:textId="77777777" w:rsidR="004A7E35" w:rsidRDefault="0027326B" w:rsidP="003C6CB5">
            <w:pPr>
              <w:spacing w:before="40" w:after="40"/>
              <w:jc w:val="left"/>
            </w:pPr>
            <w:r>
              <w:rPr>
                <w:sz w:val="21"/>
              </w:rPr>
              <w:t>-</w:t>
            </w:r>
          </w:p>
        </w:tc>
        <w:tc>
          <w:tcPr>
            <w:tcW w:w="737" w:type="dxa"/>
          </w:tcPr>
          <w:p w14:paraId="1423A08E" w14:textId="77777777" w:rsidR="004A7E35" w:rsidRDefault="0027326B" w:rsidP="003C6CB5">
            <w:pPr>
              <w:spacing w:before="40" w:after="40"/>
              <w:jc w:val="left"/>
            </w:pPr>
            <w:r>
              <w:rPr>
                <w:sz w:val="21"/>
              </w:rPr>
              <w:t>No</w:t>
            </w:r>
          </w:p>
        </w:tc>
        <w:tc>
          <w:tcPr>
            <w:tcW w:w="2778" w:type="dxa"/>
          </w:tcPr>
          <w:p w14:paraId="35D32CE5" w14:textId="77777777" w:rsidR="004A7E35" w:rsidRDefault="0027326B" w:rsidP="003C6CB5">
            <w:pPr>
              <w:spacing w:before="40" w:after="40"/>
              <w:jc w:val="left"/>
            </w:pPr>
            <w:r>
              <w:rPr>
                <w:sz w:val="21"/>
              </w:rPr>
              <w:t>Reminder processing flag.</w:t>
            </w:r>
          </w:p>
        </w:tc>
      </w:tr>
    </w:tbl>
    <w:p w14:paraId="79F60E69" w14:textId="77777777" w:rsidR="004A7E35" w:rsidRDefault="0027326B" w:rsidP="003C6CB5">
      <w:pPr>
        <w:spacing w:after="80"/>
      </w:pPr>
      <w:r>
        <w:t>There is no current unique doctor, date and time_slot constraint. Supported booking views rely on locking the doctor and checking available slots. time_slot is stored as a label, so consistent generation matters.</w:t>
      </w:r>
    </w:p>
    <w:p w14:paraId="6F93D32B" w14:textId="77777777" w:rsidR="004A7E35" w:rsidRDefault="0027326B" w:rsidP="003C6CB5">
      <w:pPr>
        <w:pStyle w:val="Caption"/>
        <w:spacing w:line="276" w:lineRule="auto"/>
      </w:pPr>
      <w:r>
        <w:t>Table 41: Appointment value domains</w:t>
      </w:r>
    </w:p>
    <w:tbl>
      <w:tblPr>
        <w:tblStyle w:val="TableGrid"/>
        <w:tblW w:w="0" w:type="auto"/>
        <w:tblLayout w:type="fixed"/>
        <w:tblLook w:val="04A0" w:firstRow="1" w:lastRow="0" w:firstColumn="1" w:lastColumn="0" w:noHBand="0" w:noVBand="1"/>
      </w:tblPr>
      <w:tblGrid>
        <w:gridCol w:w="4535"/>
        <w:gridCol w:w="4535"/>
      </w:tblGrid>
      <w:tr w:rsidR="004A7E35" w14:paraId="0666E49B" w14:textId="77777777">
        <w:trPr>
          <w:cantSplit/>
          <w:tblHeader/>
        </w:trPr>
        <w:tc>
          <w:tcPr>
            <w:tcW w:w="4535" w:type="dxa"/>
            <w:shd w:val="clear" w:color="auto" w:fill="E7E7E7"/>
          </w:tcPr>
          <w:p w14:paraId="15191C20" w14:textId="77777777" w:rsidR="004A7E35" w:rsidRDefault="0027326B" w:rsidP="003C6CB5">
            <w:pPr>
              <w:keepNext/>
              <w:spacing w:before="40" w:after="40"/>
              <w:jc w:val="left"/>
            </w:pPr>
            <w:r>
              <w:rPr>
                <w:b/>
                <w:sz w:val="21"/>
              </w:rPr>
              <w:lastRenderedPageBreak/>
              <w:t>Field</w:t>
            </w:r>
          </w:p>
        </w:tc>
        <w:tc>
          <w:tcPr>
            <w:tcW w:w="4535" w:type="dxa"/>
            <w:shd w:val="clear" w:color="auto" w:fill="E7E7E7"/>
          </w:tcPr>
          <w:p w14:paraId="7F58A2B5" w14:textId="77777777" w:rsidR="004A7E35" w:rsidRDefault="0027326B" w:rsidP="003C6CB5">
            <w:pPr>
              <w:keepNext/>
              <w:spacing w:before="40" w:after="40"/>
              <w:jc w:val="left"/>
            </w:pPr>
            <w:r>
              <w:rPr>
                <w:b/>
                <w:sz w:val="21"/>
              </w:rPr>
              <w:t>Declared choices</w:t>
            </w:r>
          </w:p>
        </w:tc>
      </w:tr>
      <w:tr w:rsidR="004A7E35" w14:paraId="1AFE0F61" w14:textId="77777777">
        <w:trPr>
          <w:cantSplit/>
        </w:trPr>
        <w:tc>
          <w:tcPr>
            <w:tcW w:w="4535" w:type="dxa"/>
          </w:tcPr>
          <w:p w14:paraId="345CC2AF" w14:textId="77777777" w:rsidR="004A7E35" w:rsidRDefault="0027326B" w:rsidP="003C6CB5">
            <w:pPr>
              <w:spacing w:before="40" w:after="40"/>
              <w:jc w:val="left"/>
            </w:pPr>
            <w:r>
              <w:rPr>
                <w:sz w:val="21"/>
              </w:rPr>
              <w:t>visit_type</w:t>
            </w:r>
          </w:p>
        </w:tc>
        <w:tc>
          <w:tcPr>
            <w:tcW w:w="4535" w:type="dxa"/>
          </w:tcPr>
          <w:p w14:paraId="65A58C23" w14:textId="77777777" w:rsidR="004A7E35" w:rsidRDefault="0027326B" w:rsidP="003C6CB5">
            <w:pPr>
              <w:spacing w:before="40" w:after="40"/>
              <w:jc w:val="left"/>
            </w:pPr>
            <w:r>
              <w:rPr>
                <w:sz w:val="21"/>
              </w:rPr>
              <w:t>new = New Visit; follow-up = Follow-up Visit</w:t>
            </w:r>
          </w:p>
        </w:tc>
      </w:tr>
      <w:tr w:rsidR="004A7E35" w14:paraId="19F41AF7" w14:textId="77777777">
        <w:trPr>
          <w:cantSplit/>
        </w:trPr>
        <w:tc>
          <w:tcPr>
            <w:tcW w:w="4535" w:type="dxa"/>
          </w:tcPr>
          <w:p w14:paraId="1FA0CEF6" w14:textId="77777777" w:rsidR="004A7E35" w:rsidRDefault="0027326B" w:rsidP="003C6CB5">
            <w:pPr>
              <w:spacing w:before="40" w:after="40"/>
              <w:jc w:val="left"/>
            </w:pPr>
            <w:r>
              <w:rPr>
                <w:sz w:val="21"/>
              </w:rPr>
              <w:t>status</w:t>
            </w:r>
          </w:p>
        </w:tc>
        <w:tc>
          <w:tcPr>
            <w:tcW w:w="4535" w:type="dxa"/>
          </w:tcPr>
          <w:p w14:paraId="77307B38" w14:textId="77777777" w:rsidR="004A7E35" w:rsidRDefault="0027326B" w:rsidP="003C6CB5">
            <w:pPr>
              <w:spacing w:before="40" w:after="40"/>
              <w:jc w:val="left"/>
            </w:pPr>
            <w:r>
              <w:rPr>
                <w:sz w:val="21"/>
              </w:rPr>
              <w:t>pending = Pending; confirmed = Confirmed; cancelled = Cancelled; completed = Completed; no_show = No Show</w:t>
            </w:r>
          </w:p>
        </w:tc>
      </w:tr>
      <w:tr w:rsidR="004A7E35" w14:paraId="56AAD530" w14:textId="77777777">
        <w:trPr>
          <w:cantSplit/>
        </w:trPr>
        <w:tc>
          <w:tcPr>
            <w:tcW w:w="4535" w:type="dxa"/>
          </w:tcPr>
          <w:p w14:paraId="44BB46E1" w14:textId="77777777" w:rsidR="004A7E35" w:rsidRDefault="0027326B" w:rsidP="003C6CB5">
            <w:pPr>
              <w:spacing w:before="40" w:after="40"/>
              <w:jc w:val="left"/>
            </w:pPr>
            <w:r>
              <w:rPr>
                <w:sz w:val="21"/>
              </w:rPr>
              <w:t>department</w:t>
            </w:r>
          </w:p>
        </w:tc>
        <w:tc>
          <w:tcPr>
            <w:tcW w:w="4535" w:type="dxa"/>
          </w:tcPr>
          <w:p w14:paraId="5F9AF4B6" w14:textId="77777777" w:rsidR="004A7E35" w:rsidRDefault="0027326B" w:rsidP="003C6CB5">
            <w:pPr>
              <w:spacing w:before="40" w:after="40"/>
              <w:jc w:val="left"/>
            </w:pPr>
            <w:r>
              <w:rPr>
                <w:sz w:val="21"/>
              </w:rPr>
              <w:t>cardiology = Cardiology; neurology = Neurology; orthopedics = Orthopedics; pediatrics = Pediatrics; dermatology = Dermatology; general = General Medicine</w:t>
            </w:r>
          </w:p>
        </w:tc>
      </w:tr>
    </w:tbl>
    <w:p w14:paraId="72C181EE" w14:textId="77777777" w:rsidR="004A7E35" w:rsidRDefault="0027326B" w:rsidP="003C6CB5">
      <w:pPr>
        <w:pStyle w:val="Caption"/>
        <w:spacing w:line="276" w:lineRule="auto"/>
      </w:pPr>
      <w:r>
        <w:t>Table 42: Appointment referential actions</w:t>
      </w:r>
    </w:p>
    <w:tbl>
      <w:tblPr>
        <w:tblStyle w:val="TableGrid"/>
        <w:tblW w:w="0" w:type="auto"/>
        <w:tblLayout w:type="fixed"/>
        <w:tblLook w:val="04A0" w:firstRow="1" w:lastRow="0" w:firstColumn="1" w:lastColumn="0" w:noHBand="0" w:noVBand="1"/>
      </w:tblPr>
      <w:tblGrid>
        <w:gridCol w:w="3024"/>
        <w:gridCol w:w="3024"/>
        <w:gridCol w:w="3024"/>
      </w:tblGrid>
      <w:tr w:rsidR="004A7E35" w14:paraId="6107D131" w14:textId="77777777">
        <w:trPr>
          <w:cantSplit/>
          <w:tblHeader/>
        </w:trPr>
        <w:tc>
          <w:tcPr>
            <w:tcW w:w="3024" w:type="dxa"/>
            <w:shd w:val="clear" w:color="auto" w:fill="E7E7E7"/>
          </w:tcPr>
          <w:p w14:paraId="04A26C18" w14:textId="77777777" w:rsidR="004A7E35" w:rsidRDefault="0027326B" w:rsidP="003C6CB5">
            <w:pPr>
              <w:keepNext/>
              <w:spacing w:before="40" w:after="40"/>
              <w:jc w:val="left"/>
            </w:pPr>
            <w:r>
              <w:rPr>
                <w:b/>
                <w:sz w:val="21"/>
              </w:rPr>
              <w:t>Reference field</w:t>
            </w:r>
          </w:p>
        </w:tc>
        <w:tc>
          <w:tcPr>
            <w:tcW w:w="3024" w:type="dxa"/>
            <w:shd w:val="clear" w:color="auto" w:fill="E7E7E7"/>
          </w:tcPr>
          <w:p w14:paraId="66198618" w14:textId="77777777" w:rsidR="004A7E35" w:rsidRDefault="0027326B" w:rsidP="003C6CB5">
            <w:pPr>
              <w:keepNext/>
              <w:spacing w:before="40" w:after="40"/>
              <w:jc w:val="left"/>
            </w:pPr>
            <w:r>
              <w:rPr>
                <w:b/>
                <w:sz w:val="21"/>
              </w:rPr>
              <w:t>Target model</w:t>
            </w:r>
          </w:p>
        </w:tc>
        <w:tc>
          <w:tcPr>
            <w:tcW w:w="3024" w:type="dxa"/>
            <w:shd w:val="clear" w:color="auto" w:fill="E7E7E7"/>
          </w:tcPr>
          <w:p w14:paraId="7C3A3B74" w14:textId="77777777" w:rsidR="004A7E35" w:rsidRDefault="0027326B" w:rsidP="003C6CB5">
            <w:pPr>
              <w:keepNext/>
              <w:spacing w:before="40" w:after="40"/>
              <w:jc w:val="left"/>
            </w:pPr>
            <w:r>
              <w:rPr>
                <w:b/>
                <w:sz w:val="21"/>
              </w:rPr>
              <w:t>On deletion</w:t>
            </w:r>
          </w:p>
        </w:tc>
      </w:tr>
      <w:tr w:rsidR="004A7E35" w14:paraId="09FB4103" w14:textId="77777777">
        <w:trPr>
          <w:cantSplit/>
        </w:trPr>
        <w:tc>
          <w:tcPr>
            <w:tcW w:w="3024" w:type="dxa"/>
          </w:tcPr>
          <w:p w14:paraId="03F12EFA" w14:textId="77777777" w:rsidR="004A7E35" w:rsidRDefault="0027326B" w:rsidP="003C6CB5">
            <w:pPr>
              <w:spacing w:before="40" w:after="40"/>
              <w:jc w:val="left"/>
            </w:pPr>
            <w:r>
              <w:rPr>
                <w:sz w:val="21"/>
              </w:rPr>
              <w:t>patient_id</w:t>
            </w:r>
          </w:p>
        </w:tc>
        <w:tc>
          <w:tcPr>
            <w:tcW w:w="3024" w:type="dxa"/>
          </w:tcPr>
          <w:p w14:paraId="56A3EF0E" w14:textId="77777777" w:rsidR="004A7E35" w:rsidRDefault="0027326B" w:rsidP="003C6CB5">
            <w:pPr>
              <w:spacing w:before="40" w:after="40"/>
              <w:jc w:val="left"/>
            </w:pPr>
            <w:r>
              <w:rPr>
                <w:sz w:val="21"/>
              </w:rPr>
              <w:t>patient.Patient</w:t>
            </w:r>
          </w:p>
        </w:tc>
        <w:tc>
          <w:tcPr>
            <w:tcW w:w="3024" w:type="dxa"/>
          </w:tcPr>
          <w:p w14:paraId="6A16DBCD" w14:textId="77777777" w:rsidR="004A7E35" w:rsidRDefault="0027326B" w:rsidP="003C6CB5">
            <w:pPr>
              <w:spacing w:before="40" w:after="40"/>
              <w:jc w:val="left"/>
            </w:pPr>
            <w:r>
              <w:rPr>
                <w:sz w:val="21"/>
              </w:rPr>
              <w:t>CASCADE</w:t>
            </w:r>
          </w:p>
        </w:tc>
      </w:tr>
      <w:tr w:rsidR="004A7E35" w14:paraId="16858E19" w14:textId="77777777">
        <w:trPr>
          <w:cantSplit/>
        </w:trPr>
        <w:tc>
          <w:tcPr>
            <w:tcW w:w="3024" w:type="dxa"/>
          </w:tcPr>
          <w:p w14:paraId="06F9B509" w14:textId="77777777" w:rsidR="004A7E35" w:rsidRDefault="0027326B" w:rsidP="003C6CB5">
            <w:pPr>
              <w:spacing w:before="40" w:after="40"/>
              <w:jc w:val="left"/>
            </w:pPr>
            <w:r>
              <w:rPr>
                <w:sz w:val="21"/>
              </w:rPr>
              <w:t>doctor_id</w:t>
            </w:r>
          </w:p>
        </w:tc>
        <w:tc>
          <w:tcPr>
            <w:tcW w:w="3024" w:type="dxa"/>
          </w:tcPr>
          <w:p w14:paraId="34A2BC70" w14:textId="77777777" w:rsidR="004A7E35" w:rsidRDefault="0027326B" w:rsidP="003C6CB5">
            <w:pPr>
              <w:spacing w:before="40" w:after="40"/>
              <w:jc w:val="left"/>
            </w:pPr>
            <w:r>
              <w:rPr>
                <w:sz w:val="21"/>
              </w:rPr>
              <w:t>doctor.Doctor</w:t>
            </w:r>
          </w:p>
        </w:tc>
        <w:tc>
          <w:tcPr>
            <w:tcW w:w="3024" w:type="dxa"/>
          </w:tcPr>
          <w:p w14:paraId="6223E7EE" w14:textId="77777777" w:rsidR="004A7E35" w:rsidRDefault="0027326B" w:rsidP="003C6CB5">
            <w:pPr>
              <w:spacing w:before="40" w:after="40"/>
              <w:jc w:val="left"/>
            </w:pPr>
            <w:r>
              <w:rPr>
                <w:sz w:val="21"/>
              </w:rPr>
              <w:t>CASCADE</w:t>
            </w:r>
          </w:p>
        </w:tc>
      </w:tr>
    </w:tbl>
    <w:p w14:paraId="1CA9197E" w14:textId="77777777" w:rsidR="004A7E35" w:rsidRDefault="0027326B" w:rsidP="003C6CB5">
      <w:pPr>
        <w:pStyle w:val="Heading3"/>
        <w:spacing w:before="180" w:after="100"/>
      </w:pPr>
      <w:r>
        <w:t>patient.Billing</w:t>
      </w:r>
    </w:p>
    <w:p w14:paraId="1E43CA65" w14:textId="77777777" w:rsidR="004A7E35" w:rsidRDefault="0027326B" w:rsidP="003C6CB5">
      <w:pPr>
        <w:spacing w:after="80"/>
      </w:pPr>
      <w:r>
        <w:t>Database table: patient_billing. A charge associated with an Appointment and Patient. An appointment can have consultation and no show fee records.</w:t>
      </w:r>
    </w:p>
    <w:p w14:paraId="29B85371" w14:textId="77777777" w:rsidR="004A7E35" w:rsidRDefault="0027326B" w:rsidP="003C6CB5">
      <w:pPr>
        <w:pStyle w:val="Caption"/>
        <w:spacing w:line="276" w:lineRule="auto"/>
      </w:pPr>
      <w:r>
        <w:t>Table 43: Billing fields</w:t>
      </w:r>
    </w:p>
    <w:tbl>
      <w:tblPr>
        <w:tblStyle w:val="TableGrid"/>
        <w:tblW w:w="0" w:type="auto"/>
        <w:tblLayout w:type="fixed"/>
        <w:tblLook w:val="04A0" w:firstRow="1" w:lastRow="0" w:firstColumn="1" w:lastColumn="0" w:noHBand="0" w:noVBand="1"/>
      </w:tblPr>
      <w:tblGrid>
        <w:gridCol w:w="1587"/>
        <w:gridCol w:w="1587"/>
        <w:gridCol w:w="680"/>
        <w:gridCol w:w="1701"/>
        <w:gridCol w:w="737"/>
        <w:gridCol w:w="2778"/>
      </w:tblGrid>
      <w:tr w:rsidR="004A7E35" w14:paraId="522BEDF1" w14:textId="77777777">
        <w:trPr>
          <w:cantSplit/>
          <w:tblHeader/>
        </w:trPr>
        <w:tc>
          <w:tcPr>
            <w:tcW w:w="1587" w:type="dxa"/>
            <w:shd w:val="clear" w:color="auto" w:fill="E7E7E7"/>
          </w:tcPr>
          <w:p w14:paraId="1F65EC38" w14:textId="77777777" w:rsidR="004A7E35" w:rsidRDefault="0027326B" w:rsidP="003C6CB5">
            <w:pPr>
              <w:keepNext/>
              <w:spacing w:before="40" w:after="40"/>
              <w:jc w:val="left"/>
            </w:pPr>
            <w:r>
              <w:rPr>
                <w:b/>
                <w:sz w:val="21"/>
              </w:rPr>
              <w:t>Field name</w:t>
            </w:r>
          </w:p>
        </w:tc>
        <w:tc>
          <w:tcPr>
            <w:tcW w:w="1587" w:type="dxa"/>
            <w:shd w:val="clear" w:color="auto" w:fill="E7E7E7"/>
          </w:tcPr>
          <w:p w14:paraId="2423F5D7" w14:textId="77777777" w:rsidR="004A7E35" w:rsidRDefault="0027326B" w:rsidP="003C6CB5">
            <w:pPr>
              <w:keepNext/>
              <w:spacing w:before="40" w:after="40"/>
              <w:jc w:val="left"/>
            </w:pPr>
            <w:r>
              <w:rPr>
                <w:b/>
                <w:sz w:val="21"/>
              </w:rPr>
              <w:t>Logical type</w:t>
            </w:r>
          </w:p>
        </w:tc>
        <w:tc>
          <w:tcPr>
            <w:tcW w:w="680" w:type="dxa"/>
            <w:shd w:val="clear" w:color="auto" w:fill="E7E7E7"/>
          </w:tcPr>
          <w:p w14:paraId="129AF640" w14:textId="77777777" w:rsidR="004A7E35" w:rsidRDefault="0027326B" w:rsidP="003C6CB5">
            <w:pPr>
              <w:keepNext/>
              <w:spacing w:before="40" w:after="40"/>
              <w:jc w:val="left"/>
            </w:pPr>
            <w:r>
              <w:rPr>
                <w:b/>
                <w:sz w:val="21"/>
              </w:rPr>
              <w:t>Size</w:t>
            </w:r>
          </w:p>
        </w:tc>
        <w:tc>
          <w:tcPr>
            <w:tcW w:w="1701" w:type="dxa"/>
            <w:shd w:val="clear" w:color="auto" w:fill="E7E7E7"/>
          </w:tcPr>
          <w:p w14:paraId="5DE5B11E" w14:textId="77777777" w:rsidR="004A7E35" w:rsidRDefault="0027326B" w:rsidP="003C6CB5">
            <w:pPr>
              <w:keepNext/>
              <w:spacing w:before="40" w:after="40"/>
              <w:jc w:val="left"/>
            </w:pPr>
            <w:r>
              <w:rPr>
                <w:b/>
                <w:sz w:val="21"/>
              </w:rPr>
              <w:t>Key</w:t>
            </w:r>
          </w:p>
        </w:tc>
        <w:tc>
          <w:tcPr>
            <w:tcW w:w="737" w:type="dxa"/>
            <w:shd w:val="clear" w:color="auto" w:fill="E7E7E7"/>
          </w:tcPr>
          <w:p w14:paraId="4FC8AAC2" w14:textId="77777777" w:rsidR="004A7E35" w:rsidRDefault="0027326B" w:rsidP="003C6CB5">
            <w:pPr>
              <w:keepNext/>
              <w:spacing w:before="40" w:after="40"/>
              <w:jc w:val="left"/>
            </w:pPr>
            <w:r>
              <w:rPr>
                <w:b/>
                <w:sz w:val="21"/>
              </w:rPr>
              <w:t>Null</w:t>
            </w:r>
          </w:p>
        </w:tc>
        <w:tc>
          <w:tcPr>
            <w:tcW w:w="2778" w:type="dxa"/>
            <w:shd w:val="clear" w:color="auto" w:fill="E7E7E7"/>
          </w:tcPr>
          <w:p w14:paraId="604BACAA" w14:textId="77777777" w:rsidR="004A7E35" w:rsidRDefault="0027326B" w:rsidP="003C6CB5">
            <w:pPr>
              <w:keepNext/>
              <w:spacing w:before="40" w:after="40"/>
              <w:jc w:val="left"/>
            </w:pPr>
            <w:r>
              <w:rPr>
                <w:b/>
                <w:sz w:val="21"/>
              </w:rPr>
              <w:t>Description</w:t>
            </w:r>
          </w:p>
        </w:tc>
      </w:tr>
      <w:tr w:rsidR="004A7E35" w14:paraId="3726AC8D" w14:textId="77777777">
        <w:trPr>
          <w:cantSplit/>
        </w:trPr>
        <w:tc>
          <w:tcPr>
            <w:tcW w:w="1587" w:type="dxa"/>
          </w:tcPr>
          <w:p w14:paraId="7A541DE0" w14:textId="77777777" w:rsidR="004A7E35" w:rsidRDefault="0027326B" w:rsidP="003C6CB5">
            <w:pPr>
              <w:spacing w:before="40" w:after="40"/>
              <w:jc w:val="left"/>
            </w:pPr>
            <w:r>
              <w:rPr>
                <w:sz w:val="21"/>
              </w:rPr>
              <w:t>id</w:t>
            </w:r>
          </w:p>
        </w:tc>
        <w:tc>
          <w:tcPr>
            <w:tcW w:w="1587" w:type="dxa"/>
          </w:tcPr>
          <w:p w14:paraId="080B06BA" w14:textId="77777777" w:rsidR="004A7E35" w:rsidRDefault="0027326B" w:rsidP="003C6CB5">
            <w:pPr>
              <w:spacing w:before="40" w:after="40"/>
              <w:jc w:val="left"/>
            </w:pPr>
            <w:r>
              <w:rPr>
                <w:sz w:val="21"/>
              </w:rPr>
              <w:t>BigAutoField</w:t>
            </w:r>
          </w:p>
        </w:tc>
        <w:tc>
          <w:tcPr>
            <w:tcW w:w="680" w:type="dxa"/>
          </w:tcPr>
          <w:p w14:paraId="2A0DB3DC" w14:textId="77777777" w:rsidR="004A7E35" w:rsidRDefault="0027326B" w:rsidP="003C6CB5">
            <w:pPr>
              <w:spacing w:before="40" w:after="40"/>
              <w:jc w:val="left"/>
            </w:pPr>
            <w:r>
              <w:rPr>
                <w:sz w:val="21"/>
              </w:rPr>
              <w:t>-</w:t>
            </w:r>
          </w:p>
        </w:tc>
        <w:tc>
          <w:tcPr>
            <w:tcW w:w="1701" w:type="dxa"/>
          </w:tcPr>
          <w:p w14:paraId="6AB9D1CA" w14:textId="77777777" w:rsidR="004A7E35" w:rsidRDefault="0027326B" w:rsidP="003C6CB5">
            <w:pPr>
              <w:spacing w:before="40" w:after="40"/>
              <w:jc w:val="left"/>
            </w:pPr>
            <w:r>
              <w:rPr>
                <w:sz w:val="21"/>
              </w:rPr>
              <w:t>PK</w:t>
            </w:r>
          </w:p>
        </w:tc>
        <w:tc>
          <w:tcPr>
            <w:tcW w:w="737" w:type="dxa"/>
          </w:tcPr>
          <w:p w14:paraId="75B22E89" w14:textId="77777777" w:rsidR="004A7E35" w:rsidRDefault="0027326B" w:rsidP="003C6CB5">
            <w:pPr>
              <w:spacing w:before="40" w:after="40"/>
              <w:jc w:val="left"/>
            </w:pPr>
            <w:r>
              <w:rPr>
                <w:sz w:val="21"/>
              </w:rPr>
              <w:t>No</w:t>
            </w:r>
          </w:p>
        </w:tc>
        <w:tc>
          <w:tcPr>
            <w:tcW w:w="2778" w:type="dxa"/>
          </w:tcPr>
          <w:p w14:paraId="4FB03D26" w14:textId="77777777" w:rsidR="004A7E35" w:rsidRDefault="0027326B" w:rsidP="003C6CB5">
            <w:pPr>
              <w:spacing w:before="40" w:after="40"/>
              <w:jc w:val="left"/>
            </w:pPr>
            <w:r>
              <w:rPr>
                <w:sz w:val="21"/>
              </w:rPr>
              <w:t>Generated row identifier. Blank allowed.</w:t>
            </w:r>
          </w:p>
        </w:tc>
      </w:tr>
      <w:tr w:rsidR="004A7E35" w14:paraId="66BEF652" w14:textId="77777777">
        <w:trPr>
          <w:cantSplit/>
        </w:trPr>
        <w:tc>
          <w:tcPr>
            <w:tcW w:w="1587" w:type="dxa"/>
          </w:tcPr>
          <w:p w14:paraId="61B67D94" w14:textId="77777777" w:rsidR="004A7E35" w:rsidRDefault="0027326B" w:rsidP="003C6CB5">
            <w:pPr>
              <w:spacing w:before="40" w:after="40"/>
              <w:jc w:val="left"/>
            </w:pPr>
            <w:r>
              <w:rPr>
                <w:sz w:val="21"/>
              </w:rPr>
              <w:t>appointment_id</w:t>
            </w:r>
          </w:p>
        </w:tc>
        <w:tc>
          <w:tcPr>
            <w:tcW w:w="1587" w:type="dxa"/>
          </w:tcPr>
          <w:p w14:paraId="30FC873C" w14:textId="77777777" w:rsidR="004A7E35" w:rsidRDefault="0027326B" w:rsidP="003C6CB5">
            <w:pPr>
              <w:spacing w:before="40" w:after="40"/>
              <w:jc w:val="left"/>
            </w:pPr>
            <w:r>
              <w:rPr>
                <w:sz w:val="21"/>
              </w:rPr>
              <w:t>ForeignKey</w:t>
            </w:r>
          </w:p>
        </w:tc>
        <w:tc>
          <w:tcPr>
            <w:tcW w:w="680" w:type="dxa"/>
          </w:tcPr>
          <w:p w14:paraId="62DCD4EC" w14:textId="77777777" w:rsidR="004A7E35" w:rsidRDefault="0027326B" w:rsidP="003C6CB5">
            <w:pPr>
              <w:spacing w:before="40" w:after="40"/>
              <w:jc w:val="left"/>
            </w:pPr>
            <w:r>
              <w:rPr>
                <w:sz w:val="21"/>
              </w:rPr>
              <w:t>-</w:t>
            </w:r>
          </w:p>
        </w:tc>
        <w:tc>
          <w:tcPr>
            <w:tcW w:w="1701" w:type="dxa"/>
          </w:tcPr>
          <w:p w14:paraId="4CE1508E" w14:textId="77777777" w:rsidR="004A7E35" w:rsidRDefault="0027326B" w:rsidP="003C6CB5">
            <w:pPr>
              <w:spacing w:before="40" w:after="40"/>
              <w:jc w:val="left"/>
            </w:pPr>
            <w:r>
              <w:rPr>
                <w:sz w:val="21"/>
              </w:rPr>
              <w:t>FK patient.Appointment</w:t>
            </w:r>
          </w:p>
        </w:tc>
        <w:tc>
          <w:tcPr>
            <w:tcW w:w="737" w:type="dxa"/>
          </w:tcPr>
          <w:p w14:paraId="7ADC23DC" w14:textId="77777777" w:rsidR="004A7E35" w:rsidRDefault="0027326B" w:rsidP="003C6CB5">
            <w:pPr>
              <w:spacing w:before="40" w:after="40"/>
              <w:jc w:val="left"/>
            </w:pPr>
            <w:r>
              <w:rPr>
                <w:sz w:val="21"/>
              </w:rPr>
              <w:t>No</w:t>
            </w:r>
          </w:p>
        </w:tc>
        <w:tc>
          <w:tcPr>
            <w:tcW w:w="2778" w:type="dxa"/>
          </w:tcPr>
          <w:p w14:paraId="6A58ABAD" w14:textId="77777777" w:rsidR="004A7E35" w:rsidRDefault="0027326B" w:rsidP="003C6CB5">
            <w:pPr>
              <w:spacing w:before="40" w:after="40"/>
              <w:jc w:val="left"/>
            </w:pPr>
            <w:r>
              <w:rPr>
                <w:sz w:val="21"/>
              </w:rPr>
              <w:t>Related visit reference.</w:t>
            </w:r>
          </w:p>
        </w:tc>
      </w:tr>
      <w:tr w:rsidR="004A7E35" w14:paraId="501249C6" w14:textId="77777777">
        <w:trPr>
          <w:cantSplit/>
        </w:trPr>
        <w:tc>
          <w:tcPr>
            <w:tcW w:w="1587" w:type="dxa"/>
          </w:tcPr>
          <w:p w14:paraId="46FC85E6" w14:textId="77777777" w:rsidR="004A7E35" w:rsidRDefault="0027326B" w:rsidP="003C6CB5">
            <w:pPr>
              <w:spacing w:before="40" w:after="40"/>
              <w:jc w:val="left"/>
            </w:pPr>
            <w:r>
              <w:rPr>
                <w:sz w:val="21"/>
              </w:rPr>
              <w:t>patient_id</w:t>
            </w:r>
          </w:p>
        </w:tc>
        <w:tc>
          <w:tcPr>
            <w:tcW w:w="1587" w:type="dxa"/>
          </w:tcPr>
          <w:p w14:paraId="60A9A7C9" w14:textId="77777777" w:rsidR="004A7E35" w:rsidRDefault="0027326B" w:rsidP="003C6CB5">
            <w:pPr>
              <w:spacing w:before="40" w:after="40"/>
              <w:jc w:val="left"/>
            </w:pPr>
            <w:r>
              <w:rPr>
                <w:sz w:val="21"/>
              </w:rPr>
              <w:t>ForeignKey</w:t>
            </w:r>
          </w:p>
        </w:tc>
        <w:tc>
          <w:tcPr>
            <w:tcW w:w="680" w:type="dxa"/>
          </w:tcPr>
          <w:p w14:paraId="6796C50D" w14:textId="77777777" w:rsidR="004A7E35" w:rsidRDefault="0027326B" w:rsidP="003C6CB5">
            <w:pPr>
              <w:spacing w:before="40" w:after="40"/>
              <w:jc w:val="left"/>
            </w:pPr>
            <w:r>
              <w:rPr>
                <w:sz w:val="21"/>
              </w:rPr>
              <w:t>-</w:t>
            </w:r>
          </w:p>
        </w:tc>
        <w:tc>
          <w:tcPr>
            <w:tcW w:w="1701" w:type="dxa"/>
          </w:tcPr>
          <w:p w14:paraId="1E12674E" w14:textId="77777777" w:rsidR="004A7E35" w:rsidRDefault="0027326B" w:rsidP="003C6CB5">
            <w:pPr>
              <w:spacing w:before="40" w:after="40"/>
              <w:jc w:val="left"/>
            </w:pPr>
            <w:r>
              <w:rPr>
                <w:sz w:val="21"/>
              </w:rPr>
              <w:t>FK patient.Patient</w:t>
            </w:r>
          </w:p>
        </w:tc>
        <w:tc>
          <w:tcPr>
            <w:tcW w:w="737" w:type="dxa"/>
          </w:tcPr>
          <w:p w14:paraId="4311DE2C" w14:textId="77777777" w:rsidR="004A7E35" w:rsidRDefault="0027326B" w:rsidP="003C6CB5">
            <w:pPr>
              <w:spacing w:before="40" w:after="40"/>
              <w:jc w:val="left"/>
            </w:pPr>
            <w:r>
              <w:rPr>
                <w:sz w:val="21"/>
              </w:rPr>
              <w:t>No</w:t>
            </w:r>
          </w:p>
        </w:tc>
        <w:tc>
          <w:tcPr>
            <w:tcW w:w="2778" w:type="dxa"/>
          </w:tcPr>
          <w:p w14:paraId="1F8518BA" w14:textId="77777777" w:rsidR="004A7E35" w:rsidRDefault="0027326B" w:rsidP="003C6CB5">
            <w:pPr>
              <w:spacing w:before="40" w:after="40"/>
              <w:jc w:val="left"/>
            </w:pPr>
            <w:r>
              <w:rPr>
                <w:sz w:val="21"/>
              </w:rPr>
              <w:t>Patient number when text; patient foreign key when relation.</w:t>
            </w:r>
          </w:p>
        </w:tc>
      </w:tr>
      <w:tr w:rsidR="004A7E35" w14:paraId="06916D92" w14:textId="77777777">
        <w:trPr>
          <w:cantSplit/>
        </w:trPr>
        <w:tc>
          <w:tcPr>
            <w:tcW w:w="1587" w:type="dxa"/>
          </w:tcPr>
          <w:p w14:paraId="68A4FF3A" w14:textId="77777777" w:rsidR="004A7E35" w:rsidRDefault="0027326B" w:rsidP="003C6CB5">
            <w:pPr>
              <w:spacing w:before="40" w:after="40"/>
              <w:jc w:val="left"/>
            </w:pPr>
            <w:r>
              <w:rPr>
                <w:sz w:val="21"/>
              </w:rPr>
              <w:t>bill_type</w:t>
            </w:r>
          </w:p>
        </w:tc>
        <w:tc>
          <w:tcPr>
            <w:tcW w:w="1587" w:type="dxa"/>
          </w:tcPr>
          <w:p w14:paraId="1CE04D28" w14:textId="77777777" w:rsidR="004A7E35" w:rsidRDefault="0027326B" w:rsidP="003C6CB5">
            <w:pPr>
              <w:spacing w:before="40" w:after="40"/>
              <w:jc w:val="left"/>
            </w:pPr>
            <w:r>
              <w:rPr>
                <w:sz w:val="21"/>
              </w:rPr>
              <w:t>CharField</w:t>
            </w:r>
          </w:p>
        </w:tc>
        <w:tc>
          <w:tcPr>
            <w:tcW w:w="680" w:type="dxa"/>
          </w:tcPr>
          <w:p w14:paraId="63FCBF63" w14:textId="77777777" w:rsidR="004A7E35" w:rsidRDefault="0027326B" w:rsidP="003C6CB5">
            <w:pPr>
              <w:spacing w:before="40" w:after="40"/>
              <w:jc w:val="left"/>
            </w:pPr>
            <w:r>
              <w:rPr>
                <w:sz w:val="21"/>
              </w:rPr>
              <w:t>20</w:t>
            </w:r>
          </w:p>
        </w:tc>
        <w:tc>
          <w:tcPr>
            <w:tcW w:w="1701" w:type="dxa"/>
          </w:tcPr>
          <w:p w14:paraId="72471A38" w14:textId="77777777" w:rsidR="004A7E35" w:rsidRDefault="0027326B" w:rsidP="003C6CB5">
            <w:pPr>
              <w:spacing w:before="40" w:after="40"/>
              <w:jc w:val="left"/>
            </w:pPr>
            <w:r>
              <w:rPr>
                <w:sz w:val="21"/>
              </w:rPr>
              <w:t>-</w:t>
            </w:r>
          </w:p>
        </w:tc>
        <w:tc>
          <w:tcPr>
            <w:tcW w:w="737" w:type="dxa"/>
          </w:tcPr>
          <w:p w14:paraId="2CC5CDB5" w14:textId="77777777" w:rsidR="004A7E35" w:rsidRDefault="0027326B" w:rsidP="003C6CB5">
            <w:pPr>
              <w:spacing w:before="40" w:after="40"/>
              <w:jc w:val="left"/>
            </w:pPr>
            <w:r>
              <w:rPr>
                <w:sz w:val="21"/>
              </w:rPr>
              <w:t>No</w:t>
            </w:r>
          </w:p>
        </w:tc>
        <w:tc>
          <w:tcPr>
            <w:tcW w:w="2778" w:type="dxa"/>
          </w:tcPr>
          <w:p w14:paraId="3B7159DE" w14:textId="77777777" w:rsidR="004A7E35" w:rsidRDefault="0027326B" w:rsidP="003C6CB5">
            <w:pPr>
              <w:spacing w:before="40" w:after="40"/>
              <w:jc w:val="left"/>
            </w:pPr>
            <w:r>
              <w:rPr>
                <w:sz w:val="21"/>
              </w:rPr>
              <w:t>Bill type.</w:t>
            </w:r>
          </w:p>
        </w:tc>
      </w:tr>
      <w:tr w:rsidR="004A7E35" w14:paraId="63782CEF" w14:textId="77777777">
        <w:trPr>
          <w:cantSplit/>
        </w:trPr>
        <w:tc>
          <w:tcPr>
            <w:tcW w:w="1587" w:type="dxa"/>
          </w:tcPr>
          <w:p w14:paraId="14253E4D" w14:textId="77777777" w:rsidR="004A7E35" w:rsidRDefault="0027326B" w:rsidP="003C6CB5">
            <w:pPr>
              <w:spacing w:before="40" w:after="40"/>
              <w:jc w:val="left"/>
            </w:pPr>
            <w:r>
              <w:rPr>
                <w:sz w:val="21"/>
              </w:rPr>
              <w:t>amount</w:t>
            </w:r>
          </w:p>
        </w:tc>
        <w:tc>
          <w:tcPr>
            <w:tcW w:w="1587" w:type="dxa"/>
          </w:tcPr>
          <w:p w14:paraId="73D3D5A7" w14:textId="77777777" w:rsidR="004A7E35" w:rsidRDefault="0027326B" w:rsidP="003C6CB5">
            <w:pPr>
              <w:spacing w:before="40" w:after="40"/>
              <w:jc w:val="left"/>
            </w:pPr>
            <w:r>
              <w:rPr>
                <w:sz w:val="21"/>
              </w:rPr>
              <w:t>DecimalField</w:t>
            </w:r>
          </w:p>
        </w:tc>
        <w:tc>
          <w:tcPr>
            <w:tcW w:w="680" w:type="dxa"/>
          </w:tcPr>
          <w:p w14:paraId="20B86506" w14:textId="77777777" w:rsidR="004A7E35" w:rsidRDefault="0027326B" w:rsidP="003C6CB5">
            <w:pPr>
              <w:spacing w:before="40" w:after="40"/>
              <w:jc w:val="left"/>
            </w:pPr>
            <w:r>
              <w:rPr>
                <w:sz w:val="21"/>
              </w:rPr>
              <w:t>8,2</w:t>
            </w:r>
          </w:p>
        </w:tc>
        <w:tc>
          <w:tcPr>
            <w:tcW w:w="1701" w:type="dxa"/>
          </w:tcPr>
          <w:p w14:paraId="5D086CAC" w14:textId="77777777" w:rsidR="004A7E35" w:rsidRDefault="0027326B" w:rsidP="003C6CB5">
            <w:pPr>
              <w:spacing w:before="40" w:after="40"/>
              <w:jc w:val="left"/>
            </w:pPr>
            <w:r>
              <w:rPr>
                <w:sz w:val="21"/>
              </w:rPr>
              <w:t>-</w:t>
            </w:r>
          </w:p>
        </w:tc>
        <w:tc>
          <w:tcPr>
            <w:tcW w:w="737" w:type="dxa"/>
          </w:tcPr>
          <w:p w14:paraId="273DE5FE" w14:textId="77777777" w:rsidR="004A7E35" w:rsidRDefault="0027326B" w:rsidP="003C6CB5">
            <w:pPr>
              <w:spacing w:before="40" w:after="40"/>
              <w:jc w:val="left"/>
            </w:pPr>
            <w:r>
              <w:rPr>
                <w:sz w:val="21"/>
              </w:rPr>
              <w:t>No</w:t>
            </w:r>
          </w:p>
        </w:tc>
        <w:tc>
          <w:tcPr>
            <w:tcW w:w="2778" w:type="dxa"/>
          </w:tcPr>
          <w:p w14:paraId="0CACFD25" w14:textId="77777777" w:rsidR="004A7E35" w:rsidRDefault="0027326B" w:rsidP="003C6CB5">
            <w:pPr>
              <w:spacing w:before="40" w:after="40"/>
              <w:jc w:val="left"/>
            </w:pPr>
            <w:r>
              <w:rPr>
                <w:sz w:val="21"/>
              </w:rPr>
              <w:t>Charge amount with fixed decimal precision.</w:t>
            </w:r>
          </w:p>
        </w:tc>
      </w:tr>
      <w:tr w:rsidR="004A7E35" w14:paraId="31440E77" w14:textId="77777777">
        <w:trPr>
          <w:cantSplit/>
        </w:trPr>
        <w:tc>
          <w:tcPr>
            <w:tcW w:w="1587" w:type="dxa"/>
          </w:tcPr>
          <w:p w14:paraId="1460CB62" w14:textId="77777777" w:rsidR="004A7E35" w:rsidRDefault="0027326B" w:rsidP="003C6CB5">
            <w:pPr>
              <w:spacing w:before="40" w:after="40"/>
              <w:jc w:val="left"/>
            </w:pPr>
            <w:r>
              <w:rPr>
                <w:sz w:val="21"/>
              </w:rPr>
              <w:t>status</w:t>
            </w:r>
          </w:p>
        </w:tc>
        <w:tc>
          <w:tcPr>
            <w:tcW w:w="1587" w:type="dxa"/>
          </w:tcPr>
          <w:p w14:paraId="60671A0F" w14:textId="77777777" w:rsidR="004A7E35" w:rsidRDefault="0027326B" w:rsidP="003C6CB5">
            <w:pPr>
              <w:spacing w:before="40" w:after="40"/>
              <w:jc w:val="left"/>
            </w:pPr>
            <w:r>
              <w:rPr>
                <w:sz w:val="21"/>
              </w:rPr>
              <w:t>CharField</w:t>
            </w:r>
          </w:p>
        </w:tc>
        <w:tc>
          <w:tcPr>
            <w:tcW w:w="680" w:type="dxa"/>
          </w:tcPr>
          <w:p w14:paraId="6E5F98C6" w14:textId="77777777" w:rsidR="004A7E35" w:rsidRDefault="0027326B" w:rsidP="003C6CB5">
            <w:pPr>
              <w:spacing w:before="40" w:after="40"/>
              <w:jc w:val="left"/>
            </w:pPr>
            <w:r>
              <w:rPr>
                <w:sz w:val="21"/>
              </w:rPr>
              <w:t>10</w:t>
            </w:r>
          </w:p>
        </w:tc>
        <w:tc>
          <w:tcPr>
            <w:tcW w:w="1701" w:type="dxa"/>
          </w:tcPr>
          <w:p w14:paraId="6474D046" w14:textId="77777777" w:rsidR="004A7E35" w:rsidRDefault="0027326B" w:rsidP="003C6CB5">
            <w:pPr>
              <w:spacing w:before="40" w:after="40"/>
              <w:jc w:val="left"/>
            </w:pPr>
            <w:r>
              <w:rPr>
                <w:sz w:val="21"/>
              </w:rPr>
              <w:t>-; index</w:t>
            </w:r>
          </w:p>
        </w:tc>
        <w:tc>
          <w:tcPr>
            <w:tcW w:w="737" w:type="dxa"/>
          </w:tcPr>
          <w:p w14:paraId="70670071" w14:textId="77777777" w:rsidR="004A7E35" w:rsidRDefault="0027326B" w:rsidP="003C6CB5">
            <w:pPr>
              <w:spacing w:before="40" w:after="40"/>
              <w:jc w:val="left"/>
            </w:pPr>
            <w:r>
              <w:rPr>
                <w:sz w:val="21"/>
              </w:rPr>
              <w:t>No</w:t>
            </w:r>
          </w:p>
        </w:tc>
        <w:tc>
          <w:tcPr>
            <w:tcW w:w="2778" w:type="dxa"/>
          </w:tcPr>
          <w:p w14:paraId="3A88E849" w14:textId="77777777" w:rsidR="004A7E35" w:rsidRDefault="0027326B" w:rsidP="003C6CB5">
            <w:pPr>
              <w:spacing w:before="40" w:after="40"/>
              <w:jc w:val="left"/>
            </w:pPr>
            <w:r>
              <w:rPr>
                <w:sz w:val="21"/>
              </w:rPr>
              <w:t>Workflow state from declared choices.</w:t>
            </w:r>
          </w:p>
        </w:tc>
      </w:tr>
      <w:tr w:rsidR="004A7E35" w14:paraId="1106B2B2" w14:textId="77777777">
        <w:trPr>
          <w:cantSplit/>
        </w:trPr>
        <w:tc>
          <w:tcPr>
            <w:tcW w:w="1587" w:type="dxa"/>
          </w:tcPr>
          <w:p w14:paraId="1AEBABD2" w14:textId="77777777" w:rsidR="004A7E35" w:rsidRDefault="0027326B" w:rsidP="003C6CB5">
            <w:pPr>
              <w:spacing w:before="40" w:after="40"/>
              <w:jc w:val="left"/>
            </w:pPr>
            <w:r>
              <w:rPr>
                <w:sz w:val="21"/>
              </w:rPr>
              <w:t>created_at</w:t>
            </w:r>
          </w:p>
        </w:tc>
        <w:tc>
          <w:tcPr>
            <w:tcW w:w="1587" w:type="dxa"/>
          </w:tcPr>
          <w:p w14:paraId="5E2B60CB" w14:textId="77777777" w:rsidR="004A7E35" w:rsidRDefault="0027326B" w:rsidP="003C6CB5">
            <w:pPr>
              <w:spacing w:before="40" w:after="40"/>
              <w:jc w:val="left"/>
            </w:pPr>
            <w:r>
              <w:rPr>
                <w:sz w:val="21"/>
              </w:rPr>
              <w:t>DateTimeField</w:t>
            </w:r>
          </w:p>
        </w:tc>
        <w:tc>
          <w:tcPr>
            <w:tcW w:w="680" w:type="dxa"/>
          </w:tcPr>
          <w:p w14:paraId="412D2CDA" w14:textId="77777777" w:rsidR="004A7E35" w:rsidRDefault="0027326B" w:rsidP="003C6CB5">
            <w:pPr>
              <w:spacing w:before="40" w:after="40"/>
              <w:jc w:val="left"/>
            </w:pPr>
            <w:r>
              <w:rPr>
                <w:sz w:val="21"/>
              </w:rPr>
              <w:t>-</w:t>
            </w:r>
          </w:p>
        </w:tc>
        <w:tc>
          <w:tcPr>
            <w:tcW w:w="1701" w:type="dxa"/>
          </w:tcPr>
          <w:p w14:paraId="7D1E909E" w14:textId="77777777" w:rsidR="004A7E35" w:rsidRDefault="0027326B" w:rsidP="003C6CB5">
            <w:pPr>
              <w:spacing w:before="40" w:after="40"/>
              <w:jc w:val="left"/>
            </w:pPr>
            <w:r>
              <w:rPr>
                <w:sz w:val="21"/>
              </w:rPr>
              <w:t>-</w:t>
            </w:r>
          </w:p>
        </w:tc>
        <w:tc>
          <w:tcPr>
            <w:tcW w:w="737" w:type="dxa"/>
          </w:tcPr>
          <w:p w14:paraId="189EED0B" w14:textId="77777777" w:rsidR="004A7E35" w:rsidRDefault="0027326B" w:rsidP="003C6CB5">
            <w:pPr>
              <w:spacing w:before="40" w:after="40"/>
              <w:jc w:val="left"/>
            </w:pPr>
            <w:r>
              <w:rPr>
                <w:sz w:val="21"/>
              </w:rPr>
              <w:t>No</w:t>
            </w:r>
          </w:p>
        </w:tc>
        <w:tc>
          <w:tcPr>
            <w:tcW w:w="2778" w:type="dxa"/>
          </w:tcPr>
          <w:p w14:paraId="23F88B5A" w14:textId="77777777" w:rsidR="004A7E35" w:rsidRDefault="0027326B" w:rsidP="003C6CB5">
            <w:pPr>
              <w:spacing w:before="40" w:after="40"/>
              <w:jc w:val="left"/>
            </w:pPr>
            <w:r>
              <w:rPr>
                <w:sz w:val="21"/>
              </w:rPr>
              <w:t>Creation timestamp set by the model. Blank allowed.</w:t>
            </w:r>
          </w:p>
        </w:tc>
      </w:tr>
      <w:tr w:rsidR="004A7E35" w14:paraId="2AFE997F" w14:textId="77777777">
        <w:trPr>
          <w:cantSplit/>
        </w:trPr>
        <w:tc>
          <w:tcPr>
            <w:tcW w:w="1587" w:type="dxa"/>
          </w:tcPr>
          <w:p w14:paraId="49021694" w14:textId="77777777" w:rsidR="004A7E35" w:rsidRDefault="0027326B" w:rsidP="003C6CB5">
            <w:pPr>
              <w:spacing w:before="40" w:after="40"/>
              <w:jc w:val="left"/>
            </w:pPr>
            <w:r>
              <w:rPr>
                <w:sz w:val="21"/>
              </w:rPr>
              <w:t>updated_at</w:t>
            </w:r>
          </w:p>
        </w:tc>
        <w:tc>
          <w:tcPr>
            <w:tcW w:w="1587" w:type="dxa"/>
          </w:tcPr>
          <w:p w14:paraId="70290347" w14:textId="77777777" w:rsidR="004A7E35" w:rsidRDefault="0027326B" w:rsidP="003C6CB5">
            <w:pPr>
              <w:spacing w:before="40" w:after="40"/>
              <w:jc w:val="left"/>
            </w:pPr>
            <w:r>
              <w:rPr>
                <w:sz w:val="21"/>
              </w:rPr>
              <w:t>DateTimeField</w:t>
            </w:r>
          </w:p>
        </w:tc>
        <w:tc>
          <w:tcPr>
            <w:tcW w:w="680" w:type="dxa"/>
          </w:tcPr>
          <w:p w14:paraId="706FC0FD" w14:textId="77777777" w:rsidR="004A7E35" w:rsidRDefault="0027326B" w:rsidP="003C6CB5">
            <w:pPr>
              <w:spacing w:before="40" w:after="40"/>
              <w:jc w:val="left"/>
            </w:pPr>
            <w:r>
              <w:rPr>
                <w:sz w:val="21"/>
              </w:rPr>
              <w:t>-</w:t>
            </w:r>
          </w:p>
        </w:tc>
        <w:tc>
          <w:tcPr>
            <w:tcW w:w="1701" w:type="dxa"/>
          </w:tcPr>
          <w:p w14:paraId="0A4B900B" w14:textId="77777777" w:rsidR="004A7E35" w:rsidRDefault="0027326B" w:rsidP="003C6CB5">
            <w:pPr>
              <w:spacing w:before="40" w:after="40"/>
              <w:jc w:val="left"/>
            </w:pPr>
            <w:r>
              <w:rPr>
                <w:sz w:val="21"/>
              </w:rPr>
              <w:t>-</w:t>
            </w:r>
          </w:p>
        </w:tc>
        <w:tc>
          <w:tcPr>
            <w:tcW w:w="737" w:type="dxa"/>
          </w:tcPr>
          <w:p w14:paraId="0FE1994A" w14:textId="77777777" w:rsidR="004A7E35" w:rsidRDefault="0027326B" w:rsidP="003C6CB5">
            <w:pPr>
              <w:spacing w:before="40" w:after="40"/>
              <w:jc w:val="left"/>
            </w:pPr>
            <w:r>
              <w:rPr>
                <w:sz w:val="21"/>
              </w:rPr>
              <w:t>No</w:t>
            </w:r>
          </w:p>
        </w:tc>
        <w:tc>
          <w:tcPr>
            <w:tcW w:w="2778" w:type="dxa"/>
          </w:tcPr>
          <w:p w14:paraId="5CC27490" w14:textId="77777777" w:rsidR="004A7E35" w:rsidRDefault="0027326B" w:rsidP="003C6CB5">
            <w:pPr>
              <w:spacing w:before="40" w:after="40"/>
              <w:jc w:val="left"/>
            </w:pPr>
            <w:r>
              <w:rPr>
                <w:sz w:val="21"/>
              </w:rPr>
              <w:t>Last model update timestamp. Blank allowed.</w:t>
            </w:r>
          </w:p>
        </w:tc>
      </w:tr>
      <w:tr w:rsidR="004A7E35" w14:paraId="7E6C6611" w14:textId="77777777">
        <w:trPr>
          <w:cantSplit/>
        </w:trPr>
        <w:tc>
          <w:tcPr>
            <w:tcW w:w="1587" w:type="dxa"/>
          </w:tcPr>
          <w:p w14:paraId="0453672B" w14:textId="77777777" w:rsidR="004A7E35" w:rsidRDefault="0027326B" w:rsidP="003C6CB5">
            <w:pPr>
              <w:spacing w:before="40" w:after="40"/>
              <w:jc w:val="left"/>
            </w:pPr>
            <w:r>
              <w:rPr>
                <w:sz w:val="21"/>
              </w:rPr>
              <w:t>paid_at</w:t>
            </w:r>
          </w:p>
        </w:tc>
        <w:tc>
          <w:tcPr>
            <w:tcW w:w="1587" w:type="dxa"/>
          </w:tcPr>
          <w:p w14:paraId="0EA9A1C9" w14:textId="77777777" w:rsidR="004A7E35" w:rsidRDefault="0027326B" w:rsidP="003C6CB5">
            <w:pPr>
              <w:spacing w:before="40" w:after="40"/>
              <w:jc w:val="left"/>
            </w:pPr>
            <w:r>
              <w:rPr>
                <w:sz w:val="21"/>
              </w:rPr>
              <w:t>DateTimeField</w:t>
            </w:r>
          </w:p>
        </w:tc>
        <w:tc>
          <w:tcPr>
            <w:tcW w:w="680" w:type="dxa"/>
          </w:tcPr>
          <w:p w14:paraId="1CB0423C" w14:textId="77777777" w:rsidR="004A7E35" w:rsidRDefault="0027326B" w:rsidP="003C6CB5">
            <w:pPr>
              <w:spacing w:before="40" w:after="40"/>
              <w:jc w:val="left"/>
            </w:pPr>
            <w:r>
              <w:rPr>
                <w:sz w:val="21"/>
              </w:rPr>
              <w:t>-</w:t>
            </w:r>
          </w:p>
        </w:tc>
        <w:tc>
          <w:tcPr>
            <w:tcW w:w="1701" w:type="dxa"/>
          </w:tcPr>
          <w:p w14:paraId="30E9C3B3" w14:textId="77777777" w:rsidR="004A7E35" w:rsidRDefault="0027326B" w:rsidP="003C6CB5">
            <w:pPr>
              <w:spacing w:before="40" w:after="40"/>
              <w:jc w:val="left"/>
            </w:pPr>
            <w:r>
              <w:rPr>
                <w:sz w:val="21"/>
              </w:rPr>
              <w:t>-</w:t>
            </w:r>
          </w:p>
        </w:tc>
        <w:tc>
          <w:tcPr>
            <w:tcW w:w="737" w:type="dxa"/>
          </w:tcPr>
          <w:p w14:paraId="130583F2" w14:textId="77777777" w:rsidR="004A7E35" w:rsidRDefault="0027326B" w:rsidP="003C6CB5">
            <w:pPr>
              <w:spacing w:before="40" w:after="40"/>
              <w:jc w:val="left"/>
            </w:pPr>
            <w:r>
              <w:rPr>
                <w:sz w:val="21"/>
              </w:rPr>
              <w:t>Yes</w:t>
            </w:r>
          </w:p>
        </w:tc>
        <w:tc>
          <w:tcPr>
            <w:tcW w:w="2778" w:type="dxa"/>
          </w:tcPr>
          <w:p w14:paraId="55A38D31" w14:textId="77777777" w:rsidR="004A7E35" w:rsidRDefault="0027326B" w:rsidP="003C6CB5">
            <w:pPr>
              <w:spacing w:before="40" w:after="40"/>
              <w:jc w:val="left"/>
            </w:pPr>
            <w:r>
              <w:rPr>
                <w:sz w:val="21"/>
              </w:rPr>
              <w:t>Timestamp recorded when marked paid. Blank allowed.</w:t>
            </w:r>
          </w:p>
        </w:tc>
      </w:tr>
    </w:tbl>
    <w:p w14:paraId="1F948F24" w14:textId="77777777" w:rsidR="004A7E35" w:rsidRDefault="0027326B" w:rsidP="003C6CB5">
      <w:pPr>
        <w:spacing w:after="80"/>
      </w:pPr>
      <w:r>
        <w:t>amount uses eight total digits with two decimal places. The patient foreign key duplicates an association available through the appointment; the application must keep them equal. paid_at can be absent even though a status exists.</w:t>
      </w:r>
    </w:p>
    <w:p w14:paraId="21442063" w14:textId="77777777" w:rsidR="004A7E35" w:rsidRDefault="0027326B" w:rsidP="003C6CB5">
      <w:pPr>
        <w:pStyle w:val="Caption"/>
        <w:spacing w:line="276" w:lineRule="auto"/>
      </w:pPr>
      <w:r>
        <w:t>Table 44: Billing value domains</w:t>
      </w:r>
    </w:p>
    <w:tbl>
      <w:tblPr>
        <w:tblStyle w:val="TableGrid"/>
        <w:tblW w:w="0" w:type="auto"/>
        <w:tblLayout w:type="fixed"/>
        <w:tblLook w:val="04A0" w:firstRow="1" w:lastRow="0" w:firstColumn="1" w:lastColumn="0" w:noHBand="0" w:noVBand="1"/>
      </w:tblPr>
      <w:tblGrid>
        <w:gridCol w:w="4535"/>
        <w:gridCol w:w="4535"/>
      </w:tblGrid>
      <w:tr w:rsidR="004A7E35" w14:paraId="68717DBE" w14:textId="77777777">
        <w:trPr>
          <w:cantSplit/>
          <w:tblHeader/>
        </w:trPr>
        <w:tc>
          <w:tcPr>
            <w:tcW w:w="4535" w:type="dxa"/>
            <w:shd w:val="clear" w:color="auto" w:fill="E7E7E7"/>
          </w:tcPr>
          <w:p w14:paraId="4D9B344E" w14:textId="77777777" w:rsidR="004A7E35" w:rsidRDefault="0027326B" w:rsidP="003C6CB5">
            <w:pPr>
              <w:keepNext/>
              <w:spacing w:before="40" w:after="40"/>
              <w:jc w:val="left"/>
            </w:pPr>
            <w:r>
              <w:rPr>
                <w:b/>
                <w:sz w:val="21"/>
              </w:rPr>
              <w:t>Field</w:t>
            </w:r>
          </w:p>
        </w:tc>
        <w:tc>
          <w:tcPr>
            <w:tcW w:w="4535" w:type="dxa"/>
            <w:shd w:val="clear" w:color="auto" w:fill="E7E7E7"/>
          </w:tcPr>
          <w:p w14:paraId="563272F8" w14:textId="77777777" w:rsidR="004A7E35" w:rsidRDefault="0027326B" w:rsidP="003C6CB5">
            <w:pPr>
              <w:keepNext/>
              <w:spacing w:before="40" w:after="40"/>
              <w:jc w:val="left"/>
            </w:pPr>
            <w:r>
              <w:rPr>
                <w:b/>
                <w:sz w:val="21"/>
              </w:rPr>
              <w:t>Declared choices</w:t>
            </w:r>
          </w:p>
        </w:tc>
      </w:tr>
      <w:tr w:rsidR="004A7E35" w14:paraId="062A340E" w14:textId="77777777">
        <w:trPr>
          <w:cantSplit/>
        </w:trPr>
        <w:tc>
          <w:tcPr>
            <w:tcW w:w="4535" w:type="dxa"/>
          </w:tcPr>
          <w:p w14:paraId="64F1C035" w14:textId="77777777" w:rsidR="004A7E35" w:rsidRDefault="0027326B" w:rsidP="003C6CB5">
            <w:pPr>
              <w:spacing w:before="40" w:after="40"/>
              <w:jc w:val="left"/>
            </w:pPr>
            <w:r>
              <w:rPr>
                <w:sz w:val="21"/>
              </w:rPr>
              <w:t>bill_type</w:t>
            </w:r>
          </w:p>
        </w:tc>
        <w:tc>
          <w:tcPr>
            <w:tcW w:w="4535" w:type="dxa"/>
          </w:tcPr>
          <w:p w14:paraId="29679775" w14:textId="77777777" w:rsidR="004A7E35" w:rsidRDefault="0027326B" w:rsidP="003C6CB5">
            <w:pPr>
              <w:spacing w:before="40" w:after="40"/>
              <w:jc w:val="left"/>
            </w:pPr>
            <w:r>
              <w:rPr>
                <w:sz w:val="21"/>
              </w:rPr>
              <w:t>consultation = Consultation Fee; no_show_fee = No-Show Fee</w:t>
            </w:r>
          </w:p>
        </w:tc>
      </w:tr>
      <w:tr w:rsidR="004A7E35" w14:paraId="0B7E552E" w14:textId="77777777">
        <w:trPr>
          <w:cantSplit/>
        </w:trPr>
        <w:tc>
          <w:tcPr>
            <w:tcW w:w="4535" w:type="dxa"/>
          </w:tcPr>
          <w:p w14:paraId="1C1BBAAE" w14:textId="77777777" w:rsidR="004A7E35" w:rsidRDefault="0027326B" w:rsidP="003C6CB5">
            <w:pPr>
              <w:spacing w:before="40" w:after="40"/>
              <w:jc w:val="left"/>
            </w:pPr>
            <w:r>
              <w:rPr>
                <w:sz w:val="21"/>
              </w:rPr>
              <w:lastRenderedPageBreak/>
              <w:t>status</w:t>
            </w:r>
          </w:p>
        </w:tc>
        <w:tc>
          <w:tcPr>
            <w:tcW w:w="4535" w:type="dxa"/>
          </w:tcPr>
          <w:p w14:paraId="6ED56486" w14:textId="77777777" w:rsidR="004A7E35" w:rsidRDefault="0027326B" w:rsidP="003C6CB5">
            <w:pPr>
              <w:spacing w:before="40" w:after="40"/>
              <w:jc w:val="left"/>
            </w:pPr>
            <w:r>
              <w:rPr>
                <w:sz w:val="21"/>
              </w:rPr>
              <w:t>pending = Pending; paid = Paid; waived = Waived</w:t>
            </w:r>
          </w:p>
        </w:tc>
      </w:tr>
    </w:tbl>
    <w:p w14:paraId="089679CA" w14:textId="77777777" w:rsidR="004A7E35" w:rsidRDefault="0027326B" w:rsidP="003C6CB5">
      <w:pPr>
        <w:spacing w:after="80"/>
      </w:pPr>
      <w:r>
        <w:t>Default ordering: -created_at.</w:t>
      </w:r>
    </w:p>
    <w:p w14:paraId="0FCAF714" w14:textId="77777777" w:rsidR="004A7E35" w:rsidRDefault="0027326B" w:rsidP="003C6CB5">
      <w:pPr>
        <w:pStyle w:val="Caption"/>
        <w:spacing w:line="276" w:lineRule="auto"/>
      </w:pPr>
      <w:r>
        <w:t>Table 45: Billing referential actions</w:t>
      </w:r>
    </w:p>
    <w:tbl>
      <w:tblPr>
        <w:tblStyle w:val="TableGrid"/>
        <w:tblW w:w="0" w:type="auto"/>
        <w:tblLayout w:type="fixed"/>
        <w:tblLook w:val="04A0" w:firstRow="1" w:lastRow="0" w:firstColumn="1" w:lastColumn="0" w:noHBand="0" w:noVBand="1"/>
      </w:tblPr>
      <w:tblGrid>
        <w:gridCol w:w="3024"/>
        <w:gridCol w:w="3024"/>
        <w:gridCol w:w="3024"/>
      </w:tblGrid>
      <w:tr w:rsidR="004A7E35" w14:paraId="237B7DB2" w14:textId="77777777">
        <w:trPr>
          <w:cantSplit/>
          <w:tblHeader/>
        </w:trPr>
        <w:tc>
          <w:tcPr>
            <w:tcW w:w="3024" w:type="dxa"/>
            <w:shd w:val="clear" w:color="auto" w:fill="E7E7E7"/>
          </w:tcPr>
          <w:p w14:paraId="787572AF" w14:textId="77777777" w:rsidR="004A7E35" w:rsidRDefault="0027326B" w:rsidP="003C6CB5">
            <w:pPr>
              <w:keepNext/>
              <w:spacing w:before="40" w:after="40"/>
              <w:jc w:val="left"/>
            </w:pPr>
            <w:r>
              <w:rPr>
                <w:b/>
                <w:sz w:val="21"/>
              </w:rPr>
              <w:t>Reference field</w:t>
            </w:r>
          </w:p>
        </w:tc>
        <w:tc>
          <w:tcPr>
            <w:tcW w:w="3024" w:type="dxa"/>
            <w:shd w:val="clear" w:color="auto" w:fill="E7E7E7"/>
          </w:tcPr>
          <w:p w14:paraId="4CBD9B29" w14:textId="77777777" w:rsidR="004A7E35" w:rsidRDefault="0027326B" w:rsidP="003C6CB5">
            <w:pPr>
              <w:keepNext/>
              <w:spacing w:before="40" w:after="40"/>
              <w:jc w:val="left"/>
            </w:pPr>
            <w:r>
              <w:rPr>
                <w:b/>
                <w:sz w:val="21"/>
              </w:rPr>
              <w:t>Target model</w:t>
            </w:r>
          </w:p>
        </w:tc>
        <w:tc>
          <w:tcPr>
            <w:tcW w:w="3024" w:type="dxa"/>
            <w:shd w:val="clear" w:color="auto" w:fill="E7E7E7"/>
          </w:tcPr>
          <w:p w14:paraId="20F649D7" w14:textId="77777777" w:rsidR="004A7E35" w:rsidRDefault="0027326B" w:rsidP="003C6CB5">
            <w:pPr>
              <w:keepNext/>
              <w:spacing w:before="40" w:after="40"/>
              <w:jc w:val="left"/>
            </w:pPr>
            <w:r>
              <w:rPr>
                <w:b/>
                <w:sz w:val="21"/>
              </w:rPr>
              <w:t>On deletion</w:t>
            </w:r>
          </w:p>
        </w:tc>
      </w:tr>
      <w:tr w:rsidR="004A7E35" w14:paraId="1F7A64EB" w14:textId="77777777">
        <w:trPr>
          <w:cantSplit/>
        </w:trPr>
        <w:tc>
          <w:tcPr>
            <w:tcW w:w="3024" w:type="dxa"/>
          </w:tcPr>
          <w:p w14:paraId="5391DF2B" w14:textId="77777777" w:rsidR="004A7E35" w:rsidRDefault="0027326B" w:rsidP="003C6CB5">
            <w:pPr>
              <w:spacing w:before="40" w:after="40"/>
              <w:jc w:val="left"/>
            </w:pPr>
            <w:r>
              <w:rPr>
                <w:sz w:val="21"/>
              </w:rPr>
              <w:t>appointment_id</w:t>
            </w:r>
          </w:p>
        </w:tc>
        <w:tc>
          <w:tcPr>
            <w:tcW w:w="3024" w:type="dxa"/>
          </w:tcPr>
          <w:p w14:paraId="1E2B55BB" w14:textId="77777777" w:rsidR="004A7E35" w:rsidRDefault="0027326B" w:rsidP="003C6CB5">
            <w:pPr>
              <w:spacing w:before="40" w:after="40"/>
              <w:jc w:val="left"/>
            </w:pPr>
            <w:r>
              <w:rPr>
                <w:sz w:val="21"/>
              </w:rPr>
              <w:t>patient.Appointment</w:t>
            </w:r>
          </w:p>
        </w:tc>
        <w:tc>
          <w:tcPr>
            <w:tcW w:w="3024" w:type="dxa"/>
          </w:tcPr>
          <w:p w14:paraId="7F84A9FE" w14:textId="77777777" w:rsidR="004A7E35" w:rsidRDefault="0027326B" w:rsidP="003C6CB5">
            <w:pPr>
              <w:spacing w:before="40" w:after="40"/>
              <w:jc w:val="left"/>
            </w:pPr>
            <w:r>
              <w:rPr>
                <w:sz w:val="21"/>
              </w:rPr>
              <w:t>CASCADE</w:t>
            </w:r>
          </w:p>
        </w:tc>
      </w:tr>
      <w:tr w:rsidR="004A7E35" w14:paraId="42910128" w14:textId="77777777">
        <w:trPr>
          <w:cantSplit/>
        </w:trPr>
        <w:tc>
          <w:tcPr>
            <w:tcW w:w="3024" w:type="dxa"/>
          </w:tcPr>
          <w:p w14:paraId="357E57B9" w14:textId="77777777" w:rsidR="004A7E35" w:rsidRDefault="0027326B" w:rsidP="003C6CB5">
            <w:pPr>
              <w:spacing w:before="40" w:after="40"/>
              <w:jc w:val="left"/>
            </w:pPr>
            <w:r>
              <w:rPr>
                <w:sz w:val="21"/>
              </w:rPr>
              <w:t>patient_id</w:t>
            </w:r>
          </w:p>
        </w:tc>
        <w:tc>
          <w:tcPr>
            <w:tcW w:w="3024" w:type="dxa"/>
          </w:tcPr>
          <w:p w14:paraId="4AF83191" w14:textId="77777777" w:rsidR="004A7E35" w:rsidRDefault="0027326B" w:rsidP="003C6CB5">
            <w:pPr>
              <w:spacing w:before="40" w:after="40"/>
              <w:jc w:val="left"/>
            </w:pPr>
            <w:r>
              <w:rPr>
                <w:sz w:val="21"/>
              </w:rPr>
              <w:t>patient.Patient</w:t>
            </w:r>
          </w:p>
        </w:tc>
        <w:tc>
          <w:tcPr>
            <w:tcW w:w="3024" w:type="dxa"/>
          </w:tcPr>
          <w:p w14:paraId="2E926DF4" w14:textId="77777777" w:rsidR="004A7E35" w:rsidRDefault="0027326B" w:rsidP="003C6CB5">
            <w:pPr>
              <w:spacing w:before="40" w:after="40"/>
              <w:jc w:val="left"/>
            </w:pPr>
            <w:r>
              <w:rPr>
                <w:sz w:val="21"/>
              </w:rPr>
              <w:t>CASCADE</w:t>
            </w:r>
          </w:p>
        </w:tc>
      </w:tr>
    </w:tbl>
    <w:p w14:paraId="4FE63B5D" w14:textId="77777777" w:rsidR="004A7E35" w:rsidRDefault="0027326B" w:rsidP="003C6CB5">
      <w:pPr>
        <w:pStyle w:val="Heading3"/>
        <w:spacing w:before="180" w:after="100"/>
      </w:pPr>
      <w:r>
        <w:t>patient.ContactMessage</w:t>
      </w:r>
    </w:p>
    <w:p w14:paraId="4E8044D6" w14:textId="77777777" w:rsidR="004A7E35" w:rsidRDefault="0027326B" w:rsidP="003C6CB5">
      <w:pPr>
        <w:spacing w:after="80"/>
      </w:pPr>
      <w:r>
        <w:t>Database table: patient_contactmessage. A stored public contact enquiry containing sender and message information.</w:t>
      </w:r>
    </w:p>
    <w:p w14:paraId="29DDAEB8" w14:textId="77777777" w:rsidR="004A7E35" w:rsidRDefault="0027326B" w:rsidP="003C6CB5">
      <w:pPr>
        <w:pStyle w:val="Caption"/>
        <w:spacing w:line="276" w:lineRule="auto"/>
      </w:pPr>
      <w:r>
        <w:t>Table 46: ContactMessage fields</w:t>
      </w:r>
    </w:p>
    <w:tbl>
      <w:tblPr>
        <w:tblStyle w:val="TableGrid"/>
        <w:tblW w:w="0" w:type="auto"/>
        <w:tblLayout w:type="fixed"/>
        <w:tblLook w:val="04A0" w:firstRow="1" w:lastRow="0" w:firstColumn="1" w:lastColumn="0" w:noHBand="0" w:noVBand="1"/>
      </w:tblPr>
      <w:tblGrid>
        <w:gridCol w:w="1587"/>
        <w:gridCol w:w="1587"/>
        <w:gridCol w:w="680"/>
        <w:gridCol w:w="1701"/>
        <w:gridCol w:w="737"/>
        <w:gridCol w:w="2778"/>
      </w:tblGrid>
      <w:tr w:rsidR="004A7E35" w14:paraId="0F3BB219" w14:textId="77777777">
        <w:trPr>
          <w:cantSplit/>
          <w:tblHeader/>
        </w:trPr>
        <w:tc>
          <w:tcPr>
            <w:tcW w:w="1587" w:type="dxa"/>
            <w:shd w:val="clear" w:color="auto" w:fill="E7E7E7"/>
          </w:tcPr>
          <w:p w14:paraId="38848EAD" w14:textId="77777777" w:rsidR="004A7E35" w:rsidRDefault="0027326B" w:rsidP="003C6CB5">
            <w:pPr>
              <w:keepNext/>
              <w:spacing w:before="40" w:after="40"/>
              <w:jc w:val="left"/>
            </w:pPr>
            <w:r>
              <w:rPr>
                <w:b/>
                <w:sz w:val="21"/>
              </w:rPr>
              <w:t>Field name</w:t>
            </w:r>
          </w:p>
        </w:tc>
        <w:tc>
          <w:tcPr>
            <w:tcW w:w="1587" w:type="dxa"/>
            <w:shd w:val="clear" w:color="auto" w:fill="E7E7E7"/>
          </w:tcPr>
          <w:p w14:paraId="506267C6" w14:textId="77777777" w:rsidR="004A7E35" w:rsidRDefault="0027326B" w:rsidP="003C6CB5">
            <w:pPr>
              <w:keepNext/>
              <w:spacing w:before="40" w:after="40"/>
              <w:jc w:val="left"/>
            </w:pPr>
            <w:r>
              <w:rPr>
                <w:b/>
                <w:sz w:val="21"/>
              </w:rPr>
              <w:t>Logical type</w:t>
            </w:r>
          </w:p>
        </w:tc>
        <w:tc>
          <w:tcPr>
            <w:tcW w:w="680" w:type="dxa"/>
            <w:shd w:val="clear" w:color="auto" w:fill="E7E7E7"/>
          </w:tcPr>
          <w:p w14:paraId="6A340A78" w14:textId="77777777" w:rsidR="004A7E35" w:rsidRDefault="0027326B" w:rsidP="003C6CB5">
            <w:pPr>
              <w:keepNext/>
              <w:spacing w:before="40" w:after="40"/>
              <w:jc w:val="left"/>
            </w:pPr>
            <w:r>
              <w:rPr>
                <w:b/>
                <w:sz w:val="21"/>
              </w:rPr>
              <w:t>Size</w:t>
            </w:r>
          </w:p>
        </w:tc>
        <w:tc>
          <w:tcPr>
            <w:tcW w:w="1701" w:type="dxa"/>
            <w:shd w:val="clear" w:color="auto" w:fill="E7E7E7"/>
          </w:tcPr>
          <w:p w14:paraId="69827AE1" w14:textId="77777777" w:rsidR="004A7E35" w:rsidRDefault="0027326B" w:rsidP="003C6CB5">
            <w:pPr>
              <w:keepNext/>
              <w:spacing w:before="40" w:after="40"/>
              <w:jc w:val="left"/>
            </w:pPr>
            <w:r>
              <w:rPr>
                <w:b/>
                <w:sz w:val="21"/>
              </w:rPr>
              <w:t>Key</w:t>
            </w:r>
          </w:p>
        </w:tc>
        <w:tc>
          <w:tcPr>
            <w:tcW w:w="737" w:type="dxa"/>
            <w:shd w:val="clear" w:color="auto" w:fill="E7E7E7"/>
          </w:tcPr>
          <w:p w14:paraId="4DB0E90C" w14:textId="77777777" w:rsidR="004A7E35" w:rsidRDefault="0027326B" w:rsidP="003C6CB5">
            <w:pPr>
              <w:keepNext/>
              <w:spacing w:before="40" w:after="40"/>
              <w:jc w:val="left"/>
            </w:pPr>
            <w:r>
              <w:rPr>
                <w:b/>
                <w:sz w:val="21"/>
              </w:rPr>
              <w:t>Null</w:t>
            </w:r>
          </w:p>
        </w:tc>
        <w:tc>
          <w:tcPr>
            <w:tcW w:w="2778" w:type="dxa"/>
            <w:shd w:val="clear" w:color="auto" w:fill="E7E7E7"/>
          </w:tcPr>
          <w:p w14:paraId="16E94D00" w14:textId="77777777" w:rsidR="004A7E35" w:rsidRDefault="0027326B" w:rsidP="003C6CB5">
            <w:pPr>
              <w:keepNext/>
              <w:spacing w:before="40" w:after="40"/>
              <w:jc w:val="left"/>
            </w:pPr>
            <w:r>
              <w:rPr>
                <w:b/>
                <w:sz w:val="21"/>
              </w:rPr>
              <w:t>Description</w:t>
            </w:r>
          </w:p>
        </w:tc>
      </w:tr>
      <w:tr w:rsidR="004A7E35" w14:paraId="41E2C994" w14:textId="77777777">
        <w:trPr>
          <w:cantSplit/>
        </w:trPr>
        <w:tc>
          <w:tcPr>
            <w:tcW w:w="1587" w:type="dxa"/>
          </w:tcPr>
          <w:p w14:paraId="002C2C4C" w14:textId="77777777" w:rsidR="004A7E35" w:rsidRDefault="0027326B" w:rsidP="003C6CB5">
            <w:pPr>
              <w:spacing w:before="40" w:after="40"/>
              <w:jc w:val="left"/>
            </w:pPr>
            <w:r>
              <w:rPr>
                <w:sz w:val="21"/>
              </w:rPr>
              <w:t>id</w:t>
            </w:r>
          </w:p>
        </w:tc>
        <w:tc>
          <w:tcPr>
            <w:tcW w:w="1587" w:type="dxa"/>
          </w:tcPr>
          <w:p w14:paraId="39AC1077" w14:textId="77777777" w:rsidR="004A7E35" w:rsidRDefault="0027326B" w:rsidP="003C6CB5">
            <w:pPr>
              <w:spacing w:before="40" w:after="40"/>
              <w:jc w:val="left"/>
            </w:pPr>
            <w:r>
              <w:rPr>
                <w:sz w:val="21"/>
              </w:rPr>
              <w:t>BigAutoField</w:t>
            </w:r>
          </w:p>
        </w:tc>
        <w:tc>
          <w:tcPr>
            <w:tcW w:w="680" w:type="dxa"/>
          </w:tcPr>
          <w:p w14:paraId="19006932" w14:textId="77777777" w:rsidR="004A7E35" w:rsidRDefault="0027326B" w:rsidP="003C6CB5">
            <w:pPr>
              <w:spacing w:before="40" w:after="40"/>
              <w:jc w:val="left"/>
            </w:pPr>
            <w:r>
              <w:rPr>
                <w:sz w:val="21"/>
              </w:rPr>
              <w:t>-</w:t>
            </w:r>
          </w:p>
        </w:tc>
        <w:tc>
          <w:tcPr>
            <w:tcW w:w="1701" w:type="dxa"/>
          </w:tcPr>
          <w:p w14:paraId="3FD05B5C" w14:textId="77777777" w:rsidR="004A7E35" w:rsidRDefault="0027326B" w:rsidP="003C6CB5">
            <w:pPr>
              <w:spacing w:before="40" w:after="40"/>
              <w:jc w:val="left"/>
            </w:pPr>
            <w:r>
              <w:rPr>
                <w:sz w:val="21"/>
              </w:rPr>
              <w:t>PK</w:t>
            </w:r>
          </w:p>
        </w:tc>
        <w:tc>
          <w:tcPr>
            <w:tcW w:w="737" w:type="dxa"/>
          </w:tcPr>
          <w:p w14:paraId="374DBB1A" w14:textId="77777777" w:rsidR="004A7E35" w:rsidRDefault="0027326B" w:rsidP="003C6CB5">
            <w:pPr>
              <w:spacing w:before="40" w:after="40"/>
              <w:jc w:val="left"/>
            </w:pPr>
            <w:r>
              <w:rPr>
                <w:sz w:val="21"/>
              </w:rPr>
              <w:t>No</w:t>
            </w:r>
          </w:p>
        </w:tc>
        <w:tc>
          <w:tcPr>
            <w:tcW w:w="2778" w:type="dxa"/>
          </w:tcPr>
          <w:p w14:paraId="3C0FB6C0" w14:textId="77777777" w:rsidR="004A7E35" w:rsidRDefault="0027326B" w:rsidP="003C6CB5">
            <w:pPr>
              <w:spacing w:before="40" w:after="40"/>
              <w:jc w:val="left"/>
            </w:pPr>
            <w:r>
              <w:rPr>
                <w:sz w:val="21"/>
              </w:rPr>
              <w:t>Generated row identifier. Blank allowed.</w:t>
            </w:r>
          </w:p>
        </w:tc>
      </w:tr>
      <w:tr w:rsidR="004A7E35" w14:paraId="1E5D273C" w14:textId="77777777">
        <w:trPr>
          <w:cantSplit/>
        </w:trPr>
        <w:tc>
          <w:tcPr>
            <w:tcW w:w="1587" w:type="dxa"/>
          </w:tcPr>
          <w:p w14:paraId="345C06D6" w14:textId="77777777" w:rsidR="004A7E35" w:rsidRDefault="0027326B" w:rsidP="003C6CB5">
            <w:pPr>
              <w:spacing w:before="40" w:after="40"/>
              <w:jc w:val="left"/>
            </w:pPr>
            <w:r>
              <w:rPr>
                <w:sz w:val="21"/>
              </w:rPr>
              <w:t>full_name</w:t>
            </w:r>
          </w:p>
        </w:tc>
        <w:tc>
          <w:tcPr>
            <w:tcW w:w="1587" w:type="dxa"/>
          </w:tcPr>
          <w:p w14:paraId="497F11F0" w14:textId="77777777" w:rsidR="004A7E35" w:rsidRDefault="0027326B" w:rsidP="003C6CB5">
            <w:pPr>
              <w:spacing w:before="40" w:after="40"/>
              <w:jc w:val="left"/>
            </w:pPr>
            <w:r>
              <w:rPr>
                <w:sz w:val="21"/>
              </w:rPr>
              <w:t>CharField</w:t>
            </w:r>
          </w:p>
        </w:tc>
        <w:tc>
          <w:tcPr>
            <w:tcW w:w="680" w:type="dxa"/>
          </w:tcPr>
          <w:p w14:paraId="2AE007FE" w14:textId="77777777" w:rsidR="004A7E35" w:rsidRDefault="0027326B" w:rsidP="003C6CB5">
            <w:pPr>
              <w:spacing w:before="40" w:after="40"/>
              <w:jc w:val="left"/>
            </w:pPr>
            <w:r>
              <w:rPr>
                <w:sz w:val="21"/>
              </w:rPr>
              <w:t>150</w:t>
            </w:r>
          </w:p>
        </w:tc>
        <w:tc>
          <w:tcPr>
            <w:tcW w:w="1701" w:type="dxa"/>
          </w:tcPr>
          <w:p w14:paraId="6F9F7303" w14:textId="77777777" w:rsidR="004A7E35" w:rsidRDefault="0027326B" w:rsidP="003C6CB5">
            <w:pPr>
              <w:spacing w:before="40" w:after="40"/>
              <w:jc w:val="left"/>
            </w:pPr>
            <w:r>
              <w:rPr>
                <w:sz w:val="21"/>
              </w:rPr>
              <w:t>-</w:t>
            </w:r>
          </w:p>
        </w:tc>
        <w:tc>
          <w:tcPr>
            <w:tcW w:w="737" w:type="dxa"/>
          </w:tcPr>
          <w:p w14:paraId="530C2ED4" w14:textId="77777777" w:rsidR="004A7E35" w:rsidRDefault="0027326B" w:rsidP="003C6CB5">
            <w:pPr>
              <w:spacing w:before="40" w:after="40"/>
              <w:jc w:val="left"/>
            </w:pPr>
            <w:r>
              <w:rPr>
                <w:sz w:val="21"/>
              </w:rPr>
              <w:t>No</w:t>
            </w:r>
          </w:p>
        </w:tc>
        <w:tc>
          <w:tcPr>
            <w:tcW w:w="2778" w:type="dxa"/>
          </w:tcPr>
          <w:p w14:paraId="156D54DC" w14:textId="77777777" w:rsidR="004A7E35" w:rsidRDefault="0027326B" w:rsidP="003C6CB5">
            <w:pPr>
              <w:spacing w:before="40" w:after="40"/>
              <w:jc w:val="left"/>
            </w:pPr>
            <w:r>
              <w:rPr>
                <w:sz w:val="21"/>
              </w:rPr>
              <w:t>Full name.</w:t>
            </w:r>
          </w:p>
        </w:tc>
      </w:tr>
      <w:tr w:rsidR="004A7E35" w14:paraId="2C88EA28" w14:textId="77777777">
        <w:trPr>
          <w:cantSplit/>
        </w:trPr>
        <w:tc>
          <w:tcPr>
            <w:tcW w:w="1587" w:type="dxa"/>
          </w:tcPr>
          <w:p w14:paraId="76B6DBD2" w14:textId="77777777" w:rsidR="004A7E35" w:rsidRDefault="0027326B" w:rsidP="003C6CB5">
            <w:pPr>
              <w:spacing w:before="40" w:after="40"/>
              <w:jc w:val="left"/>
            </w:pPr>
            <w:r>
              <w:rPr>
                <w:sz w:val="21"/>
              </w:rPr>
              <w:t>email</w:t>
            </w:r>
          </w:p>
        </w:tc>
        <w:tc>
          <w:tcPr>
            <w:tcW w:w="1587" w:type="dxa"/>
          </w:tcPr>
          <w:p w14:paraId="601BFBE0" w14:textId="77777777" w:rsidR="004A7E35" w:rsidRDefault="0027326B" w:rsidP="003C6CB5">
            <w:pPr>
              <w:spacing w:before="40" w:after="40"/>
              <w:jc w:val="left"/>
            </w:pPr>
            <w:r>
              <w:rPr>
                <w:sz w:val="21"/>
              </w:rPr>
              <w:t>CharField</w:t>
            </w:r>
          </w:p>
        </w:tc>
        <w:tc>
          <w:tcPr>
            <w:tcW w:w="680" w:type="dxa"/>
          </w:tcPr>
          <w:p w14:paraId="2C9AB27E" w14:textId="77777777" w:rsidR="004A7E35" w:rsidRDefault="0027326B" w:rsidP="003C6CB5">
            <w:pPr>
              <w:spacing w:before="40" w:after="40"/>
              <w:jc w:val="left"/>
            </w:pPr>
            <w:r>
              <w:rPr>
                <w:sz w:val="21"/>
              </w:rPr>
              <w:t>254</w:t>
            </w:r>
          </w:p>
        </w:tc>
        <w:tc>
          <w:tcPr>
            <w:tcW w:w="1701" w:type="dxa"/>
          </w:tcPr>
          <w:p w14:paraId="45BE57C0" w14:textId="77777777" w:rsidR="004A7E35" w:rsidRDefault="0027326B" w:rsidP="003C6CB5">
            <w:pPr>
              <w:spacing w:before="40" w:after="40"/>
              <w:jc w:val="left"/>
            </w:pPr>
            <w:r>
              <w:rPr>
                <w:sz w:val="21"/>
              </w:rPr>
              <w:t>-</w:t>
            </w:r>
          </w:p>
        </w:tc>
        <w:tc>
          <w:tcPr>
            <w:tcW w:w="737" w:type="dxa"/>
          </w:tcPr>
          <w:p w14:paraId="323941A2" w14:textId="77777777" w:rsidR="004A7E35" w:rsidRDefault="0027326B" w:rsidP="003C6CB5">
            <w:pPr>
              <w:spacing w:before="40" w:after="40"/>
              <w:jc w:val="left"/>
            </w:pPr>
            <w:r>
              <w:rPr>
                <w:sz w:val="21"/>
              </w:rPr>
              <w:t>No</w:t>
            </w:r>
          </w:p>
        </w:tc>
        <w:tc>
          <w:tcPr>
            <w:tcW w:w="2778" w:type="dxa"/>
          </w:tcPr>
          <w:p w14:paraId="5997B85F" w14:textId="77777777" w:rsidR="004A7E35" w:rsidRDefault="0027326B" w:rsidP="003C6CB5">
            <w:pPr>
              <w:spacing w:before="40" w:after="40"/>
              <w:jc w:val="left"/>
            </w:pPr>
            <w:r>
              <w:rPr>
                <w:sz w:val="21"/>
              </w:rPr>
              <w:t>Email contact and, for User, login identifier.</w:t>
            </w:r>
          </w:p>
        </w:tc>
      </w:tr>
      <w:tr w:rsidR="004A7E35" w14:paraId="6E4BAD18" w14:textId="77777777">
        <w:trPr>
          <w:cantSplit/>
        </w:trPr>
        <w:tc>
          <w:tcPr>
            <w:tcW w:w="1587" w:type="dxa"/>
          </w:tcPr>
          <w:p w14:paraId="1B8BCB9D" w14:textId="77777777" w:rsidR="004A7E35" w:rsidRDefault="0027326B" w:rsidP="003C6CB5">
            <w:pPr>
              <w:spacing w:before="40" w:after="40"/>
              <w:jc w:val="left"/>
            </w:pPr>
            <w:r>
              <w:rPr>
                <w:sz w:val="21"/>
              </w:rPr>
              <w:t>phone</w:t>
            </w:r>
          </w:p>
        </w:tc>
        <w:tc>
          <w:tcPr>
            <w:tcW w:w="1587" w:type="dxa"/>
          </w:tcPr>
          <w:p w14:paraId="5D0EF9A9" w14:textId="77777777" w:rsidR="004A7E35" w:rsidRDefault="0027326B" w:rsidP="003C6CB5">
            <w:pPr>
              <w:spacing w:before="40" w:after="40"/>
              <w:jc w:val="left"/>
            </w:pPr>
            <w:r>
              <w:rPr>
                <w:sz w:val="21"/>
              </w:rPr>
              <w:t>CharField</w:t>
            </w:r>
          </w:p>
        </w:tc>
        <w:tc>
          <w:tcPr>
            <w:tcW w:w="680" w:type="dxa"/>
          </w:tcPr>
          <w:p w14:paraId="228CA801" w14:textId="77777777" w:rsidR="004A7E35" w:rsidRDefault="0027326B" w:rsidP="003C6CB5">
            <w:pPr>
              <w:spacing w:before="40" w:after="40"/>
              <w:jc w:val="left"/>
            </w:pPr>
            <w:r>
              <w:rPr>
                <w:sz w:val="21"/>
              </w:rPr>
              <w:t>15</w:t>
            </w:r>
          </w:p>
        </w:tc>
        <w:tc>
          <w:tcPr>
            <w:tcW w:w="1701" w:type="dxa"/>
          </w:tcPr>
          <w:p w14:paraId="0915FF84" w14:textId="77777777" w:rsidR="004A7E35" w:rsidRDefault="0027326B" w:rsidP="003C6CB5">
            <w:pPr>
              <w:spacing w:before="40" w:after="40"/>
              <w:jc w:val="left"/>
            </w:pPr>
            <w:r>
              <w:rPr>
                <w:sz w:val="21"/>
              </w:rPr>
              <w:t>-</w:t>
            </w:r>
          </w:p>
        </w:tc>
        <w:tc>
          <w:tcPr>
            <w:tcW w:w="737" w:type="dxa"/>
          </w:tcPr>
          <w:p w14:paraId="2BF81391" w14:textId="77777777" w:rsidR="004A7E35" w:rsidRDefault="0027326B" w:rsidP="003C6CB5">
            <w:pPr>
              <w:spacing w:before="40" w:after="40"/>
              <w:jc w:val="left"/>
            </w:pPr>
            <w:r>
              <w:rPr>
                <w:sz w:val="21"/>
              </w:rPr>
              <w:t>No</w:t>
            </w:r>
          </w:p>
        </w:tc>
        <w:tc>
          <w:tcPr>
            <w:tcW w:w="2778" w:type="dxa"/>
          </w:tcPr>
          <w:p w14:paraId="67136662" w14:textId="77777777" w:rsidR="004A7E35" w:rsidRDefault="0027326B" w:rsidP="003C6CB5">
            <w:pPr>
              <w:spacing w:before="40" w:after="40"/>
              <w:jc w:val="left"/>
            </w:pPr>
            <w:r>
              <w:rPr>
                <w:sz w:val="21"/>
              </w:rPr>
              <w:t>Phone.</w:t>
            </w:r>
          </w:p>
        </w:tc>
      </w:tr>
      <w:tr w:rsidR="004A7E35" w14:paraId="171092C4" w14:textId="77777777">
        <w:trPr>
          <w:cantSplit/>
        </w:trPr>
        <w:tc>
          <w:tcPr>
            <w:tcW w:w="1587" w:type="dxa"/>
          </w:tcPr>
          <w:p w14:paraId="683C5658" w14:textId="77777777" w:rsidR="004A7E35" w:rsidRDefault="0027326B" w:rsidP="003C6CB5">
            <w:pPr>
              <w:spacing w:before="40" w:after="40"/>
              <w:jc w:val="left"/>
            </w:pPr>
            <w:r>
              <w:rPr>
                <w:sz w:val="21"/>
              </w:rPr>
              <w:t>subject</w:t>
            </w:r>
          </w:p>
        </w:tc>
        <w:tc>
          <w:tcPr>
            <w:tcW w:w="1587" w:type="dxa"/>
          </w:tcPr>
          <w:p w14:paraId="6DC96C12" w14:textId="77777777" w:rsidR="004A7E35" w:rsidRDefault="0027326B" w:rsidP="003C6CB5">
            <w:pPr>
              <w:spacing w:before="40" w:after="40"/>
              <w:jc w:val="left"/>
            </w:pPr>
            <w:r>
              <w:rPr>
                <w:sz w:val="21"/>
              </w:rPr>
              <w:t>CharField</w:t>
            </w:r>
          </w:p>
        </w:tc>
        <w:tc>
          <w:tcPr>
            <w:tcW w:w="680" w:type="dxa"/>
          </w:tcPr>
          <w:p w14:paraId="6343E347" w14:textId="77777777" w:rsidR="004A7E35" w:rsidRDefault="0027326B" w:rsidP="003C6CB5">
            <w:pPr>
              <w:spacing w:before="40" w:after="40"/>
              <w:jc w:val="left"/>
            </w:pPr>
            <w:r>
              <w:rPr>
                <w:sz w:val="21"/>
              </w:rPr>
              <w:t>50</w:t>
            </w:r>
          </w:p>
        </w:tc>
        <w:tc>
          <w:tcPr>
            <w:tcW w:w="1701" w:type="dxa"/>
          </w:tcPr>
          <w:p w14:paraId="3E72F4A2" w14:textId="77777777" w:rsidR="004A7E35" w:rsidRDefault="0027326B" w:rsidP="003C6CB5">
            <w:pPr>
              <w:spacing w:before="40" w:after="40"/>
              <w:jc w:val="left"/>
            </w:pPr>
            <w:r>
              <w:rPr>
                <w:sz w:val="21"/>
              </w:rPr>
              <w:t>-</w:t>
            </w:r>
          </w:p>
        </w:tc>
        <w:tc>
          <w:tcPr>
            <w:tcW w:w="737" w:type="dxa"/>
          </w:tcPr>
          <w:p w14:paraId="5B1FBC86" w14:textId="77777777" w:rsidR="004A7E35" w:rsidRDefault="0027326B" w:rsidP="003C6CB5">
            <w:pPr>
              <w:spacing w:before="40" w:after="40"/>
              <w:jc w:val="left"/>
            </w:pPr>
            <w:r>
              <w:rPr>
                <w:sz w:val="21"/>
              </w:rPr>
              <w:t>No</w:t>
            </w:r>
          </w:p>
        </w:tc>
        <w:tc>
          <w:tcPr>
            <w:tcW w:w="2778" w:type="dxa"/>
          </w:tcPr>
          <w:p w14:paraId="6B903A11" w14:textId="77777777" w:rsidR="004A7E35" w:rsidRDefault="0027326B" w:rsidP="003C6CB5">
            <w:pPr>
              <w:spacing w:before="40" w:after="40"/>
              <w:jc w:val="left"/>
            </w:pPr>
            <w:r>
              <w:rPr>
                <w:sz w:val="21"/>
              </w:rPr>
              <w:t>Subject.</w:t>
            </w:r>
          </w:p>
        </w:tc>
      </w:tr>
      <w:tr w:rsidR="004A7E35" w14:paraId="1B865F4B" w14:textId="77777777">
        <w:trPr>
          <w:cantSplit/>
        </w:trPr>
        <w:tc>
          <w:tcPr>
            <w:tcW w:w="1587" w:type="dxa"/>
          </w:tcPr>
          <w:p w14:paraId="71DB34F4" w14:textId="77777777" w:rsidR="004A7E35" w:rsidRDefault="0027326B" w:rsidP="003C6CB5">
            <w:pPr>
              <w:spacing w:before="40" w:after="40"/>
              <w:jc w:val="left"/>
            </w:pPr>
            <w:r>
              <w:rPr>
                <w:sz w:val="21"/>
              </w:rPr>
              <w:t>message</w:t>
            </w:r>
          </w:p>
        </w:tc>
        <w:tc>
          <w:tcPr>
            <w:tcW w:w="1587" w:type="dxa"/>
          </w:tcPr>
          <w:p w14:paraId="018B66FC" w14:textId="77777777" w:rsidR="004A7E35" w:rsidRDefault="0027326B" w:rsidP="003C6CB5">
            <w:pPr>
              <w:spacing w:before="40" w:after="40"/>
              <w:jc w:val="left"/>
            </w:pPr>
            <w:r>
              <w:rPr>
                <w:sz w:val="21"/>
              </w:rPr>
              <w:t>TextField</w:t>
            </w:r>
          </w:p>
        </w:tc>
        <w:tc>
          <w:tcPr>
            <w:tcW w:w="680" w:type="dxa"/>
          </w:tcPr>
          <w:p w14:paraId="5BFA8C37" w14:textId="77777777" w:rsidR="004A7E35" w:rsidRDefault="0027326B" w:rsidP="003C6CB5">
            <w:pPr>
              <w:spacing w:before="40" w:after="40"/>
              <w:jc w:val="left"/>
            </w:pPr>
            <w:r>
              <w:rPr>
                <w:sz w:val="21"/>
              </w:rPr>
              <w:t>-</w:t>
            </w:r>
          </w:p>
        </w:tc>
        <w:tc>
          <w:tcPr>
            <w:tcW w:w="1701" w:type="dxa"/>
          </w:tcPr>
          <w:p w14:paraId="35E1FC70" w14:textId="77777777" w:rsidR="004A7E35" w:rsidRDefault="0027326B" w:rsidP="003C6CB5">
            <w:pPr>
              <w:spacing w:before="40" w:after="40"/>
              <w:jc w:val="left"/>
            </w:pPr>
            <w:r>
              <w:rPr>
                <w:sz w:val="21"/>
              </w:rPr>
              <w:t>-</w:t>
            </w:r>
          </w:p>
        </w:tc>
        <w:tc>
          <w:tcPr>
            <w:tcW w:w="737" w:type="dxa"/>
          </w:tcPr>
          <w:p w14:paraId="399E2D8E" w14:textId="77777777" w:rsidR="004A7E35" w:rsidRDefault="0027326B" w:rsidP="003C6CB5">
            <w:pPr>
              <w:spacing w:before="40" w:after="40"/>
              <w:jc w:val="left"/>
            </w:pPr>
            <w:r>
              <w:rPr>
                <w:sz w:val="21"/>
              </w:rPr>
              <w:t>No</w:t>
            </w:r>
          </w:p>
        </w:tc>
        <w:tc>
          <w:tcPr>
            <w:tcW w:w="2778" w:type="dxa"/>
          </w:tcPr>
          <w:p w14:paraId="04466466" w14:textId="77777777" w:rsidR="004A7E35" w:rsidRDefault="0027326B" w:rsidP="003C6CB5">
            <w:pPr>
              <w:spacing w:before="40" w:after="40"/>
              <w:jc w:val="left"/>
            </w:pPr>
            <w:r>
              <w:rPr>
                <w:sz w:val="21"/>
              </w:rPr>
              <w:t>Message.</w:t>
            </w:r>
          </w:p>
        </w:tc>
      </w:tr>
      <w:tr w:rsidR="004A7E35" w14:paraId="5DDED290" w14:textId="77777777">
        <w:trPr>
          <w:cantSplit/>
        </w:trPr>
        <w:tc>
          <w:tcPr>
            <w:tcW w:w="1587" w:type="dxa"/>
          </w:tcPr>
          <w:p w14:paraId="0D02899B" w14:textId="77777777" w:rsidR="004A7E35" w:rsidRDefault="0027326B" w:rsidP="003C6CB5">
            <w:pPr>
              <w:spacing w:before="40" w:after="40"/>
              <w:jc w:val="left"/>
            </w:pPr>
            <w:r>
              <w:rPr>
                <w:sz w:val="21"/>
              </w:rPr>
              <w:t>created_at</w:t>
            </w:r>
          </w:p>
        </w:tc>
        <w:tc>
          <w:tcPr>
            <w:tcW w:w="1587" w:type="dxa"/>
          </w:tcPr>
          <w:p w14:paraId="3565AC1E" w14:textId="77777777" w:rsidR="004A7E35" w:rsidRDefault="0027326B" w:rsidP="003C6CB5">
            <w:pPr>
              <w:spacing w:before="40" w:after="40"/>
              <w:jc w:val="left"/>
            </w:pPr>
            <w:r>
              <w:rPr>
                <w:sz w:val="21"/>
              </w:rPr>
              <w:t>DateTimeField</w:t>
            </w:r>
          </w:p>
        </w:tc>
        <w:tc>
          <w:tcPr>
            <w:tcW w:w="680" w:type="dxa"/>
          </w:tcPr>
          <w:p w14:paraId="1888C634" w14:textId="77777777" w:rsidR="004A7E35" w:rsidRDefault="0027326B" w:rsidP="003C6CB5">
            <w:pPr>
              <w:spacing w:before="40" w:after="40"/>
              <w:jc w:val="left"/>
            </w:pPr>
            <w:r>
              <w:rPr>
                <w:sz w:val="21"/>
              </w:rPr>
              <w:t>-</w:t>
            </w:r>
          </w:p>
        </w:tc>
        <w:tc>
          <w:tcPr>
            <w:tcW w:w="1701" w:type="dxa"/>
          </w:tcPr>
          <w:p w14:paraId="5228816C" w14:textId="77777777" w:rsidR="004A7E35" w:rsidRDefault="0027326B" w:rsidP="003C6CB5">
            <w:pPr>
              <w:spacing w:before="40" w:after="40"/>
              <w:jc w:val="left"/>
            </w:pPr>
            <w:r>
              <w:rPr>
                <w:sz w:val="21"/>
              </w:rPr>
              <w:t>-</w:t>
            </w:r>
          </w:p>
        </w:tc>
        <w:tc>
          <w:tcPr>
            <w:tcW w:w="737" w:type="dxa"/>
          </w:tcPr>
          <w:p w14:paraId="76F9DF7A" w14:textId="77777777" w:rsidR="004A7E35" w:rsidRDefault="0027326B" w:rsidP="003C6CB5">
            <w:pPr>
              <w:spacing w:before="40" w:after="40"/>
              <w:jc w:val="left"/>
            </w:pPr>
            <w:r>
              <w:rPr>
                <w:sz w:val="21"/>
              </w:rPr>
              <w:t>No</w:t>
            </w:r>
          </w:p>
        </w:tc>
        <w:tc>
          <w:tcPr>
            <w:tcW w:w="2778" w:type="dxa"/>
          </w:tcPr>
          <w:p w14:paraId="6AFF43F4" w14:textId="77777777" w:rsidR="004A7E35" w:rsidRDefault="0027326B" w:rsidP="003C6CB5">
            <w:pPr>
              <w:spacing w:before="40" w:after="40"/>
              <w:jc w:val="left"/>
            </w:pPr>
            <w:r>
              <w:rPr>
                <w:sz w:val="21"/>
              </w:rPr>
              <w:t>Creation timestamp set by the model. Blank allowed.</w:t>
            </w:r>
          </w:p>
        </w:tc>
      </w:tr>
    </w:tbl>
    <w:p w14:paraId="4840BFF2" w14:textId="77777777" w:rsidR="004A7E35" w:rsidRDefault="0027326B" w:rsidP="003C6CB5">
      <w:pPr>
        <w:spacing w:after="80"/>
      </w:pPr>
      <w:r>
        <w:t>This entity does not imply a staff reply workflow or email helpdesk integration. Its created_at field records submission time.</w:t>
      </w:r>
    </w:p>
    <w:p w14:paraId="77107463" w14:textId="77777777" w:rsidR="004A7E35" w:rsidRDefault="0027326B" w:rsidP="003C6CB5">
      <w:pPr>
        <w:pStyle w:val="Heading3"/>
        <w:spacing w:before="180" w:after="100"/>
      </w:pPr>
      <w:r>
        <w:t>patient.Notification</w:t>
      </w:r>
    </w:p>
    <w:p w14:paraId="4D4DF320" w14:textId="77777777" w:rsidR="004A7E35" w:rsidRDefault="0027326B" w:rsidP="003C6CB5">
      <w:pPr>
        <w:spacing w:after="80"/>
      </w:pPr>
      <w:r>
        <w:t>Database table: patient_notification. A short message addressed to one User, including a type, read flag and creation timestamp.</w:t>
      </w:r>
    </w:p>
    <w:p w14:paraId="4274E186" w14:textId="77777777" w:rsidR="004A7E35" w:rsidRDefault="0027326B" w:rsidP="003C6CB5">
      <w:pPr>
        <w:pStyle w:val="Caption"/>
        <w:spacing w:line="276" w:lineRule="auto"/>
      </w:pPr>
      <w:r>
        <w:t>Table 47: Notification fields</w:t>
      </w:r>
    </w:p>
    <w:tbl>
      <w:tblPr>
        <w:tblStyle w:val="TableGrid"/>
        <w:tblW w:w="0" w:type="auto"/>
        <w:tblLayout w:type="fixed"/>
        <w:tblLook w:val="04A0" w:firstRow="1" w:lastRow="0" w:firstColumn="1" w:lastColumn="0" w:noHBand="0" w:noVBand="1"/>
      </w:tblPr>
      <w:tblGrid>
        <w:gridCol w:w="1587"/>
        <w:gridCol w:w="1587"/>
        <w:gridCol w:w="680"/>
        <w:gridCol w:w="1701"/>
        <w:gridCol w:w="737"/>
        <w:gridCol w:w="2778"/>
      </w:tblGrid>
      <w:tr w:rsidR="004A7E35" w14:paraId="5E0FAD65" w14:textId="77777777">
        <w:trPr>
          <w:cantSplit/>
          <w:tblHeader/>
        </w:trPr>
        <w:tc>
          <w:tcPr>
            <w:tcW w:w="1587" w:type="dxa"/>
            <w:shd w:val="clear" w:color="auto" w:fill="E7E7E7"/>
          </w:tcPr>
          <w:p w14:paraId="18FCB5C9" w14:textId="77777777" w:rsidR="004A7E35" w:rsidRDefault="0027326B" w:rsidP="003C6CB5">
            <w:pPr>
              <w:keepNext/>
              <w:spacing w:before="40" w:after="40"/>
              <w:jc w:val="left"/>
            </w:pPr>
            <w:r>
              <w:rPr>
                <w:b/>
                <w:sz w:val="21"/>
              </w:rPr>
              <w:t>Field name</w:t>
            </w:r>
          </w:p>
        </w:tc>
        <w:tc>
          <w:tcPr>
            <w:tcW w:w="1587" w:type="dxa"/>
            <w:shd w:val="clear" w:color="auto" w:fill="E7E7E7"/>
          </w:tcPr>
          <w:p w14:paraId="31D6AD46" w14:textId="77777777" w:rsidR="004A7E35" w:rsidRDefault="0027326B" w:rsidP="003C6CB5">
            <w:pPr>
              <w:keepNext/>
              <w:spacing w:before="40" w:after="40"/>
              <w:jc w:val="left"/>
            </w:pPr>
            <w:r>
              <w:rPr>
                <w:b/>
                <w:sz w:val="21"/>
              </w:rPr>
              <w:t>Logical type</w:t>
            </w:r>
          </w:p>
        </w:tc>
        <w:tc>
          <w:tcPr>
            <w:tcW w:w="680" w:type="dxa"/>
            <w:shd w:val="clear" w:color="auto" w:fill="E7E7E7"/>
          </w:tcPr>
          <w:p w14:paraId="13C21453" w14:textId="77777777" w:rsidR="004A7E35" w:rsidRDefault="0027326B" w:rsidP="003C6CB5">
            <w:pPr>
              <w:keepNext/>
              <w:spacing w:before="40" w:after="40"/>
              <w:jc w:val="left"/>
            </w:pPr>
            <w:r>
              <w:rPr>
                <w:b/>
                <w:sz w:val="21"/>
              </w:rPr>
              <w:t>Size</w:t>
            </w:r>
          </w:p>
        </w:tc>
        <w:tc>
          <w:tcPr>
            <w:tcW w:w="1701" w:type="dxa"/>
            <w:shd w:val="clear" w:color="auto" w:fill="E7E7E7"/>
          </w:tcPr>
          <w:p w14:paraId="179268FB" w14:textId="77777777" w:rsidR="004A7E35" w:rsidRDefault="0027326B" w:rsidP="003C6CB5">
            <w:pPr>
              <w:keepNext/>
              <w:spacing w:before="40" w:after="40"/>
              <w:jc w:val="left"/>
            </w:pPr>
            <w:r>
              <w:rPr>
                <w:b/>
                <w:sz w:val="21"/>
              </w:rPr>
              <w:t>Key</w:t>
            </w:r>
          </w:p>
        </w:tc>
        <w:tc>
          <w:tcPr>
            <w:tcW w:w="737" w:type="dxa"/>
            <w:shd w:val="clear" w:color="auto" w:fill="E7E7E7"/>
          </w:tcPr>
          <w:p w14:paraId="66D21AD5" w14:textId="77777777" w:rsidR="004A7E35" w:rsidRDefault="0027326B" w:rsidP="003C6CB5">
            <w:pPr>
              <w:keepNext/>
              <w:spacing w:before="40" w:after="40"/>
              <w:jc w:val="left"/>
            </w:pPr>
            <w:r>
              <w:rPr>
                <w:b/>
                <w:sz w:val="21"/>
              </w:rPr>
              <w:t>Null</w:t>
            </w:r>
          </w:p>
        </w:tc>
        <w:tc>
          <w:tcPr>
            <w:tcW w:w="2778" w:type="dxa"/>
            <w:shd w:val="clear" w:color="auto" w:fill="E7E7E7"/>
          </w:tcPr>
          <w:p w14:paraId="255C3951" w14:textId="77777777" w:rsidR="004A7E35" w:rsidRDefault="0027326B" w:rsidP="003C6CB5">
            <w:pPr>
              <w:keepNext/>
              <w:spacing w:before="40" w:after="40"/>
              <w:jc w:val="left"/>
            </w:pPr>
            <w:r>
              <w:rPr>
                <w:b/>
                <w:sz w:val="21"/>
              </w:rPr>
              <w:t>Description</w:t>
            </w:r>
          </w:p>
        </w:tc>
      </w:tr>
      <w:tr w:rsidR="004A7E35" w14:paraId="6041E0FB" w14:textId="77777777">
        <w:trPr>
          <w:cantSplit/>
        </w:trPr>
        <w:tc>
          <w:tcPr>
            <w:tcW w:w="1587" w:type="dxa"/>
          </w:tcPr>
          <w:p w14:paraId="1A7BD4C9" w14:textId="77777777" w:rsidR="004A7E35" w:rsidRDefault="0027326B" w:rsidP="003C6CB5">
            <w:pPr>
              <w:spacing w:before="40" w:after="40"/>
              <w:jc w:val="left"/>
            </w:pPr>
            <w:r>
              <w:rPr>
                <w:sz w:val="21"/>
              </w:rPr>
              <w:t>id</w:t>
            </w:r>
          </w:p>
        </w:tc>
        <w:tc>
          <w:tcPr>
            <w:tcW w:w="1587" w:type="dxa"/>
          </w:tcPr>
          <w:p w14:paraId="1B9ED560" w14:textId="77777777" w:rsidR="004A7E35" w:rsidRDefault="0027326B" w:rsidP="003C6CB5">
            <w:pPr>
              <w:spacing w:before="40" w:after="40"/>
              <w:jc w:val="left"/>
            </w:pPr>
            <w:r>
              <w:rPr>
                <w:sz w:val="21"/>
              </w:rPr>
              <w:t>BigAutoField</w:t>
            </w:r>
          </w:p>
        </w:tc>
        <w:tc>
          <w:tcPr>
            <w:tcW w:w="680" w:type="dxa"/>
          </w:tcPr>
          <w:p w14:paraId="376C79C0" w14:textId="77777777" w:rsidR="004A7E35" w:rsidRDefault="0027326B" w:rsidP="003C6CB5">
            <w:pPr>
              <w:spacing w:before="40" w:after="40"/>
              <w:jc w:val="left"/>
            </w:pPr>
            <w:r>
              <w:rPr>
                <w:sz w:val="21"/>
              </w:rPr>
              <w:t>-</w:t>
            </w:r>
          </w:p>
        </w:tc>
        <w:tc>
          <w:tcPr>
            <w:tcW w:w="1701" w:type="dxa"/>
          </w:tcPr>
          <w:p w14:paraId="5787853A" w14:textId="77777777" w:rsidR="004A7E35" w:rsidRDefault="0027326B" w:rsidP="003C6CB5">
            <w:pPr>
              <w:spacing w:before="40" w:after="40"/>
              <w:jc w:val="left"/>
            </w:pPr>
            <w:r>
              <w:rPr>
                <w:sz w:val="21"/>
              </w:rPr>
              <w:t>PK</w:t>
            </w:r>
          </w:p>
        </w:tc>
        <w:tc>
          <w:tcPr>
            <w:tcW w:w="737" w:type="dxa"/>
          </w:tcPr>
          <w:p w14:paraId="050EF10B" w14:textId="77777777" w:rsidR="004A7E35" w:rsidRDefault="0027326B" w:rsidP="003C6CB5">
            <w:pPr>
              <w:spacing w:before="40" w:after="40"/>
              <w:jc w:val="left"/>
            </w:pPr>
            <w:r>
              <w:rPr>
                <w:sz w:val="21"/>
              </w:rPr>
              <w:t>No</w:t>
            </w:r>
          </w:p>
        </w:tc>
        <w:tc>
          <w:tcPr>
            <w:tcW w:w="2778" w:type="dxa"/>
          </w:tcPr>
          <w:p w14:paraId="2941E6D9" w14:textId="77777777" w:rsidR="004A7E35" w:rsidRDefault="0027326B" w:rsidP="003C6CB5">
            <w:pPr>
              <w:spacing w:before="40" w:after="40"/>
              <w:jc w:val="left"/>
            </w:pPr>
            <w:r>
              <w:rPr>
                <w:sz w:val="21"/>
              </w:rPr>
              <w:t>Generated row identifier. Blank allowed.</w:t>
            </w:r>
          </w:p>
        </w:tc>
      </w:tr>
      <w:tr w:rsidR="004A7E35" w14:paraId="3BD44B83" w14:textId="77777777">
        <w:trPr>
          <w:cantSplit/>
        </w:trPr>
        <w:tc>
          <w:tcPr>
            <w:tcW w:w="1587" w:type="dxa"/>
          </w:tcPr>
          <w:p w14:paraId="5A60E854" w14:textId="77777777" w:rsidR="004A7E35" w:rsidRDefault="0027326B" w:rsidP="003C6CB5">
            <w:pPr>
              <w:spacing w:before="40" w:after="40"/>
              <w:jc w:val="left"/>
            </w:pPr>
            <w:r>
              <w:rPr>
                <w:sz w:val="21"/>
              </w:rPr>
              <w:t>user_id</w:t>
            </w:r>
          </w:p>
        </w:tc>
        <w:tc>
          <w:tcPr>
            <w:tcW w:w="1587" w:type="dxa"/>
          </w:tcPr>
          <w:p w14:paraId="52BDD4FA" w14:textId="77777777" w:rsidR="004A7E35" w:rsidRDefault="0027326B" w:rsidP="003C6CB5">
            <w:pPr>
              <w:spacing w:before="40" w:after="40"/>
              <w:jc w:val="left"/>
            </w:pPr>
            <w:r>
              <w:rPr>
                <w:sz w:val="21"/>
              </w:rPr>
              <w:t>ForeignKey</w:t>
            </w:r>
          </w:p>
        </w:tc>
        <w:tc>
          <w:tcPr>
            <w:tcW w:w="680" w:type="dxa"/>
          </w:tcPr>
          <w:p w14:paraId="57A05B54" w14:textId="77777777" w:rsidR="004A7E35" w:rsidRDefault="0027326B" w:rsidP="003C6CB5">
            <w:pPr>
              <w:spacing w:before="40" w:after="40"/>
              <w:jc w:val="left"/>
            </w:pPr>
            <w:r>
              <w:rPr>
                <w:sz w:val="21"/>
              </w:rPr>
              <w:t>-</w:t>
            </w:r>
          </w:p>
        </w:tc>
        <w:tc>
          <w:tcPr>
            <w:tcW w:w="1701" w:type="dxa"/>
          </w:tcPr>
          <w:p w14:paraId="3DDC7D8F" w14:textId="77777777" w:rsidR="004A7E35" w:rsidRDefault="0027326B" w:rsidP="003C6CB5">
            <w:pPr>
              <w:spacing w:before="40" w:after="40"/>
              <w:jc w:val="left"/>
            </w:pPr>
            <w:r>
              <w:rPr>
                <w:sz w:val="21"/>
              </w:rPr>
              <w:t>FK accounts.User</w:t>
            </w:r>
          </w:p>
        </w:tc>
        <w:tc>
          <w:tcPr>
            <w:tcW w:w="737" w:type="dxa"/>
          </w:tcPr>
          <w:p w14:paraId="4EC99AD5" w14:textId="77777777" w:rsidR="004A7E35" w:rsidRDefault="0027326B" w:rsidP="003C6CB5">
            <w:pPr>
              <w:spacing w:before="40" w:after="40"/>
              <w:jc w:val="left"/>
            </w:pPr>
            <w:r>
              <w:rPr>
                <w:sz w:val="21"/>
              </w:rPr>
              <w:t>No</w:t>
            </w:r>
          </w:p>
        </w:tc>
        <w:tc>
          <w:tcPr>
            <w:tcW w:w="2778" w:type="dxa"/>
          </w:tcPr>
          <w:p w14:paraId="2745CCF3" w14:textId="77777777" w:rsidR="004A7E35" w:rsidRDefault="0027326B" w:rsidP="003C6CB5">
            <w:pPr>
              <w:spacing w:before="40" w:after="40"/>
              <w:jc w:val="left"/>
            </w:pPr>
            <w:r>
              <w:rPr>
                <w:sz w:val="21"/>
              </w:rPr>
              <w:t>Linked authentication identity.</w:t>
            </w:r>
          </w:p>
        </w:tc>
      </w:tr>
      <w:tr w:rsidR="004A7E35" w14:paraId="0DED5884" w14:textId="77777777">
        <w:trPr>
          <w:cantSplit/>
        </w:trPr>
        <w:tc>
          <w:tcPr>
            <w:tcW w:w="1587" w:type="dxa"/>
          </w:tcPr>
          <w:p w14:paraId="5A61B422" w14:textId="77777777" w:rsidR="004A7E35" w:rsidRDefault="0027326B" w:rsidP="003C6CB5">
            <w:pPr>
              <w:spacing w:before="40" w:after="40"/>
              <w:jc w:val="left"/>
            </w:pPr>
            <w:r>
              <w:rPr>
                <w:sz w:val="21"/>
              </w:rPr>
              <w:t>notification_type</w:t>
            </w:r>
          </w:p>
        </w:tc>
        <w:tc>
          <w:tcPr>
            <w:tcW w:w="1587" w:type="dxa"/>
          </w:tcPr>
          <w:p w14:paraId="71486A7E" w14:textId="77777777" w:rsidR="004A7E35" w:rsidRDefault="0027326B" w:rsidP="003C6CB5">
            <w:pPr>
              <w:spacing w:before="40" w:after="40"/>
              <w:jc w:val="left"/>
            </w:pPr>
            <w:r>
              <w:rPr>
                <w:sz w:val="21"/>
              </w:rPr>
              <w:t>CharField</w:t>
            </w:r>
          </w:p>
        </w:tc>
        <w:tc>
          <w:tcPr>
            <w:tcW w:w="680" w:type="dxa"/>
          </w:tcPr>
          <w:p w14:paraId="022A646E" w14:textId="77777777" w:rsidR="004A7E35" w:rsidRDefault="0027326B" w:rsidP="003C6CB5">
            <w:pPr>
              <w:spacing w:before="40" w:after="40"/>
              <w:jc w:val="left"/>
            </w:pPr>
            <w:r>
              <w:rPr>
                <w:sz w:val="21"/>
              </w:rPr>
              <w:t>30</w:t>
            </w:r>
          </w:p>
        </w:tc>
        <w:tc>
          <w:tcPr>
            <w:tcW w:w="1701" w:type="dxa"/>
          </w:tcPr>
          <w:p w14:paraId="2F5B7ECB" w14:textId="77777777" w:rsidR="004A7E35" w:rsidRDefault="0027326B" w:rsidP="003C6CB5">
            <w:pPr>
              <w:spacing w:before="40" w:after="40"/>
              <w:jc w:val="left"/>
            </w:pPr>
            <w:r>
              <w:rPr>
                <w:sz w:val="21"/>
              </w:rPr>
              <w:t>-</w:t>
            </w:r>
          </w:p>
        </w:tc>
        <w:tc>
          <w:tcPr>
            <w:tcW w:w="737" w:type="dxa"/>
          </w:tcPr>
          <w:p w14:paraId="641BF961" w14:textId="77777777" w:rsidR="004A7E35" w:rsidRDefault="0027326B" w:rsidP="003C6CB5">
            <w:pPr>
              <w:spacing w:before="40" w:after="40"/>
              <w:jc w:val="left"/>
            </w:pPr>
            <w:r>
              <w:rPr>
                <w:sz w:val="21"/>
              </w:rPr>
              <w:t>No</w:t>
            </w:r>
          </w:p>
        </w:tc>
        <w:tc>
          <w:tcPr>
            <w:tcW w:w="2778" w:type="dxa"/>
          </w:tcPr>
          <w:p w14:paraId="203AE198" w14:textId="77777777" w:rsidR="004A7E35" w:rsidRDefault="0027326B" w:rsidP="003C6CB5">
            <w:pPr>
              <w:spacing w:before="40" w:after="40"/>
              <w:jc w:val="left"/>
            </w:pPr>
            <w:r>
              <w:rPr>
                <w:sz w:val="21"/>
              </w:rPr>
              <w:t>Notification type.</w:t>
            </w:r>
          </w:p>
        </w:tc>
      </w:tr>
      <w:tr w:rsidR="004A7E35" w14:paraId="7A678953" w14:textId="77777777">
        <w:trPr>
          <w:cantSplit/>
        </w:trPr>
        <w:tc>
          <w:tcPr>
            <w:tcW w:w="1587" w:type="dxa"/>
          </w:tcPr>
          <w:p w14:paraId="656980B0" w14:textId="77777777" w:rsidR="004A7E35" w:rsidRDefault="0027326B" w:rsidP="003C6CB5">
            <w:pPr>
              <w:spacing w:before="40" w:after="40"/>
              <w:jc w:val="left"/>
            </w:pPr>
            <w:r>
              <w:rPr>
                <w:sz w:val="21"/>
              </w:rPr>
              <w:t>message</w:t>
            </w:r>
          </w:p>
        </w:tc>
        <w:tc>
          <w:tcPr>
            <w:tcW w:w="1587" w:type="dxa"/>
          </w:tcPr>
          <w:p w14:paraId="1B7ADDBF" w14:textId="77777777" w:rsidR="004A7E35" w:rsidRDefault="0027326B" w:rsidP="003C6CB5">
            <w:pPr>
              <w:spacing w:before="40" w:after="40"/>
              <w:jc w:val="left"/>
            </w:pPr>
            <w:r>
              <w:rPr>
                <w:sz w:val="21"/>
              </w:rPr>
              <w:t>CharField</w:t>
            </w:r>
          </w:p>
        </w:tc>
        <w:tc>
          <w:tcPr>
            <w:tcW w:w="680" w:type="dxa"/>
          </w:tcPr>
          <w:p w14:paraId="53999AE3" w14:textId="77777777" w:rsidR="004A7E35" w:rsidRDefault="0027326B" w:rsidP="003C6CB5">
            <w:pPr>
              <w:spacing w:before="40" w:after="40"/>
              <w:jc w:val="left"/>
            </w:pPr>
            <w:r>
              <w:rPr>
                <w:sz w:val="21"/>
              </w:rPr>
              <w:t>255</w:t>
            </w:r>
          </w:p>
        </w:tc>
        <w:tc>
          <w:tcPr>
            <w:tcW w:w="1701" w:type="dxa"/>
          </w:tcPr>
          <w:p w14:paraId="46D7E0A3" w14:textId="77777777" w:rsidR="004A7E35" w:rsidRDefault="0027326B" w:rsidP="003C6CB5">
            <w:pPr>
              <w:spacing w:before="40" w:after="40"/>
              <w:jc w:val="left"/>
            </w:pPr>
            <w:r>
              <w:rPr>
                <w:sz w:val="21"/>
              </w:rPr>
              <w:t>-</w:t>
            </w:r>
          </w:p>
        </w:tc>
        <w:tc>
          <w:tcPr>
            <w:tcW w:w="737" w:type="dxa"/>
          </w:tcPr>
          <w:p w14:paraId="62D1B5D0" w14:textId="77777777" w:rsidR="004A7E35" w:rsidRDefault="0027326B" w:rsidP="003C6CB5">
            <w:pPr>
              <w:spacing w:before="40" w:after="40"/>
              <w:jc w:val="left"/>
            </w:pPr>
            <w:r>
              <w:rPr>
                <w:sz w:val="21"/>
              </w:rPr>
              <w:t>No</w:t>
            </w:r>
          </w:p>
        </w:tc>
        <w:tc>
          <w:tcPr>
            <w:tcW w:w="2778" w:type="dxa"/>
          </w:tcPr>
          <w:p w14:paraId="2238DC48" w14:textId="77777777" w:rsidR="004A7E35" w:rsidRDefault="0027326B" w:rsidP="003C6CB5">
            <w:pPr>
              <w:spacing w:before="40" w:after="40"/>
              <w:jc w:val="left"/>
            </w:pPr>
            <w:r>
              <w:rPr>
                <w:sz w:val="21"/>
              </w:rPr>
              <w:t>Message.</w:t>
            </w:r>
          </w:p>
        </w:tc>
      </w:tr>
      <w:tr w:rsidR="004A7E35" w14:paraId="6A3EFAA5" w14:textId="77777777">
        <w:trPr>
          <w:cantSplit/>
        </w:trPr>
        <w:tc>
          <w:tcPr>
            <w:tcW w:w="1587" w:type="dxa"/>
          </w:tcPr>
          <w:p w14:paraId="710C26D1" w14:textId="77777777" w:rsidR="004A7E35" w:rsidRDefault="0027326B" w:rsidP="003C6CB5">
            <w:pPr>
              <w:spacing w:before="40" w:after="40"/>
              <w:jc w:val="left"/>
            </w:pPr>
            <w:r>
              <w:rPr>
                <w:sz w:val="21"/>
              </w:rPr>
              <w:t>is_read</w:t>
            </w:r>
          </w:p>
        </w:tc>
        <w:tc>
          <w:tcPr>
            <w:tcW w:w="1587" w:type="dxa"/>
          </w:tcPr>
          <w:p w14:paraId="7A3A0EE4" w14:textId="77777777" w:rsidR="004A7E35" w:rsidRDefault="0027326B" w:rsidP="003C6CB5">
            <w:pPr>
              <w:spacing w:before="40" w:after="40"/>
              <w:jc w:val="left"/>
            </w:pPr>
            <w:r>
              <w:rPr>
                <w:sz w:val="21"/>
              </w:rPr>
              <w:t>BooleanField</w:t>
            </w:r>
          </w:p>
        </w:tc>
        <w:tc>
          <w:tcPr>
            <w:tcW w:w="680" w:type="dxa"/>
          </w:tcPr>
          <w:p w14:paraId="205A417B" w14:textId="77777777" w:rsidR="004A7E35" w:rsidRDefault="0027326B" w:rsidP="003C6CB5">
            <w:pPr>
              <w:spacing w:before="40" w:after="40"/>
              <w:jc w:val="left"/>
            </w:pPr>
            <w:r>
              <w:rPr>
                <w:sz w:val="21"/>
              </w:rPr>
              <w:t>-</w:t>
            </w:r>
          </w:p>
        </w:tc>
        <w:tc>
          <w:tcPr>
            <w:tcW w:w="1701" w:type="dxa"/>
          </w:tcPr>
          <w:p w14:paraId="418EE0E1" w14:textId="77777777" w:rsidR="004A7E35" w:rsidRDefault="0027326B" w:rsidP="003C6CB5">
            <w:pPr>
              <w:spacing w:before="40" w:after="40"/>
              <w:jc w:val="left"/>
            </w:pPr>
            <w:r>
              <w:rPr>
                <w:sz w:val="21"/>
              </w:rPr>
              <w:t>-</w:t>
            </w:r>
          </w:p>
        </w:tc>
        <w:tc>
          <w:tcPr>
            <w:tcW w:w="737" w:type="dxa"/>
          </w:tcPr>
          <w:p w14:paraId="2155DF5F" w14:textId="77777777" w:rsidR="004A7E35" w:rsidRDefault="0027326B" w:rsidP="003C6CB5">
            <w:pPr>
              <w:spacing w:before="40" w:after="40"/>
              <w:jc w:val="left"/>
            </w:pPr>
            <w:r>
              <w:rPr>
                <w:sz w:val="21"/>
              </w:rPr>
              <w:t>No</w:t>
            </w:r>
          </w:p>
        </w:tc>
        <w:tc>
          <w:tcPr>
            <w:tcW w:w="2778" w:type="dxa"/>
          </w:tcPr>
          <w:p w14:paraId="76670BDC" w14:textId="77777777" w:rsidR="004A7E35" w:rsidRDefault="0027326B" w:rsidP="003C6CB5">
            <w:pPr>
              <w:spacing w:before="40" w:after="40"/>
              <w:jc w:val="left"/>
            </w:pPr>
            <w:r>
              <w:rPr>
                <w:sz w:val="21"/>
              </w:rPr>
              <w:t>Whether the message has been read.</w:t>
            </w:r>
          </w:p>
        </w:tc>
      </w:tr>
      <w:tr w:rsidR="004A7E35" w14:paraId="70B3E2ED" w14:textId="77777777">
        <w:trPr>
          <w:cantSplit/>
        </w:trPr>
        <w:tc>
          <w:tcPr>
            <w:tcW w:w="1587" w:type="dxa"/>
          </w:tcPr>
          <w:p w14:paraId="0D22725F" w14:textId="77777777" w:rsidR="004A7E35" w:rsidRDefault="0027326B" w:rsidP="003C6CB5">
            <w:pPr>
              <w:spacing w:before="40" w:after="40"/>
              <w:jc w:val="left"/>
            </w:pPr>
            <w:r>
              <w:rPr>
                <w:sz w:val="21"/>
              </w:rPr>
              <w:t>created_at</w:t>
            </w:r>
          </w:p>
        </w:tc>
        <w:tc>
          <w:tcPr>
            <w:tcW w:w="1587" w:type="dxa"/>
          </w:tcPr>
          <w:p w14:paraId="7D8A6599" w14:textId="77777777" w:rsidR="004A7E35" w:rsidRDefault="0027326B" w:rsidP="003C6CB5">
            <w:pPr>
              <w:spacing w:before="40" w:after="40"/>
              <w:jc w:val="left"/>
            </w:pPr>
            <w:r>
              <w:rPr>
                <w:sz w:val="21"/>
              </w:rPr>
              <w:t>DateTimeField</w:t>
            </w:r>
          </w:p>
        </w:tc>
        <w:tc>
          <w:tcPr>
            <w:tcW w:w="680" w:type="dxa"/>
          </w:tcPr>
          <w:p w14:paraId="41689C89" w14:textId="77777777" w:rsidR="004A7E35" w:rsidRDefault="0027326B" w:rsidP="003C6CB5">
            <w:pPr>
              <w:spacing w:before="40" w:after="40"/>
              <w:jc w:val="left"/>
            </w:pPr>
            <w:r>
              <w:rPr>
                <w:sz w:val="21"/>
              </w:rPr>
              <w:t>-</w:t>
            </w:r>
          </w:p>
        </w:tc>
        <w:tc>
          <w:tcPr>
            <w:tcW w:w="1701" w:type="dxa"/>
          </w:tcPr>
          <w:p w14:paraId="654A1AA5" w14:textId="77777777" w:rsidR="004A7E35" w:rsidRDefault="0027326B" w:rsidP="003C6CB5">
            <w:pPr>
              <w:spacing w:before="40" w:after="40"/>
              <w:jc w:val="left"/>
            </w:pPr>
            <w:r>
              <w:rPr>
                <w:sz w:val="21"/>
              </w:rPr>
              <w:t>-</w:t>
            </w:r>
          </w:p>
        </w:tc>
        <w:tc>
          <w:tcPr>
            <w:tcW w:w="737" w:type="dxa"/>
          </w:tcPr>
          <w:p w14:paraId="66ED14D7" w14:textId="77777777" w:rsidR="004A7E35" w:rsidRDefault="0027326B" w:rsidP="003C6CB5">
            <w:pPr>
              <w:spacing w:before="40" w:after="40"/>
              <w:jc w:val="left"/>
            </w:pPr>
            <w:r>
              <w:rPr>
                <w:sz w:val="21"/>
              </w:rPr>
              <w:t>No</w:t>
            </w:r>
          </w:p>
        </w:tc>
        <w:tc>
          <w:tcPr>
            <w:tcW w:w="2778" w:type="dxa"/>
          </w:tcPr>
          <w:p w14:paraId="30456156" w14:textId="77777777" w:rsidR="004A7E35" w:rsidRDefault="0027326B" w:rsidP="003C6CB5">
            <w:pPr>
              <w:spacing w:before="40" w:after="40"/>
              <w:jc w:val="left"/>
            </w:pPr>
            <w:r>
              <w:rPr>
                <w:sz w:val="21"/>
              </w:rPr>
              <w:t>Creation timestamp set by the model. Blank allowed.</w:t>
            </w:r>
          </w:p>
        </w:tc>
      </w:tr>
    </w:tbl>
    <w:p w14:paraId="40159143" w14:textId="77777777" w:rsidR="004A7E35" w:rsidRDefault="0027326B" w:rsidP="003C6CB5">
      <w:pPr>
        <w:spacing w:after="80"/>
      </w:pPr>
      <w:r>
        <w:lastRenderedPageBreak/>
        <w:t>Notifications are in application data, separate from SMTP emails. Default ordering shows newest first. Portal queries should always scope reads and writes to the current account.</w:t>
      </w:r>
    </w:p>
    <w:p w14:paraId="1672983A" w14:textId="77777777" w:rsidR="004A7E35" w:rsidRDefault="0027326B" w:rsidP="003C6CB5">
      <w:pPr>
        <w:pStyle w:val="Caption"/>
        <w:spacing w:line="276" w:lineRule="auto"/>
      </w:pPr>
      <w:r>
        <w:t>Table 48: Notification value domains</w:t>
      </w:r>
    </w:p>
    <w:tbl>
      <w:tblPr>
        <w:tblStyle w:val="TableGrid"/>
        <w:tblW w:w="0" w:type="auto"/>
        <w:tblLayout w:type="fixed"/>
        <w:tblLook w:val="04A0" w:firstRow="1" w:lastRow="0" w:firstColumn="1" w:lastColumn="0" w:noHBand="0" w:noVBand="1"/>
      </w:tblPr>
      <w:tblGrid>
        <w:gridCol w:w="4535"/>
        <w:gridCol w:w="4535"/>
      </w:tblGrid>
      <w:tr w:rsidR="004A7E35" w14:paraId="4EC5748F" w14:textId="77777777">
        <w:trPr>
          <w:cantSplit/>
          <w:tblHeader/>
        </w:trPr>
        <w:tc>
          <w:tcPr>
            <w:tcW w:w="4535" w:type="dxa"/>
            <w:shd w:val="clear" w:color="auto" w:fill="E7E7E7"/>
          </w:tcPr>
          <w:p w14:paraId="4546973A" w14:textId="77777777" w:rsidR="004A7E35" w:rsidRDefault="0027326B" w:rsidP="003C6CB5">
            <w:pPr>
              <w:keepNext/>
              <w:spacing w:before="40" w:after="40"/>
              <w:jc w:val="left"/>
            </w:pPr>
            <w:r>
              <w:rPr>
                <w:b/>
                <w:sz w:val="21"/>
              </w:rPr>
              <w:t>Field</w:t>
            </w:r>
          </w:p>
        </w:tc>
        <w:tc>
          <w:tcPr>
            <w:tcW w:w="4535" w:type="dxa"/>
            <w:shd w:val="clear" w:color="auto" w:fill="E7E7E7"/>
          </w:tcPr>
          <w:p w14:paraId="402461B7" w14:textId="77777777" w:rsidR="004A7E35" w:rsidRDefault="0027326B" w:rsidP="003C6CB5">
            <w:pPr>
              <w:keepNext/>
              <w:spacing w:before="40" w:after="40"/>
              <w:jc w:val="left"/>
            </w:pPr>
            <w:r>
              <w:rPr>
                <w:b/>
                <w:sz w:val="21"/>
              </w:rPr>
              <w:t>Declared choices</w:t>
            </w:r>
          </w:p>
        </w:tc>
      </w:tr>
      <w:tr w:rsidR="004A7E35" w14:paraId="397D2442" w14:textId="77777777">
        <w:trPr>
          <w:cantSplit/>
        </w:trPr>
        <w:tc>
          <w:tcPr>
            <w:tcW w:w="4535" w:type="dxa"/>
          </w:tcPr>
          <w:p w14:paraId="08156BF1" w14:textId="77777777" w:rsidR="004A7E35" w:rsidRDefault="0027326B" w:rsidP="003C6CB5">
            <w:pPr>
              <w:spacing w:before="40" w:after="40"/>
              <w:jc w:val="left"/>
            </w:pPr>
            <w:r>
              <w:rPr>
                <w:sz w:val="21"/>
              </w:rPr>
              <w:t>notification_type</w:t>
            </w:r>
          </w:p>
        </w:tc>
        <w:tc>
          <w:tcPr>
            <w:tcW w:w="4535" w:type="dxa"/>
          </w:tcPr>
          <w:p w14:paraId="38DAB5CC" w14:textId="77777777" w:rsidR="004A7E35" w:rsidRDefault="0027326B" w:rsidP="003C6CB5">
            <w:pPr>
              <w:spacing w:before="40" w:after="40"/>
              <w:jc w:val="left"/>
            </w:pPr>
            <w:r>
              <w:rPr>
                <w:sz w:val="21"/>
              </w:rPr>
              <w:t>confirmed = Appointment Confirmed; reminder = Appointment Reminder; cancelled = Appointment Cancelled; general = General</w:t>
            </w:r>
          </w:p>
        </w:tc>
      </w:tr>
    </w:tbl>
    <w:p w14:paraId="10E4C6F4" w14:textId="77777777" w:rsidR="004A7E35" w:rsidRDefault="0027326B" w:rsidP="003C6CB5">
      <w:pPr>
        <w:spacing w:after="80"/>
      </w:pPr>
      <w:r>
        <w:t>Default ordering: -created_at.</w:t>
      </w:r>
    </w:p>
    <w:p w14:paraId="33B1435A" w14:textId="77777777" w:rsidR="004A7E35" w:rsidRDefault="0027326B" w:rsidP="003C6CB5">
      <w:pPr>
        <w:pStyle w:val="Caption"/>
        <w:spacing w:line="276" w:lineRule="auto"/>
      </w:pPr>
      <w:r>
        <w:t>Table 49: Notification referential actions</w:t>
      </w:r>
    </w:p>
    <w:tbl>
      <w:tblPr>
        <w:tblStyle w:val="TableGrid"/>
        <w:tblW w:w="0" w:type="auto"/>
        <w:tblLayout w:type="fixed"/>
        <w:tblLook w:val="04A0" w:firstRow="1" w:lastRow="0" w:firstColumn="1" w:lastColumn="0" w:noHBand="0" w:noVBand="1"/>
      </w:tblPr>
      <w:tblGrid>
        <w:gridCol w:w="3024"/>
        <w:gridCol w:w="3024"/>
        <w:gridCol w:w="3024"/>
      </w:tblGrid>
      <w:tr w:rsidR="004A7E35" w14:paraId="3669CA0F" w14:textId="77777777">
        <w:trPr>
          <w:cantSplit/>
          <w:tblHeader/>
        </w:trPr>
        <w:tc>
          <w:tcPr>
            <w:tcW w:w="3024" w:type="dxa"/>
            <w:shd w:val="clear" w:color="auto" w:fill="E7E7E7"/>
          </w:tcPr>
          <w:p w14:paraId="32719CD4" w14:textId="77777777" w:rsidR="004A7E35" w:rsidRDefault="0027326B" w:rsidP="003C6CB5">
            <w:pPr>
              <w:keepNext/>
              <w:spacing w:before="40" w:after="40"/>
              <w:jc w:val="left"/>
            </w:pPr>
            <w:r>
              <w:rPr>
                <w:b/>
                <w:sz w:val="21"/>
              </w:rPr>
              <w:t>Reference field</w:t>
            </w:r>
          </w:p>
        </w:tc>
        <w:tc>
          <w:tcPr>
            <w:tcW w:w="3024" w:type="dxa"/>
            <w:shd w:val="clear" w:color="auto" w:fill="E7E7E7"/>
          </w:tcPr>
          <w:p w14:paraId="4B9A2F48" w14:textId="77777777" w:rsidR="004A7E35" w:rsidRDefault="0027326B" w:rsidP="003C6CB5">
            <w:pPr>
              <w:keepNext/>
              <w:spacing w:before="40" w:after="40"/>
              <w:jc w:val="left"/>
            </w:pPr>
            <w:r>
              <w:rPr>
                <w:b/>
                <w:sz w:val="21"/>
              </w:rPr>
              <w:t>Target model</w:t>
            </w:r>
          </w:p>
        </w:tc>
        <w:tc>
          <w:tcPr>
            <w:tcW w:w="3024" w:type="dxa"/>
            <w:shd w:val="clear" w:color="auto" w:fill="E7E7E7"/>
          </w:tcPr>
          <w:p w14:paraId="7514B4D2" w14:textId="77777777" w:rsidR="004A7E35" w:rsidRDefault="0027326B" w:rsidP="003C6CB5">
            <w:pPr>
              <w:keepNext/>
              <w:spacing w:before="40" w:after="40"/>
              <w:jc w:val="left"/>
            </w:pPr>
            <w:r>
              <w:rPr>
                <w:b/>
                <w:sz w:val="21"/>
              </w:rPr>
              <w:t>On deletion</w:t>
            </w:r>
          </w:p>
        </w:tc>
      </w:tr>
      <w:tr w:rsidR="004A7E35" w14:paraId="67F55EFE" w14:textId="77777777">
        <w:trPr>
          <w:cantSplit/>
        </w:trPr>
        <w:tc>
          <w:tcPr>
            <w:tcW w:w="3024" w:type="dxa"/>
          </w:tcPr>
          <w:p w14:paraId="13797F56" w14:textId="77777777" w:rsidR="004A7E35" w:rsidRDefault="0027326B" w:rsidP="003C6CB5">
            <w:pPr>
              <w:spacing w:before="40" w:after="40"/>
              <w:jc w:val="left"/>
            </w:pPr>
            <w:r>
              <w:rPr>
                <w:sz w:val="21"/>
              </w:rPr>
              <w:t>user_id</w:t>
            </w:r>
          </w:p>
        </w:tc>
        <w:tc>
          <w:tcPr>
            <w:tcW w:w="3024" w:type="dxa"/>
          </w:tcPr>
          <w:p w14:paraId="3716D092" w14:textId="77777777" w:rsidR="004A7E35" w:rsidRDefault="0027326B" w:rsidP="003C6CB5">
            <w:pPr>
              <w:spacing w:before="40" w:after="40"/>
              <w:jc w:val="left"/>
            </w:pPr>
            <w:r>
              <w:rPr>
                <w:sz w:val="21"/>
              </w:rPr>
              <w:t>accounts.User</w:t>
            </w:r>
          </w:p>
        </w:tc>
        <w:tc>
          <w:tcPr>
            <w:tcW w:w="3024" w:type="dxa"/>
          </w:tcPr>
          <w:p w14:paraId="014C5213" w14:textId="77777777" w:rsidR="004A7E35" w:rsidRDefault="0027326B" w:rsidP="003C6CB5">
            <w:pPr>
              <w:spacing w:before="40" w:after="40"/>
              <w:jc w:val="left"/>
            </w:pPr>
            <w:r>
              <w:rPr>
                <w:sz w:val="21"/>
              </w:rPr>
              <w:t>CASCADE</w:t>
            </w:r>
          </w:p>
        </w:tc>
      </w:tr>
    </w:tbl>
    <w:p w14:paraId="4B4A2A0A" w14:textId="77777777" w:rsidR="004A7E35" w:rsidRDefault="0027326B" w:rsidP="003C6CB5">
      <w:pPr>
        <w:pStyle w:val="Heading3"/>
        <w:spacing w:before="180" w:after="100"/>
      </w:pPr>
      <w:r>
        <w:t>doctor.Doctor</w:t>
      </w:r>
    </w:p>
    <w:p w14:paraId="773B98EC" w14:textId="77777777" w:rsidR="004A7E35" w:rsidRDefault="0027326B" w:rsidP="003C6CB5">
      <w:pPr>
        <w:spacing w:after="80"/>
      </w:pPr>
      <w:r>
        <w:t>Database table: doctor_doctor. Professional profile and scheduling parameters for one doctor User.</w:t>
      </w:r>
    </w:p>
    <w:p w14:paraId="44668707" w14:textId="77777777" w:rsidR="004A7E35" w:rsidRDefault="0027326B" w:rsidP="003C6CB5">
      <w:pPr>
        <w:pStyle w:val="Caption"/>
        <w:spacing w:line="276" w:lineRule="auto"/>
      </w:pPr>
      <w:r>
        <w:t>Table 50: Doctor fields</w:t>
      </w:r>
    </w:p>
    <w:tbl>
      <w:tblPr>
        <w:tblStyle w:val="TableGrid"/>
        <w:tblW w:w="0" w:type="auto"/>
        <w:tblLayout w:type="fixed"/>
        <w:tblLook w:val="04A0" w:firstRow="1" w:lastRow="0" w:firstColumn="1" w:lastColumn="0" w:noHBand="0" w:noVBand="1"/>
      </w:tblPr>
      <w:tblGrid>
        <w:gridCol w:w="1587"/>
        <w:gridCol w:w="1587"/>
        <w:gridCol w:w="680"/>
        <w:gridCol w:w="1701"/>
        <w:gridCol w:w="737"/>
        <w:gridCol w:w="2778"/>
      </w:tblGrid>
      <w:tr w:rsidR="004A7E35" w14:paraId="2D701E66" w14:textId="77777777">
        <w:trPr>
          <w:cantSplit/>
          <w:tblHeader/>
        </w:trPr>
        <w:tc>
          <w:tcPr>
            <w:tcW w:w="1587" w:type="dxa"/>
            <w:shd w:val="clear" w:color="auto" w:fill="E7E7E7"/>
          </w:tcPr>
          <w:p w14:paraId="2C56E399" w14:textId="77777777" w:rsidR="004A7E35" w:rsidRDefault="0027326B" w:rsidP="003C6CB5">
            <w:pPr>
              <w:keepNext/>
              <w:spacing w:before="40" w:after="40"/>
              <w:jc w:val="left"/>
            </w:pPr>
            <w:r>
              <w:rPr>
                <w:b/>
                <w:sz w:val="21"/>
              </w:rPr>
              <w:t>Field name</w:t>
            </w:r>
          </w:p>
        </w:tc>
        <w:tc>
          <w:tcPr>
            <w:tcW w:w="1587" w:type="dxa"/>
            <w:shd w:val="clear" w:color="auto" w:fill="E7E7E7"/>
          </w:tcPr>
          <w:p w14:paraId="1C662612" w14:textId="77777777" w:rsidR="004A7E35" w:rsidRDefault="0027326B" w:rsidP="003C6CB5">
            <w:pPr>
              <w:keepNext/>
              <w:spacing w:before="40" w:after="40"/>
              <w:jc w:val="left"/>
            </w:pPr>
            <w:r>
              <w:rPr>
                <w:b/>
                <w:sz w:val="21"/>
              </w:rPr>
              <w:t>Logical type</w:t>
            </w:r>
          </w:p>
        </w:tc>
        <w:tc>
          <w:tcPr>
            <w:tcW w:w="680" w:type="dxa"/>
            <w:shd w:val="clear" w:color="auto" w:fill="E7E7E7"/>
          </w:tcPr>
          <w:p w14:paraId="15CF50F1" w14:textId="77777777" w:rsidR="004A7E35" w:rsidRDefault="0027326B" w:rsidP="003C6CB5">
            <w:pPr>
              <w:keepNext/>
              <w:spacing w:before="40" w:after="40"/>
              <w:jc w:val="left"/>
            </w:pPr>
            <w:r>
              <w:rPr>
                <w:b/>
                <w:sz w:val="21"/>
              </w:rPr>
              <w:t>Size</w:t>
            </w:r>
          </w:p>
        </w:tc>
        <w:tc>
          <w:tcPr>
            <w:tcW w:w="1701" w:type="dxa"/>
            <w:shd w:val="clear" w:color="auto" w:fill="E7E7E7"/>
          </w:tcPr>
          <w:p w14:paraId="4D60DD34" w14:textId="77777777" w:rsidR="004A7E35" w:rsidRDefault="0027326B" w:rsidP="003C6CB5">
            <w:pPr>
              <w:keepNext/>
              <w:spacing w:before="40" w:after="40"/>
              <w:jc w:val="left"/>
            </w:pPr>
            <w:r>
              <w:rPr>
                <w:b/>
                <w:sz w:val="21"/>
              </w:rPr>
              <w:t>Key</w:t>
            </w:r>
          </w:p>
        </w:tc>
        <w:tc>
          <w:tcPr>
            <w:tcW w:w="737" w:type="dxa"/>
            <w:shd w:val="clear" w:color="auto" w:fill="E7E7E7"/>
          </w:tcPr>
          <w:p w14:paraId="181301D0" w14:textId="77777777" w:rsidR="004A7E35" w:rsidRDefault="0027326B" w:rsidP="003C6CB5">
            <w:pPr>
              <w:keepNext/>
              <w:spacing w:before="40" w:after="40"/>
              <w:jc w:val="left"/>
            </w:pPr>
            <w:r>
              <w:rPr>
                <w:b/>
                <w:sz w:val="21"/>
              </w:rPr>
              <w:t>Null</w:t>
            </w:r>
          </w:p>
        </w:tc>
        <w:tc>
          <w:tcPr>
            <w:tcW w:w="2778" w:type="dxa"/>
            <w:shd w:val="clear" w:color="auto" w:fill="E7E7E7"/>
          </w:tcPr>
          <w:p w14:paraId="2C394DF3" w14:textId="77777777" w:rsidR="004A7E35" w:rsidRDefault="0027326B" w:rsidP="003C6CB5">
            <w:pPr>
              <w:keepNext/>
              <w:spacing w:before="40" w:after="40"/>
              <w:jc w:val="left"/>
            </w:pPr>
            <w:r>
              <w:rPr>
                <w:b/>
                <w:sz w:val="21"/>
              </w:rPr>
              <w:t>Description</w:t>
            </w:r>
          </w:p>
        </w:tc>
      </w:tr>
      <w:tr w:rsidR="004A7E35" w14:paraId="637F20CC" w14:textId="77777777">
        <w:trPr>
          <w:cantSplit/>
        </w:trPr>
        <w:tc>
          <w:tcPr>
            <w:tcW w:w="1587" w:type="dxa"/>
          </w:tcPr>
          <w:p w14:paraId="414AEE98" w14:textId="77777777" w:rsidR="004A7E35" w:rsidRDefault="0027326B" w:rsidP="003C6CB5">
            <w:pPr>
              <w:spacing w:before="40" w:after="40"/>
              <w:jc w:val="left"/>
            </w:pPr>
            <w:r>
              <w:rPr>
                <w:sz w:val="21"/>
              </w:rPr>
              <w:t>id</w:t>
            </w:r>
          </w:p>
        </w:tc>
        <w:tc>
          <w:tcPr>
            <w:tcW w:w="1587" w:type="dxa"/>
          </w:tcPr>
          <w:p w14:paraId="72B01841" w14:textId="77777777" w:rsidR="004A7E35" w:rsidRDefault="0027326B" w:rsidP="003C6CB5">
            <w:pPr>
              <w:spacing w:before="40" w:after="40"/>
              <w:jc w:val="left"/>
            </w:pPr>
            <w:r>
              <w:rPr>
                <w:sz w:val="21"/>
              </w:rPr>
              <w:t>BigAutoField</w:t>
            </w:r>
          </w:p>
        </w:tc>
        <w:tc>
          <w:tcPr>
            <w:tcW w:w="680" w:type="dxa"/>
          </w:tcPr>
          <w:p w14:paraId="689F6A0D" w14:textId="77777777" w:rsidR="004A7E35" w:rsidRDefault="0027326B" w:rsidP="003C6CB5">
            <w:pPr>
              <w:spacing w:before="40" w:after="40"/>
              <w:jc w:val="left"/>
            </w:pPr>
            <w:r>
              <w:rPr>
                <w:sz w:val="21"/>
              </w:rPr>
              <w:t>-</w:t>
            </w:r>
          </w:p>
        </w:tc>
        <w:tc>
          <w:tcPr>
            <w:tcW w:w="1701" w:type="dxa"/>
          </w:tcPr>
          <w:p w14:paraId="46B4590D" w14:textId="77777777" w:rsidR="004A7E35" w:rsidRDefault="0027326B" w:rsidP="003C6CB5">
            <w:pPr>
              <w:spacing w:before="40" w:after="40"/>
              <w:jc w:val="left"/>
            </w:pPr>
            <w:r>
              <w:rPr>
                <w:sz w:val="21"/>
              </w:rPr>
              <w:t>PK</w:t>
            </w:r>
          </w:p>
        </w:tc>
        <w:tc>
          <w:tcPr>
            <w:tcW w:w="737" w:type="dxa"/>
          </w:tcPr>
          <w:p w14:paraId="0FC929E2" w14:textId="77777777" w:rsidR="004A7E35" w:rsidRDefault="0027326B" w:rsidP="003C6CB5">
            <w:pPr>
              <w:spacing w:before="40" w:after="40"/>
              <w:jc w:val="left"/>
            </w:pPr>
            <w:r>
              <w:rPr>
                <w:sz w:val="21"/>
              </w:rPr>
              <w:t>No</w:t>
            </w:r>
          </w:p>
        </w:tc>
        <w:tc>
          <w:tcPr>
            <w:tcW w:w="2778" w:type="dxa"/>
          </w:tcPr>
          <w:p w14:paraId="335874A1" w14:textId="77777777" w:rsidR="004A7E35" w:rsidRDefault="0027326B" w:rsidP="003C6CB5">
            <w:pPr>
              <w:spacing w:before="40" w:after="40"/>
              <w:jc w:val="left"/>
            </w:pPr>
            <w:r>
              <w:rPr>
                <w:sz w:val="21"/>
              </w:rPr>
              <w:t>Generated row identifier. Blank allowed.</w:t>
            </w:r>
          </w:p>
        </w:tc>
      </w:tr>
      <w:tr w:rsidR="004A7E35" w14:paraId="08BEE0C3" w14:textId="77777777">
        <w:trPr>
          <w:cantSplit/>
        </w:trPr>
        <w:tc>
          <w:tcPr>
            <w:tcW w:w="1587" w:type="dxa"/>
          </w:tcPr>
          <w:p w14:paraId="1F1A29EC" w14:textId="77777777" w:rsidR="004A7E35" w:rsidRDefault="0027326B" w:rsidP="003C6CB5">
            <w:pPr>
              <w:spacing w:before="40" w:after="40"/>
              <w:jc w:val="left"/>
            </w:pPr>
            <w:r>
              <w:rPr>
                <w:sz w:val="21"/>
              </w:rPr>
              <w:t>user_id</w:t>
            </w:r>
          </w:p>
        </w:tc>
        <w:tc>
          <w:tcPr>
            <w:tcW w:w="1587" w:type="dxa"/>
          </w:tcPr>
          <w:p w14:paraId="49C70738" w14:textId="77777777" w:rsidR="004A7E35" w:rsidRDefault="0027326B" w:rsidP="003C6CB5">
            <w:pPr>
              <w:spacing w:before="40" w:after="40"/>
              <w:jc w:val="left"/>
            </w:pPr>
            <w:r>
              <w:rPr>
                <w:sz w:val="21"/>
              </w:rPr>
              <w:t>OneToOneField</w:t>
            </w:r>
          </w:p>
        </w:tc>
        <w:tc>
          <w:tcPr>
            <w:tcW w:w="680" w:type="dxa"/>
          </w:tcPr>
          <w:p w14:paraId="736CC9EE" w14:textId="77777777" w:rsidR="004A7E35" w:rsidRDefault="0027326B" w:rsidP="003C6CB5">
            <w:pPr>
              <w:spacing w:before="40" w:after="40"/>
              <w:jc w:val="left"/>
            </w:pPr>
            <w:r>
              <w:rPr>
                <w:sz w:val="21"/>
              </w:rPr>
              <w:t>-</w:t>
            </w:r>
          </w:p>
        </w:tc>
        <w:tc>
          <w:tcPr>
            <w:tcW w:w="1701" w:type="dxa"/>
          </w:tcPr>
          <w:p w14:paraId="2F8BA074" w14:textId="77777777" w:rsidR="004A7E35" w:rsidRDefault="0027326B" w:rsidP="003C6CB5">
            <w:pPr>
              <w:spacing w:before="40" w:after="40"/>
              <w:jc w:val="left"/>
            </w:pPr>
            <w:r>
              <w:rPr>
                <w:sz w:val="21"/>
              </w:rPr>
              <w:t>FK accounts.User; unique</w:t>
            </w:r>
          </w:p>
        </w:tc>
        <w:tc>
          <w:tcPr>
            <w:tcW w:w="737" w:type="dxa"/>
          </w:tcPr>
          <w:p w14:paraId="1A9758AF" w14:textId="77777777" w:rsidR="004A7E35" w:rsidRDefault="0027326B" w:rsidP="003C6CB5">
            <w:pPr>
              <w:spacing w:before="40" w:after="40"/>
              <w:jc w:val="left"/>
            </w:pPr>
            <w:r>
              <w:rPr>
                <w:sz w:val="21"/>
              </w:rPr>
              <w:t>No</w:t>
            </w:r>
          </w:p>
        </w:tc>
        <w:tc>
          <w:tcPr>
            <w:tcW w:w="2778" w:type="dxa"/>
          </w:tcPr>
          <w:p w14:paraId="3B32038C" w14:textId="77777777" w:rsidR="004A7E35" w:rsidRDefault="0027326B" w:rsidP="003C6CB5">
            <w:pPr>
              <w:spacing w:before="40" w:after="40"/>
              <w:jc w:val="left"/>
            </w:pPr>
            <w:r>
              <w:rPr>
                <w:sz w:val="21"/>
              </w:rPr>
              <w:t>Linked authentication identity.</w:t>
            </w:r>
          </w:p>
        </w:tc>
      </w:tr>
      <w:tr w:rsidR="004A7E35" w14:paraId="202B8B36" w14:textId="77777777">
        <w:trPr>
          <w:cantSplit/>
        </w:trPr>
        <w:tc>
          <w:tcPr>
            <w:tcW w:w="1587" w:type="dxa"/>
          </w:tcPr>
          <w:p w14:paraId="1DC15695" w14:textId="77777777" w:rsidR="004A7E35" w:rsidRDefault="0027326B" w:rsidP="003C6CB5">
            <w:pPr>
              <w:spacing w:before="40" w:after="40"/>
              <w:jc w:val="left"/>
            </w:pPr>
            <w:r>
              <w:rPr>
                <w:sz w:val="21"/>
              </w:rPr>
              <w:t>department</w:t>
            </w:r>
          </w:p>
        </w:tc>
        <w:tc>
          <w:tcPr>
            <w:tcW w:w="1587" w:type="dxa"/>
          </w:tcPr>
          <w:p w14:paraId="1D235F62" w14:textId="77777777" w:rsidR="004A7E35" w:rsidRDefault="0027326B" w:rsidP="003C6CB5">
            <w:pPr>
              <w:spacing w:before="40" w:after="40"/>
              <w:jc w:val="left"/>
            </w:pPr>
            <w:r>
              <w:rPr>
                <w:sz w:val="21"/>
              </w:rPr>
              <w:t>CharField</w:t>
            </w:r>
          </w:p>
        </w:tc>
        <w:tc>
          <w:tcPr>
            <w:tcW w:w="680" w:type="dxa"/>
          </w:tcPr>
          <w:p w14:paraId="710EF07D" w14:textId="77777777" w:rsidR="004A7E35" w:rsidRDefault="0027326B" w:rsidP="003C6CB5">
            <w:pPr>
              <w:spacing w:before="40" w:after="40"/>
              <w:jc w:val="left"/>
            </w:pPr>
            <w:r>
              <w:rPr>
                <w:sz w:val="21"/>
              </w:rPr>
              <w:t>30</w:t>
            </w:r>
          </w:p>
        </w:tc>
        <w:tc>
          <w:tcPr>
            <w:tcW w:w="1701" w:type="dxa"/>
          </w:tcPr>
          <w:p w14:paraId="652CECF6" w14:textId="77777777" w:rsidR="004A7E35" w:rsidRDefault="0027326B" w:rsidP="003C6CB5">
            <w:pPr>
              <w:spacing w:before="40" w:after="40"/>
              <w:jc w:val="left"/>
            </w:pPr>
            <w:r>
              <w:rPr>
                <w:sz w:val="21"/>
              </w:rPr>
              <w:t>-</w:t>
            </w:r>
          </w:p>
        </w:tc>
        <w:tc>
          <w:tcPr>
            <w:tcW w:w="737" w:type="dxa"/>
          </w:tcPr>
          <w:p w14:paraId="078B7575" w14:textId="77777777" w:rsidR="004A7E35" w:rsidRDefault="0027326B" w:rsidP="003C6CB5">
            <w:pPr>
              <w:spacing w:before="40" w:after="40"/>
              <w:jc w:val="left"/>
            </w:pPr>
            <w:r>
              <w:rPr>
                <w:sz w:val="21"/>
              </w:rPr>
              <w:t>No</w:t>
            </w:r>
          </w:p>
        </w:tc>
        <w:tc>
          <w:tcPr>
            <w:tcW w:w="2778" w:type="dxa"/>
          </w:tcPr>
          <w:p w14:paraId="0C25C60D" w14:textId="77777777" w:rsidR="004A7E35" w:rsidRDefault="0027326B" w:rsidP="003C6CB5">
            <w:pPr>
              <w:spacing w:before="40" w:after="40"/>
              <w:jc w:val="left"/>
            </w:pPr>
            <w:r>
              <w:rPr>
                <w:sz w:val="21"/>
              </w:rPr>
              <w:t>Selected clinical department code.</w:t>
            </w:r>
          </w:p>
        </w:tc>
      </w:tr>
      <w:tr w:rsidR="004A7E35" w14:paraId="071DD009" w14:textId="77777777">
        <w:trPr>
          <w:cantSplit/>
        </w:trPr>
        <w:tc>
          <w:tcPr>
            <w:tcW w:w="1587" w:type="dxa"/>
          </w:tcPr>
          <w:p w14:paraId="418849B8" w14:textId="77777777" w:rsidR="004A7E35" w:rsidRDefault="0027326B" w:rsidP="003C6CB5">
            <w:pPr>
              <w:spacing w:before="40" w:after="40"/>
              <w:jc w:val="left"/>
            </w:pPr>
            <w:r>
              <w:rPr>
                <w:sz w:val="21"/>
              </w:rPr>
              <w:t>specialization</w:t>
            </w:r>
          </w:p>
        </w:tc>
        <w:tc>
          <w:tcPr>
            <w:tcW w:w="1587" w:type="dxa"/>
          </w:tcPr>
          <w:p w14:paraId="2480ED0A" w14:textId="77777777" w:rsidR="004A7E35" w:rsidRDefault="0027326B" w:rsidP="003C6CB5">
            <w:pPr>
              <w:spacing w:before="40" w:after="40"/>
              <w:jc w:val="left"/>
            </w:pPr>
            <w:r>
              <w:rPr>
                <w:sz w:val="21"/>
              </w:rPr>
              <w:t>CharField</w:t>
            </w:r>
          </w:p>
        </w:tc>
        <w:tc>
          <w:tcPr>
            <w:tcW w:w="680" w:type="dxa"/>
          </w:tcPr>
          <w:p w14:paraId="01126045" w14:textId="77777777" w:rsidR="004A7E35" w:rsidRDefault="0027326B" w:rsidP="003C6CB5">
            <w:pPr>
              <w:spacing w:before="40" w:after="40"/>
              <w:jc w:val="left"/>
            </w:pPr>
            <w:r>
              <w:rPr>
                <w:sz w:val="21"/>
              </w:rPr>
              <w:t>100</w:t>
            </w:r>
          </w:p>
        </w:tc>
        <w:tc>
          <w:tcPr>
            <w:tcW w:w="1701" w:type="dxa"/>
          </w:tcPr>
          <w:p w14:paraId="3903DD0E" w14:textId="77777777" w:rsidR="004A7E35" w:rsidRDefault="0027326B" w:rsidP="003C6CB5">
            <w:pPr>
              <w:spacing w:before="40" w:after="40"/>
              <w:jc w:val="left"/>
            </w:pPr>
            <w:r>
              <w:rPr>
                <w:sz w:val="21"/>
              </w:rPr>
              <w:t>-</w:t>
            </w:r>
          </w:p>
        </w:tc>
        <w:tc>
          <w:tcPr>
            <w:tcW w:w="737" w:type="dxa"/>
          </w:tcPr>
          <w:p w14:paraId="64443F72" w14:textId="77777777" w:rsidR="004A7E35" w:rsidRDefault="0027326B" w:rsidP="003C6CB5">
            <w:pPr>
              <w:spacing w:before="40" w:after="40"/>
              <w:jc w:val="left"/>
            </w:pPr>
            <w:r>
              <w:rPr>
                <w:sz w:val="21"/>
              </w:rPr>
              <w:t>No</w:t>
            </w:r>
          </w:p>
        </w:tc>
        <w:tc>
          <w:tcPr>
            <w:tcW w:w="2778" w:type="dxa"/>
          </w:tcPr>
          <w:p w14:paraId="2942EA28" w14:textId="77777777" w:rsidR="004A7E35" w:rsidRDefault="0027326B" w:rsidP="003C6CB5">
            <w:pPr>
              <w:spacing w:before="40" w:after="40"/>
              <w:jc w:val="left"/>
            </w:pPr>
            <w:r>
              <w:rPr>
                <w:sz w:val="21"/>
              </w:rPr>
              <w:t>Specialization. Blank allowed.</w:t>
            </w:r>
          </w:p>
        </w:tc>
      </w:tr>
      <w:tr w:rsidR="004A7E35" w14:paraId="04199AB5" w14:textId="77777777">
        <w:trPr>
          <w:cantSplit/>
        </w:trPr>
        <w:tc>
          <w:tcPr>
            <w:tcW w:w="1587" w:type="dxa"/>
          </w:tcPr>
          <w:p w14:paraId="1DC29208" w14:textId="77777777" w:rsidR="004A7E35" w:rsidRDefault="0027326B" w:rsidP="003C6CB5">
            <w:pPr>
              <w:spacing w:before="40" w:after="40"/>
              <w:jc w:val="left"/>
            </w:pPr>
            <w:r>
              <w:rPr>
                <w:sz w:val="21"/>
              </w:rPr>
              <w:t>phone_number</w:t>
            </w:r>
          </w:p>
        </w:tc>
        <w:tc>
          <w:tcPr>
            <w:tcW w:w="1587" w:type="dxa"/>
          </w:tcPr>
          <w:p w14:paraId="4C690F8D" w14:textId="77777777" w:rsidR="004A7E35" w:rsidRDefault="0027326B" w:rsidP="003C6CB5">
            <w:pPr>
              <w:spacing w:before="40" w:after="40"/>
              <w:jc w:val="left"/>
            </w:pPr>
            <w:r>
              <w:rPr>
                <w:sz w:val="21"/>
              </w:rPr>
              <w:t>CharField</w:t>
            </w:r>
          </w:p>
        </w:tc>
        <w:tc>
          <w:tcPr>
            <w:tcW w:w="680" w:type="dxa"/>
          </w:tcPr>
          <w:p w14:paraId="75867B79" w14:textId="77777777" w:rsidR="004A7E35" w:rsidRDefault="0027326B" w:rsidP="003C6CB5">
            <w:pPr>
              <w:spacing w:before="40" w:after="40"/>
              <w:jc w:val="left"/>
            </w:pPr>
            <w:r>
              <w:rPr>
                <w:sz w:val="21"/>
              </w:rPr>
              <w:t>20</w:t>
            </w:r>
          </w:p>
        </w:tc>
        <w:tc>
          <w:tcPr>
            <w:tcW w:w="1701" w:type="dxa"/>
          </w:tcPr>
          <w:p w14:paraId="433BB656" w14:textId="77777777" w:rsidR="004A7E35" w:rsidRDefault="0027326B" w:rsidP="003C6CB5">
            <w:pPr>
              <w:spacing w:before="40" w:after="40"/>
              <w:jc w:val="left"/>
            </w:pPr>
            <w:r>
              <w:rPr>
                <w:sz w:val="21"/>
              </w:rPr>
              <w:t>-</w:t>
            </w:r>
          </w:p>
        </w:tc>
        <w:tc>
          <w:tcPr>
            <w:tcW w:w="737" w:type="dxa"/>
          </w:tcPr>
          <w:p w14:paraId="64CED1F0" w14:textId="77777777" w:rsidR="004A7E35" w:rsidRDefault="0027326B" w:rsidP="003C6CB5">
            <w:pPr>
              <w:spacing w:before="40" w:after="40"/>
              <w:jc w:val="left"/>
            </w:pPr>
            <w:r>
              <w:rPr>
                <w:sz w:val="21"/>
              </w:rPr>
              <w:t>No</w:t>
            </w:r>
          </w:p>
        </w:tc>
        <w:tc>
          <w:tcPr>
            <w:tcW w:w="2778" w:type="dxa"/>
          </w:tcPr>
          <w:p w14:paraId="6D58D613" w14:textId="77777777" w:rsidR="004A7E35" w:rsidRDefault="0027326B" w:rsidP="003C6CB5">
            <w:pPr>
              <w:spacing w:before="40" w:after="40"/>
              <w:jc w:val="left"/>
            </w:pPr>
            <w:r>
              <w:rPr>
                <w:sz w:val="21"/>
              </w:rPr>
              <w:t>Phone number. Blank allowed.</w:t>
            </w:r>
          </w:p>
        </w:tc>
      </w:tr>
      <w:tr w:rsidR="004A7E35" w14:paraId="0432F3F5" w14:textId="77777777">
        <w:trPr>
          <w:cantSplit/>
        </w:trPr>
        <w:tc>
          <w:tcPr>
            <w:tcW w:w="1587" w:type="dxa"/>
          </w:tcPr>
          <w:p w14:paraId="6550B259" w14:textId="77777777" w:rsidR="004A7E35" w:rsidRDefault="0027326B" w:rsidP="003C6CB5">
            <w:pPr>
              <w:spacing w:before="40" w:after="40"/>
              <w:jc w:val="left"/>
            </w:pPr>
            <w:r>
              <w:rPr>
                <w:sz w:val="21"/>
              </w:rPr>
              <w:t>qualification</w:t>
            </w:r>
          </w:p>
        </w:tc>
        <w:tc>
          <w:tcPr>
            <w:tcW w:w="1587" w:type="dxa"/>
          </w:tcPr>
          <w:p w14:paraId="63D6DAB2" w14:textId="77777777" w:rsidR="004A7E35" w:rsidRDefault="0027326B" w:rsidP="003C6CB5">
            <w:pPr>
              <w:spacing w:before="40" w:after="40"/>
              <w:jc w:val="left"/>
            </w:pPr>
            <w:r>
              <w:rPr>
                <w:sz w:val="21"/>
              </w:rPr>
              <w:t>CharField</w:t>
            </w:r>
          </w:p>
        </w:tc>
        <w:tc>
          <w:tcPr>
            <w:tcW w:w="680" w:type="dxa"/>
          </w:tcPr>
          <w:p w14:paraId="4490BAC0" w14:textId="77777777" w:rsidR="004A7E35" w:rsidRDefault="0027326B" w:rsidP="003C6CB5">
            <w:pPr>
              <w:spacing w:before="40" w:after="40"/>
              <w:jc w:val="left"/>
            </w:pPr>
            <w:r>
              <w:rPr>
                <w:sz w:val="21"/>
              </w:rPr>
              <w:t>150</w:t>
            </w:r>
          </w:p>
        </w:tc>
        <w:tc>
          <w:tcPr>
            <w:tcW w:w="1701" w:type="dxa"/>
          </w:tcPr>
          <w:p w14:paraId="7F593AA7" w14:textId="77777777" w:rsidR="004A7E35" w:rsidRDefault="0027326B" w:rsidP="003C6CB5">
            <w:pPr>
              <w:spacing w:before="40" w:after="40"/>
              <w:jc w:val="left"/>
            </w:pPr>
            <w:r>
              <w:rPr>
                <w:sz w:val="21"/>
              </w:rPr>
              <w:t>-</w:t>
            </w:r>
          </w:p>
        </w:tc>
        <w:tc>
          <w:tcPr>
            <w:tcW w:w="737" w:type="dxa"/>
          </w:tcPr>
          <w:p w14:paraId="1D2C0FE2" w14:textId="77777777" w:rsidR="004A7E35" w:rsidRDefault="0027326B" w:rsidP="003C6CB5">
            <w:pPr>
              <w:spacing w:before="40" w:after="40"/>
              <w:jc w:val="left"/>
            </w:pPr>
            <w:r>
              <w:rPr>
                <w:sz w:val="21"/>
              </w:rPr>
              <w:t>No</w:t>
            </w:r>
          </w:p>
        </w:tc>
        <w:tc>
          <w:tcPr>
            <w:tcW w:w="2778" w:type="dxa"/>
          </w:tcPr>
          <w:p w14:paraId="3E6A0447" w14:textId="77777777" w:rsidR="004A7E35" w:rsidRDefault="0027326B" w:rsidP="003C6CB5">
            <w:pPr>
              <w:spacing w:before="40" w:after="40"/>
              <w:jc w:val="left"/>
            </w:pPr>
            <w:r>
              <w:rPr>
                <w:sz w:val="21"/>
              </w:rPr>
              <w:t>Qualification. Blank allowed.</w:t>
            </w:r>
          </w:p>
        </w:tc>
      </w:tr>
      <w:tr w:rsidR="004A7E35" w14:paraId="4494EE50" w14:textId="77777777">
        <w:trPr>
          <w:cantSplit/>
        </w:trPr>
        <w:tc>
          <w:tcPr>
            <w:tcW w:w="1587" w:type="dxa"/>
          </w:tcPr>
          <w:p w14:paraId="31C5C184" w14:textId="77777777" w:rsidR="004A7E35" w:rsidRDefault="0027326B" w:rsidP="003C6CB5">
            <w:pPr>
              <w:spacing w:before="40" w:after="40"/>
              <w:jc w:val="left"/>
            </w:pPr>
            <w:r>
              <w:rPr>
                <w:sz w:val="21"/>
              </w:rPr>
              <w:t>experience_years</w:t>
            </w:r>
          </w:p>
        </w:tc>
        <w:tc>
          <w:tcPr>
            <w:tcW w:w="1587" w:type="dxa"/>
          </w:tcPr>
          <w:p w14:paraId="0A9DB1AF" w14:textId="77777777" w:rsidR="004A7E35" w:rsidRDefault="0027326B" w:rsidP="003C6CB5">
            <w:pPr>
              <w:spacing w:before="40" w:after="40"/>
              <w:jc w:val="left"/>
            </w:pPr>
            <w:r>
              <w:rPr>
                <w:sz w:val="21"/>
              </w:rPr>
              <w:t>PositiveIntegerField</w:t>
            </w:r>
          </w:p>
        </w:tc>
        <w:tc>
          <w:tcPr>
            <w:tcW w:w="680" w:type="dxa"/>
          </w:tcPr>
          <w:p w14:paraId="5EB63A0C" w14:textId="77777777" w:rsidR="004A7E35" w:rsidRDefault="0027326B" w:rsidP="003C6CB5">
            <w:pPr>
              <w:spacing w:before="40" w:after="40"/>
              <w:jc w:val="left"/>
            </w:pPr>
            <w:r>
              <w:rPr>
                <w:sz w:val="21"/>
              </w:rPr>
              <w:t>-</w:t>
            </w:r>
          </w:p>
        </w:tc>
        <w:tc>
          <w:tcPr>
            <w:tcW w:w="1701" w:type="dxa"/>
          </w:tcPr>
          <w:p w14:paraId="0FDDD666" w14:textId="77777777" w:rsidR="004A7E35" w:rsidRDefault="0027326B" w:rsidP="003C6CB5">
            <w:pPr>
              <w:spacing w:before="40" w:after="40"/>
              <w:jc w:val="left"/>
            </w:pPr>
            <w:r>
              <w:rPr>
                <w:sz w:val="21"/>
              </w:rPr>
              <w:t>-</w:t>
            </w:r>
          </w:p>
        </w:tc>
        <w:tc>
          <w:tcPr>
            <w:tcW w:w="737" w:type="dxa"/>
          </w:tcPr>
          <w:p w14:paraId="4C76BA15" w14:textId="77777777" w:rsidR="004A7E35" w:rsidRDefault="0027326B" w:rsidP="003C6CB5">
            <w:pPr>
              <w:spacing w:before="40" w:after="40"/>
              <w:jc w:val="left"/>
            </w:pPr>
            <w:r>
              <w:rPr>
                <w:sz w:val="21"/>
              </w:rPr>
              <w:t>No</w:t>
            </w:r>
          </w:p>
        </w:tc>
        <w:tc>
          <w:tcPr>
            <w:tcW w:w="2778" w:type="dxa"/>
          </w:tcPr>
          <w:p w14:paraId="01CD85DC" w14:textId="77777777" w:rsidR="004A7E35" w:rsidRDefault="0027326B" w:rsidP="003C6CB5">
            <w:pPr>
              <w:spacing w:before="40" w:after="40"/>
              <w:jc w:val="left"/>
            </w:pPr>
            <w:r>
              <w:rPr>
                <w:sz w:val="21"/>
              </w:rPr>
              <w:t>Experience years.</w:t>
            </w:r>
          </w:p>
        </w:tc>
      </w:tr>
      <w:tr w:rsidR="004A7E35" w14:paraId="21BE549B" w14:textId="77777777">
        <w:trPr>
          <w:cantSplit/>
        </w:trPr>
        <w:tc>
          <w:tcPr>
            <w:tcW w:w="1587" w:type="dxa"/>
          </w:tcPr>
          <w:p w14:paraId="20873F0B" w14:textId="77777777" w:rsidR="004A7E35" w:rsidRDefault="0027326B" w:rsidP="003C6CB5">
            <w:pPr>
              <w:spacing w:before="40" w:after="40"/>
              <w:jc w:val="left"/>
            </w:pPr>
            <w:r>
              <w:rPr>
                <w:sz w:val="21"/>
              </w:rPr>
              <w:t>consultation_fee</w:t>
            </w:r>
          </w:p>
        </w:tc>
        <w:tc>
          <w:tcPr>
            <w:tcW w:w="1587" w:type="dxa"/>
          </w:tcPr>
          <w:p w14:paraId="7F8A5A84" w14:textId="77777777" w:rsidR="004A7E35" w:rsidRDefault="0027326B" w:rsidP="003C6CB5">
            <w:pPr>
              <w:spacing w:before="40" w:after="40"/>
              <w:jc w:val="left"/>
            </w:pPr>
            <w:r>
              <w:rPr>
                <w:sz w:val="21"/>
              </w:rPr>
              <w:t>PositiveIntegerField</w:t>
            </w:r>
          </w:p>
        </w:tc>
        <w:tc>
          <w:tcPr>
            <w:tcW w:w="680" w:type="dxa"/>
          </w:tcPr>
          <w:p w14:paraId="79BF6BC4" w14:textId="77777777" w:rsidR="004A7E35" w:rsidRDefault="0027326B" w:rsidP="003C6CB5">
            <w:pPr>
              <w:spacing w:before="40" w:after="40"/>
              <w:jc w:val="left"/>
            </w:pPr>
            <w:r>
              <w:rPr>
                <w:sz w:val="21"/>
              </w:rPr>
              <w:t>-</w:t>
            </w:r>
          </w:p>
        </w:tc>
        <w:tc>
          <w:tcPr>
            <w:tcW w:w="1701" w:type="dxa"/>
          </w:tcPr>
          <w:p w14:paraId="3F963B1C" w14:textId="77777777" w:rsidR="004A7E35" w:rsidRDefault="0027326B" w:rsidP="003C6CB5">
            <w:pPr>
              <w:spacing w:before="40" w:after="40"/>
              <w:jc w:val="left"/>
            </w:pPr>
            <w:r>
              <w:rPr>
                <w:sz w:val="21"/>
              </w:rPr>
              <w:t>-</w:t>
            </w:r>
          </w:p>
        </w:tc>
        <w:tc>
          <w:tcPr>
            <w:tcW w:w="737" w:type="dxa"/>
          </w:tcPr>
          <w:p w14:paraId="01667339" w14:textId="77777777" w:rsidR="004A7E35" w:rsidRDefault="0027326B" w:rsidP="003C6CB5">
            <w:pPr>
              <w:spacing w:before="40" w:after="40"/>
              <w:jc w:val="left"/>
            </w:pPr>
            <w:r>
              <w:rPr>
                <w:sz w:val="21"/>
              </w:rPr>
              <w:t>No</w:t>
            </w:r>
          </w:p>
        </w:tc>
        <w:tc>
          <w:tcPr>
            <w:tcW w:w="2778" w:type="dxa"/>
          </w:tcPr>
          <w:p w14:paraId="525F0136" w14:textId="77777777" w:rsidR="004A7E35" w:rsidRDefault="0027326B" w:rsidP="003C6CB5">
            <w:pPr>
              <w:spacing w:before="40" w:after="40"/>
              <w:jc w:val="left"/>
            </w:pPr>
            <w:r>
              <w:rPr>
                <w:sz w:val="21"/>
              </w:rPr>
              <w:t>Consultation fee.</w:t>
            </w:r>
          </w:p>
        </w:tc>
      </w:tr>
      <w:tr w:rsidR="004A7E35" w14:paraId="6DFB4388" w14:textId="77777777">
        <w:trPr>
          <w:cantSplit/>
        </w:trPr>
        <w:tc>
          <w:tcPr>
            <w:tcW w:w="1587" w:type="dxa"/>
          </w:tcPr>
          <w:p w14:paraId="1DC0710A" w14:textId="77777777" w:rsidR="004A7E35" w:rsidRDefault="0027326B" w:rsidP="003C6CB5">
            <w:pPr>
              <w:spacing w:before="40" w:after="40"/>
              <w:jc w:val="left"/>
            </w:pPr>
            <w:r>
              <w:rPr>
                <w:sz w:val="21"/>
              </w:rPr>
              <w:t>bio</w:t>
            </w:r>
          </w:p>
        </w:tc>
        <w:tc>
          <w:tcPr>
            <w:tcW w:w="1587" w:type="dxa"/>
          </w:tcPr>
          <w:p w14:paraId="7ABD3EFB" w14:textId="77777777" w:rsidR="004A7E35" w:rsidRDefault="0027326B" w:rsidP="003C6CB5">
            <w:pPr>
              <w:spacing w:before="40" w:after="40"/>
              <w:jc w:val="left"/>
            </w:pPr>
            <w:r>
              <w:rPr>
                <w:sz w:val="21"/>
              </w:rPr>
              <w:t>TextField</w:t>
            </w:r>
          </w:p>
        </w:tc>
        <w:tc>
          <w:tcPr>
            <w:tcW w:w="680" w:type="dxa"/>
          </w:tcPr>
          <w:p w14:paraId="492625C9" w14:textId="77777777" w:rsidR="004A7E35" w:rsidRDefault="0027326B" w:rsidP="003C6CB5">
            <w:pPr>
              <w:spacing w:before="40" w:after="40"/>
              <w:jc w:val="left"/>
            </w:pPr>
            <w:r>
              <w:rPr>
                <w:sz w:val="21"/>
              </w:rPr>
              <w:t>-</w:t>
            </w:r>
          </w:p>
        </w:tc>
        <w:tc>
          <w:tcPr>
            <w:tcW w:w="1701" w:type="dxa"/>
          </w:tcPr>
          <w:p w14:paraId="57845A92" w14:textId="77777777" w:rsidR="004A7E35" w:rsidRDefault="0027326B" w:rsidP="003C6CB5">
            <w:pPr>
              <w:spacing w:before="40" w:after="40"/>
              <w:jc w:val="left"/>
            </w:pPr>
            <w:r>
              <w:rPr>
                <w:sz w:val="21"/>
              </w:rPr>
              <w:t>-</w:t>
            </w:r>
          </w:p>
        </w:tc>
        <w:tc>
          <w:tcPr>
            <w:tcW w:w="737" w:type="dxa"/>
          </w:tcPr>
          <w:p w14:paraId="0B9388FB" w14:textId="77777777" w:rsidR="004A7E35" w:rsidRDefault="0027326B" w:rsidP="003C6CB5">
            <w:pPr>
              <w:spacing w:before="40" w:after="40"/>
              <w:jc w:val="left"/>
            </w:pPr>
            <w:r>
              <w:rPr>
                <w:sz w:val="21"/>
              </w:rPr>
              <w:t>No</w:t>
            </w:r>
          </w:p>
        </w:tc>
        <w:tc>
          <w:tcPr>
            <w:tcW w:w="2778" w:type="dxa"/>
          </w:tcPr>
          <w:p w14:paraId="35FAB4EA" w14:textId="77777777" w:rsidR="004A7E35" w:rsidRDefault="0027326B" w:rsidP="003C6CB5">
            <w:pPr>
              <w:spacing w:before="40" w:after="40"/>
              <w:jc w:val="left"/>
            </w:pPr>
            <w:r>
              <w:rPr>
                <w:sz w:val="21"/>
              </w:rPr>
              <w:t>Bio. Blank allowed.</w:t>
            </w:r>
          </w:p>
        </w:tc>
      </w:tr>
      <w:tr w:rsidR="004A7E35" w14:paraId="1C89DFBA" w14:textId="77777777">
        <w:trPr>
          <w:cantSplit/>
        </w:trPr>
        <w:tc>
          <w:tcPr>
            <w:tcW w:w="1587" w:type="dxa"/>
          </w:tcPr>
          <w:p w14:paraId="5B5AA008" w14:textId="77777777" w:rsidR="004A7E35" w:rsidRDefault="0027326B" w:rsidP="003C6CB5">
            <w:pPr>
              <w:spacing w:before="40" w:after="40"/>
              <w:jc w:val="left"/>
            </w:pPr>
            <w:r>
              <w:rPr>
                <w:sz w:val="21"/>
              </w:rPr>
              <w:t>profile_picture</w:t>
            </w:r>
          </w:p>
        </w:tc>
        <w:tc>
          <w:tcPr>
            <w:tcW w:w="1587" w:type="dxa"/>
          </w:tcPr>
          <w:p w14:paraId="3EBA34D7" w14:textId="77777777" w:rsidR="004A7E35" w:rsidRDefault="0027326B" w:rsidP="003C6CB5">
            <w:pPr>
              <w:spacing w:before="40" w:after="40"/>
              <w:jc w:val="left"/>
            </w:pPr>
            <w:r>
              <w:rPr>
                <w:sz w:val="21"/>
              </w:rPr>
              <w:t>FileField</w:t>
            </w:r>
          </w:p>
        </w:tc>
        <w:tc>
          <w:tcPr>
            <w:tcW w:w="680" w:type="dxa"/>
          </w:tcPr>
          <w:p w14:paraId="0889DF18" w14:textId="77777777" w:rsidR="004A7E35" w:rsidRDefault="0027326B" w:rsidP="003C6CB5">
            <w:pPr>
              <w:spacing w:before="40" w:after="40"/>
              <w:jc w:val="left"/>
            </w:pPr>
            <w:r>
              <w:rPr>
                <w:sz w:val="21"/>
              </w:rPr>
              <w:t>100</w:t>
            </w:r>
          </w:p>
        </w:tc>
        <w:tc>
          <w:tcPr>
            <w:tcW w:w="1701" w:type="dxa"/>
          </w:tcPr>
          <w:p w14:paraId="2C405E08" w14:textId="77777777" w:rsidR="004A7E35" w:rsidRDefault="0027326B" w:rsidP="003C6CB5">
            <w:pPr>
              <w:spacing w:before="40" w:after="40"/>
              <w:jc w:val="left"/>
            </w:pPr>
            <w:r>
              <w:rPr>
                <w:sz w:val="21"/>
              </w:rPr>
              <w:t>-</w:t>
            </w:r>
          </w:p>
        </w:tc>
        <w:tc>
          <w:tcPr>
            <w:tcW w:w="737" w:type="dxa"/>
          </w:tcPr>
          <w:p w14:paraId="3C64293B" w14:textId="77777777" w:rsidR="004A7E35" w:rsidRDefault="0027326B" w:rsidP="003C6CB5">
            <w:pPr>
              <w:spacing w:before="40" w:after="40"/>
              <w:jc w:val="left"/>
            </w:pPr>
            <w:r>
              <w:rPr>
                <w:sz w:val="21"/>
              </w:rPr>
              <w:t>Yes</w:t>
            </w:r>
          </w:p>
        </w:tc>
        <w:tc>
          <w:tcPr>
            <w:tcW w:w="2778" w:type="dxa"/>
          </w:tcPr>
          <w:p w14:paraId="698E8B7B" w14:textId="77777777" w:rsidR="004A7E35" w:rsidRDefault="0027326B" w:rsidP="003C6CB5">
            <w:pPr>
              <w:spacing w:before="40" w:after="40"/>
              <w:jc w:val="left"/>
            </w:pPr>
            <w:r>
              <w:rPr>
                <w:sz w:val="21"/>
              </w:rPr>
              <w:t>Stored profile image file path. Blank allowed.</w:t>
            </w:r>
          </w:p>
        </w:tc>
      </w:tr>
      <w:tr w:rsidR="004A7E35" w14:paraId="0026C74B" w14:textId="77777777">
        <w:trPr>
          <w:cantSplit/>
        </w:trPr>
        <w:tc>
          <w:tcPr>
            <w:tcW w:w="1587" w:type="dxa"/>
          </w:tcPr>
          <w:p w14:paraId="7058A794" w14:textId="77777777" w:rsidR="004A7E35" w:rsidRDefault="0027326B" w:rsidP="003C6CB5">
            <w:pPr>
              <w:spacing w:before="40" w:after="40"/>
              <w:jc w:val="left"/>
            </w:pPr>
            <w:r>
              <w:rPr>
                <w:sz w:val="21"/>
              </w:rPr>
              <w:t>license_number</w:t>
            </w:r>
          </w:p>
        </w:tc>
        <w:tc>
          <w:tcPr>
            <w:tcW w:w="1587" w:type="dxa"/>
          </w:tcPr>
          <w:p w14:paraId="1421BDC6" w14:textId="77777777" w:rsidR="004A7E35" w:rsidRDefault="0027326B" w:rsidP="003C6CB5">
            <w:pPr>
              <w:spacing w:before="40" w:after="40"/>
              <w:jc w:val="left"/>
            </w:pPr>
            <w:r>
              <w:rPr>
                <w:sz w:val="21"/>
              </w:rPr>
              <w:t>CharField</w:t>
            </w:r>
          </w:p>
        </w:tc>
        <w:tc>
          <w:tcPr>
            <w:tcW w:w="680" w:type="dxa"/>
          </w:tcPr>
          <w:p w14:paraId="6D7A02B5" w14:textId="77777777" w:rsidR="004A7E35" w:rsidRDefault="0027326B" w:rsidP="003C6CB5">
            <w:pPr>
              <w:spacing w:before="40" w:after="40"/>
              <w:jc w:val="left"/>
            </w:pPr>
            <w:r>
              <w:rPr>
                <w:sz w:val="21"/>
              </w:rPr>
              <w:t>50</w:t>
            </w:r>
          </w:p>
        </w:tc>
        <w:tc>
          <w:tcPr>
            <w:tcW w:w="1701" w:type="dxa"/>
          </w:tcPr>
          <w:p w14:paraId="7CC6D947" w14:textId="77777777" w:rsidR="004A7E35" w:rsidRDefault="0027326B" w:rsidP="003C6CB5">
            <w:pPr>
              <w:spacing w:before="40" w:after="40"/>
              <w:jc w:val="left"/>
            </w:pPr>
            <w:r>
              <w:rPr>
                <w:sz w:val="21"/>
              </w:rPr>
              <w:t>-</w:t>
            </w:r>
          </w:p>
        </w:tc>
        <w:tc>
          <w:tcPr>
            <w:tcW w:w="737" w:type="dxa"/>
          </w:tcPr>
          <w:p w14:paraId="738A7EFD" w14:textId="77777777" w:rsidR="004A7E35" w:rsidRDefault="0027326B" w:rsidP="003C6CB5">
            <w:pPr>
              <w:spacing w:before="40" w:after="40"/>
              <w:jc w:val="left"/>
            </w:pPr>
            <w:r>
              <w:rPr>
                <w:sz w:val="21"/>
              </w:rPr>
              <w:t>No</w:t>
            </w:r>
          </w:p>
        </w:tc>
        <w:tc>
          <w:tcPr>
            <w:tcW w:w="2778" w:type="dxa"/>
          </w:tcPr>
          <w:p w14:paraId="2336960A" w14:textId="77777777" w:rsidR="004A7E35" w:rsidRDefault="0027326B" w:rsidP="003C6CB5">
            <w:pPr>
              <w:spacing w:before="40" w:after="40"/>
              <w:jc w:val="left"/>
            </w:pPr>
            <w:r>
              <w:rPr>
                <w:sz w:val="21"/>
              </w:rPr>
              <w:t>License number. Blank allowed.</w:t>
            </w:r>
          </w:p>
        </w:tc>
      </w:tr>
      <w:tr w:rsidR="004A7E35" w14:paraId="1A85D0CB" w14:textId="77777777">
        <w:trPr>
          <w:cantSplit/>
        </w:trPr>
        <w:tc>
          <w:tcPr>
            <w:tcW w:w="1587" w:type="dxa"/>
          </w:tcPr>
          <w:p w14:paraId="6AB82A90" w14:textId="77777777" w:rsidR="004A7E35" w:rsidRDefault="0027326B" w:rsidP="003C6CB5">
            <w:pPr>
              <w:spacing w:before="40" w:after="40"/>
              <w:jc w:val="left"/>
            </w:pPr>
            <w:r>
              <w:rPr>
                <w:sz w:val="21"/>
              </w:rPr>
              <w:t>registered_since</w:t>
            </w:r>
          </w:p>
        </w:tc>
        <w:tc>
          <w:tcPr>
            <w:tcW w:w="1587" w:type="dxa"/>
          </w:tcPr>
          <w:p w14:paraId="3645B77F" w14:textId="77777777" w:rsidR="004A7E35" w:rsidRDefault="0027326B" w:rsidP="003C6CB5">
            <w:pPr>
              <w:spacing w:before="40" w:after="40"/>
              <w:jc w:val="left"/>
            </w:pPr>
            <w:r>
              <w:rPr>
                <w:sz w:val="21"/>
              </w:rPr>
              <w:t>PositiveIntegerField</w:t>
            </w:r>
          </w:p>
        </w:tc>
        <w:tc>
          <w:tcPr>
            <w:tcW w:w="680" w:type="dxa"/>
          </w:tcPr>
          <w:p w14:paraId="2B9D5B8E" w14:textId="77777777" w:rsidR="004A7E35" w:rsidRDefault="0027326B" w:rsidP="003C6CB5">
            <w:pPr>
              <w:spacing w:before="40" w:after="40"/>
              <w:jc w:val="left"/>
            </w:pPr>
            <w:r>
              <w:rPr>
                <w:sz w:val="21"/>
              </w:rPr>
              <w:t>-</w:t>
            </w:r>
          </w:p>
        </w:tc>
        <w:tc>
          <w:tcPr>
            <w:tcW w:w="1701" w:type="dxa"/>
          </w:tcPr>
          <w:p w14:paraId="4ECE16F3" w14:textId="77777777" w:rsidR="004A7E35" w:rsidRDefault="0027326B" w:rsidP="003C6CB5">
            <w:pPr>
              <w:spacing w:before="40" w:after="40"/>
              <w:jc w:val="left"/>
            </w:pPr>
            <w:r>
              <w:rPr>
                <w:sz w:val="21"/>
              </w:rPr>
              <w:t>-</w:t>
            </w:r>
          </w:p>
        </w:tc>
        <w:tc>
          <w:tcPr>
            <w:tcW w:w="737" w:type="dxa"/>
          </w:tcPr>
          <w:p w14:paraId="5353433D" w14:textId="77777777" w:rsidR="004A7E35" w:rsidRDefault="0027326B" w:rsidP="003C6CB5">
            <w:pPr>
              <w:spacing w:before="40" w:after="40"/>
              <w:jc w:val="left"/>
            </w:pPr>
            <w:r>
              <w:rPr>
                <w:sz w:val="21"/>
              </w:rPr>
              <w:t>Yes</w:t>
            </w:r>
          </w:p>
        </w:tc>
        <w:tc>
          <w:tcPr>
            <w:tcW w:w="2778" w:type="dxa"/>
          </w:tcPr>
          <w:p w14:paraId="3C4768A2" w14:textId="77777777" w:rsidR="004A7E35" w:rsidRDefault="0027326B" w:rsidP="003C6CB5">
            <w:pPr>
              <w:spacing w:before="40" w:after="40"/>
              <w:jc w:val="left"/>
            </w:pPr>
            <w:r>
              <w:rPr>
                <w:sz w:val="21"/>
              </w:rPr>
              <w:t>Registered since. Blank allowed.</w:t>
            </w:r>
          </w:p>
        </w:tc>
      </w:tr>
      <w:tr w:rsidR="004A7E35" w14:paraId="02B54855" w14:textId="77777777">
        <w:trPr>
          <w:cantSplit/>
        </w:trPr>
        <w:tc>
          <w:tcPr>
            <w:tcW w:w="1587" w:type="dxa"/>
          </w:tcPr>
          <w:p w14:paraId="1AA7A93B" w14:textId="77777777" w:rsidR="004A7E35" w:rsidRDefault="0027326B" w:rsidP="003C6CB5">
            <w:pPr>
              <w:spacing w:before="40" w:after="40"/>
              <w:jc w:val="left"/>
            </w:pPr>
            <w:r>
              <w:rPr>
                <w:sz w:val="21"/>
              </w:rPr>
              <w:t>slot_duration</w:t>
            </w:r>
          </w:p>
        </w:tc>
        <w:tc>
          <w:tcPr>
            <w:tcW w:w="1587" w:type="dxa"/>
          </w:tcPr>
          <w:p w14:paraId="2D13F9BA" w14:textId="77777777" w:rsidR="004A7E35" w:rsidRDefault="0027326B" w:rsidP="003C6CB5">
            <w:pPr>
              <w:spacing w:before="40" w:after="40"/>
              <w:jc w:val="left"/>
            </w:pPr>
            <w:r>
              <w:rPr>
                <w:sz w:val="21"/>
              </w:rPr>
              <w:t>PositiveIntegerField</w:t>
            </w:r>
          </w:p>
        </w:tc>
        <w:tc>
          <w:tcPr>
            <w:tcW w:w="680" w:type="dxa"/>
          </w:tcPr>
          <w:p w14:paraId="72601E5F" w14:textId="77777777" w:rsidR="004A7E35" w:rsidRDefault="0027326B" w:rsidP="003C6CB5">
            <w:pPr>
              <w:spacing w:before="40" w:after="40"/>
              <w:jc w:val="left"/>
            </w:pPr>
            <w:r>
              <w:rPr>
                <w:sz w:val="21"/>
              </w:rPr>
              <w:t>-</w:t>
            </w:r>
          </w:p>
        </w:tc>
        <w:tc>
          <w:tcPr>
            <w:tcW w:w="1701" w:type="dxa"/>
          </w:tcPr>
          <w:p w14:paraId="6C7A1F7D" w14:textId="77777777" w:rsidR="004A7E35" w:rsidRDefault="0027326B" w:rsidP="003C6CB5">
            <w:pPr>
              <w:spacing w:before="40" w:after="40"/>
              <w:jc w:val="left"/>
            </w:pPr>
            <w:r>
              <w:rPr>
                <w:sz w:val="21"/>
              </w:rPr>
              <w:t>-</w:t>
            </w:r>
          </w:p>
        </w:tc>
        <w:tc>
          <w:tcPr>
            <w:tcW w:w="737" w:type="dxa"/>
          </w:tcPr>
          <w:p w14:paraId="2416FDB7" w14:textId="77777777" w:rsidR="004A7E35" w:rsidRDefault="0027326B" w:rsidP="003C6CB5">
            <w:pPr>
              <w:spacing w:before="40" w:after="40"/>
              <w:jc w:val="left"/>
            </w:pPr>
            <w:r>
              <w:rPr>
                <w:sz w:val="21"/>
              </w:rPr>
              <w:t>No</w:t>
            </w:r>
          </w:p>
        </w:tc>
        <w:tc>
          <w:tcPr>
            <w:tcW w:w="2778" w:type="dxa"/>
          </w:tcPr>
          <w:p w14:paraId="21102056" w14:textId="77777777" w:rsidR="004A7E35" w:rsidRDefault="0027326B" w:rsidP="003C6CB5">
            <w:pPr>
              <w:spacing w:before="40" w:after="40"/>
              <w:jc w:val="left"/>
            </w:pPr>
            <w:r>
              <w:rPr>
                <w:sz w:val="21"/>
              </w:rPr>
              <w:t>Consultation duration in minutes.</w:t>
            </w:r>
          </w:p>
        </w:tc>
      </w:tr>
      <w:tr w:rsidR="004A7E35" w14:paraId="33974D15" w14:textId="77777777">
        <w:trPr>
          <w:cantSplit/>
        </w:trPr>
        <w:tc>
          <w:tcPr>
            <w:tcW w:w="1587" w:type="dxa"/>
          </w:tcPr>
          <w:p w14:paraId="7FA4841F" w14:textId="77777777" w:rsidR="004A7E35" w:rsidRDefault="0027326B" w:rsidP="003C6CB5">
            <w:pPr>
              <w:spacing w:before="40" w:after="40"/>
              <w:jc w:val="left"/>
            </w:pPr>
            <w:r>
              <w:rPr>
                <w:sz w:val="21"/>
              </w:rPr>
              <w:t>buffer_time</w:t>
            </w:r>
          </w:p>
        </w:tc>
        <w:tc>
          <w:tcPr>
            <w:tcW w:w="1587" w:type="dxa"/>
          </w:tcPr>
          <w:p w14:paraId="656D8FA6" w14:textId="77777777" w:rsidR="004A7E35" w:rsidRDefault="0027326B" w:rsidP="003C6CB5">
            <w:pPr>
              <w:spacing w:before="40" w:after="40"/>
              <w:jc w:val="left"/>
            </w:pPr>
            <w:r>
              <w:rPr>
                <w:sz w:val="21"/>
              </w:rPr>
              <w:t>PositiveIntegerField</w:t>
            </w:r>
          </w:p>
        </w:tc>
        <w:tc>
          <w:tcPr>
            <w:tcW w:w="680" w:type="dxa"/>
          </w:tcPr>
          <w:p w14:paraId="372CC3EC" w14:textId="77777777" w:rsidR="004A7E35" w:rsidRDefault="0027326B" w:rsidP="003C6CB5">
            <w:pPr>
              <w:spacing w:before="40" w:after="40"/>
              <w:jc w:val="left"/>
            </w:pPr>
            <w:r>
              <w:rPr>
                <w:sz w:val="21"/>
              </w:rPr>
              <w:t>-</w:t>
            </w:r>
          </w:p>
        </w:tc>
        <w:tc>
          <w:tcPr>
            <w:tcW w:w="1701" w:type="dxa"/>
          </w:tcPr>
          <w:p w14:paraId="4B650ECC" w14:textId="77777777" w:rsidR="004A7E35" w:rsidRDefault="0027326B" w:rsidP="003C6CB5">
            <w:pPr>
              <w:spacing w:before="40" w:after="40"/>
              <w:jc w:val="left"/>
            </w:pPr>
            <w:r>
              <w:rPr>
                <w:sz w:val="21"/>
              </w:rPr>
              <w:t>-</w:t>
            </w:r>
          </w:p>
        </w:tc>
        <w:tc>
          <w:tcPr>
            <w:tcW w:w="737" w:type="dxa"/>
          </w:tcPr>
          <w:p w14:paraId="7EF58EAF" w14:textId="77777777" w:rsidR="004A7E35" w:rsidRDefault="0027326B" w:rsidP="003C6CB5">
            <w:pPr>
              <w:spacing w:before="40" w:after="40"/>
              <w:jc w:val="left"/>
            </w:pPr>
            <w:r>
              <w:rPr>
                <w:sz w:val="21"/>
              </w:rPr>
              <w:t>No</w:t>
            </w:r>
          </w:p>
        </w:tc>
        <w:tc>
          <w:tcPr>
            <w:tcW w:w="2778" w:type="dxa"/>
          </w:tcPr>
          <w:p w14:paraId="2D6FC2F7" w14:textId="77777777" w:rsidR="004A7E35" w:rsidRDefault="0027326B" w:rsidP="003C6CB5">
            <w:pPr>
              <w:spacing w:before="40" w:after="40"/>
              <w:jc w:val="left"/>
            </w:pPr>
            <w:r>
              <w:rPr>
                <w:sz w:val="21"/>
              </w:rPr>
              <w:t>Gap between generated slots in minutes.</w:t>
            </w:r>
          </w:p>
        </w:tc>
      </w:tr>
      <w:tr w:rsidR="004A7E35" w14:paraId="67D398E3" w14:textId="77777777">
        <w:trPr>
          <w:cantSplit/>
        </w:trPr>
        <w:tc>
          <w:tcPr>
            <w:tcW w:w="1587" w:type="dxa"/>
          </w:tcPr>
          <w:p w14:paraId="4E74DFD1" w14:textId="77777777" w:rsidR="004A7E35" w:rsidRDefault="0027326B" w:rsidP="003C6CB5">
            <w:pPr>
              <w:spacing w:before="40" w:after="40"/>
              <w:jc w:val="left"/>
            </w:pPr>
            <w:r>
              <w:rPr>
                <w:sz w:val="21"/>
              </w:rPr>
              <w:lastRenderedPageBreak/>
              <w:t>max_per_day</w:t>
            </w:r>
          </w:p>
        </w:tc>
        <w:tc>
          <w:tcPr>
            <w:tcW w:w="1587" w:type="dxa"/>
          </w:tcPr>
          <w:p w14:paraId="74BB2FD0" w14:textId="77777777" w:rsidR="004A7E35" w:rsidRDefault="0027326B" w:rsidP="003C6CB5">
            <w:pPr>
              <w:spacing w:before="40" w:after="40"/>
              <w:jc w:val="left"/>
            </w:pPr>
            <w:r>
              <w:rPr>
                <w:sz w:val="21"/>
              </w:rPr>
              <w:t>PositiveIntegerField</w:t>
            </w:r>
          </w:p>
        </w:tc>
        <w:tc>
          <w:tcPr>
            <w:tcW w:w="680" w:type="dxa"/>
          </w:tcPr>
          <w:p w14:paraId="4C262510" w14:textId="77777777" w:rsidR="004A7E35" w:rsidRDefault="0027326B" w:rsidP="003C6CB5">
            <w:pPr>
              <w:spacing w:before="40" w:after="40"/>
              <w:jc w:val="left"/>
            </w:pPr>
            <w:r>
              <w:rPr>
                <w:sz w:val="21"/>
              </w:rPr>
              <w:t>-</w:t>
            </w:r>
          </w:p>
        </w:tc>
        <w:tc>
          <w:tcPr>
            <w:tcW w:w="1701" w:type="dxa"/>
          </w:tcPr>
          <w:p w14:paraId="6E68C33B" w14:textId="77777777" w:rsidR="004A7E35" w:rsidRDefault="0027326B" w:rsidP="003C6CB5">
            <w:pPr>
              <w:spacing w:before="40" w:after="40"/>
              <w:jc w:val="left"/>
            </w:pPr>
            <w:r>
              <w:rPr>
                <w:sz w:val="21"/>
              </w:rPr>
              <w:t>-</w:t>
            </w:r>
          </w:p>
        </w:tc>
        <w:tc>
          <w:tcPr>
            <w:tcW w:w="737" w:type="dxa"/>
          </w:tcPr>
          <w:p w14:paraId="4416A844" w14:textId="77777777" w:rsidR="004A7E35" w:rsidRDefault="0027326B" w:rsidP="003C6CB5">
            <w:pPr>
              <w:spacing w:before="40" w:after="40"/>
              <w:jc w:val="left"/>
            </w:pPr>
            <w:r>
              <w:rPr>
                <w:sz w:val="21"/>
              </w:rPr>
              <w:t>Yes</w:t>
            </w:r>
          </w:p>
        </w:tc>
        <w:tc>
          <w:tcPr>
            <w:tcW w:w="2778" w:type="dxa"/>
          </w:tcPr>
          <w:p w14:paraId="34422008" w14:textId="77777777" w:rsidR="004A7E35" w:rsidRDefault="0027326B" w:rsidP="003C6CB5">
            <w:pPr>
              <w:spacing w:before="40" w:after="40"/>
              <w:jc w:val="left"/>
            </w:pPr>
            <w:r>
              <w:rPr>
                <w:sz w:val="21"/>
              </w:rPr>
              <w:t>Optional limit on generated slots. Blank allowed.</w:t>
            </w:r>
          </w:p>
        </w:tc>
      </w:tr>
    </w:tbl>
    <w:p w14:paraId="3B9D2F55" w14:textId="77777777" w:rsidR="004A7E35" w:rsidRDefault="0027326B" w:rsidP="003C6CB5">
      <w:pPr>
        <w:spacing w:after="80"/>
      </w:pPr>
      <w:r>
        <w:t>consultation_fee is an integer amount used to create consultation and no show bills. slot_duration and buffer_time control interval generation. max_per_day is optional; it limits generated entries rather than proving a complete daily throughput rule.</w:t>
      </w:r>
    </w:p>
    <w:p w14:paraId="182D94D1" w14:textId="77777777" w:rsidR="004A7E35" w:rsidRDefault="0027326B" w:rsidP="003C6CB5">
      <w:pPr>
        <w:pStyle w:val="Caption"/>
        <w:spacing w:line="276" w:lineRule="auto"/>
      </w:pPr>
      <w:r>
        <w:t>Table 51: Doctor value domains</w:t>
      </w:r>
    </w:p>
    <w:tbl>
      <w:tblPr>
        <w:tblStyle w:val="TableGrid"/>
        <w:tblW w:w="0" w:type="auto"/>
        <w:tblLayout w:type="fixed"/>
        <w:tblLook w:val="04A0" w:firstRow="1" w:lastRow="0" w:firstColumn="1" w:lastColumn="0" w:noHBand="0" w:noVBand="1"/>
      </w:tblPr>
      <w:tblGrid>
        <w:gridCol w:w="4535"/>
        <w:gridCol w:w="4535"/>
      </w:tblGrid>
      <w:tr w:rsidR="004A7E35" w14:paraId="6625E39F" w14:textId="77777777">
        <w:trPr>
          <w:cantSplit/>
          <w:tblHeader/>
        </w:trPr>
        <w:tc>
          <w:tcPr>
            <w:tcW w:w="4535" w:type="dxa"/>
            <w:shd w:val="clear" w:color="auto" w:fill="E7E7E7"/>
          </w:tcPr>
          <w:p w14:paraId="27B2CD99" w14:textId="77777777" w:rsidR="004A7E35" w:rsidRDefault="0027326B" w:rsidP="003C6CB5">
            <w:pPr>
              <w:keepNext/>
              <w:spacing w:before="40" w:after="40"/>
              <w:jc w:val="left"/>
            </w:pPr>
            <w:r>
              <w:rPr>
                <w:b/>
                <w:sz w:val="21"/>
              </w:rPr>
              <w:t>Field</w:t>
            </w:r>
          </w:p>
        </w:tc>
        <w:tc>
          <w:tcPr>
            <w:tcW w:w="4535" w:type="dxa"/>
            <w:shd w:val="clear" w:color="auto" w:fill="E7E7E7"/>
          </w:tcPr>
          <w:p w14:paraId="11863EDA" w14:textId="77777777" w:rsidR="004A7E35" w:rsidRDefault="0027326B" w:rsidP="003C6CB5">
            <w:pPr>
              <w:keepNext/>
              <w:spacing w:before="40" w:after="40"/>
              <w:jc w:val="left"/>
            </w:pPr>
            <w:r>
              <w:rPr>
                <w:b/>
                <w:sz w:val="21"/>
              </w:rPr>
              <w:t>Declared choices</w:t>
            </w:r>
          </w:p>
        </w:tc>
      </w:tr>
      <w:tr w:rsidR="004A7E35" w14:paraId="4B28B01F" w14:textId="77777777">
        <w:trPr>
          <w:cantSplit/>
        </w:trPr>
        <w:tc>
          <w:tcPr>
            <w:tcW w:w="4535" w:type="dxa"/>
          </w:tcPr>
          <w:p w14:paraId="569A2DF7" w14:textId="77777777" w:rsidR="004A7E35" w:rsidRDefault="0027326B" w:rsidP="003C6CB5">
            <w:pPr>
              <w:spacing w:before="40" w:after="40"/>
              <w:jc w:val="left"/>
            </w:pPr>
            <w:r>
              <w:rPr>
                <w:sz w:val="21"/>
              </w:rPr>
              <w:t>department</w:t>
            </w:r>
          </w:p>
        </w:tc>
        <w:tc>
          <w:tcPr>
            <w:tcW w:w="4535" w:type="dxa"/>
          </w:tcPr>
          <w:p w14:paraId="73E24973" w14:textId="77777777" w:rsidR="004A7E35" w:rsidRDefault="0027326B" w:rsidP="003C6CB5">
            <w:pPr>
              <w:spacing w:before="40" w:after="40"/>
              <w:jc w:val="left"/>
            </w:pPr>
            <w:r>
              <w:rPr>
                <w:sz w:val="21"/>
              </w:rPr>
              <w:t>cardiology = Cardiology; neurology = Neurology; orthopedics = Orthopedics; pediatrics = Pediatrics; dermatology = Dermatology; general = General Medicine</w:t>
            </w:r>
          </w:p>
        </w:tc>
      </w:tr>
    </w:tbl>
    <w:p w14:paraId="72F96C1A" w14:textId="77777777" w:rsidR="004A7E35" w:rsidRDefault="0027326B" w:rsidP="003C6CB5">
      <w:pPr>
        <w:pStyle w:val="Caption"/>
        <w:spacing w:line="276" w:lineRule="auto"/>
      </w:pPr>
      <w:r>
        <w:t>Table 52: Doctor referential actions</w:t>
      </w:r>
    </w:p>
    <w:tbl>
      <w:tblPr>
        <w:tblStyle w:val="TableGrid"/>
        <w:tblW w:w="0" w:type="auto"/>
        <w:tblLayout w:type="fixed"/>
        <w:tblLook w:val="04A0" w:firstRow="1" w:lastRow="0" w:firstColumn="1" w:lastColumn="0" w:noHBand="0" w:noVBand="1"/>
      </w:tblPr>
      <w:tblGrid>
        <w:gridCol w:w="3024"/>
        <w:gridCol w:w="3024"/>
        <w:gridCol w:w="3024"/>
      </w:tblGrid>
      <w:tr w:rsidR="004A7E35" w14:paraId="0D56A619" w14:textId="77777777">
        <w:trPr>
          <w:cantSplit/>
          <w:tblHeader/>
        </w:trPr>
        <w:tc>
          <w:tcPr>
            <w:tcW w:w="3024" w:type="dxa"/>
            <w:shd w:val="clear" w:color="auto" w:fill="E7E7E7"/>
          </w:tcPr>
          <w:p w14:paraId="65B50F4A" w14:textId="77777777" w:rsidR="004A7E35" w:rsidRDefault="0027326B" w:rsidP="003C6CB5">
            <w:pPr>
              <w:keepNext/>
              <w:spacing w:before="40" w:after="40"/>
              <w:jc w:val="left"/>
            </w:pPr>
            <w:r>
              <w:rPr>
                <w:b/>
                <w:sz w:val="21"/>
              </w:rPr>
              <w:t>Reference field</w:t>
            </w:r>
          </w:p>
        </w:tc>
        <w:tc>
          <w:tcPr>
            <w:tcW w:w="3024" w:type="dxa"/>
            <w:shd w:val="clear" w:color="auto" w:fill="E7E7E7"/>
          </w:tcPr>
          <w:p w14:paraId="6E186ECF" w14:textId="77777777" w:rsidR="004A7E35" w:rsidRDefault="0027326B" w:rsidP="003C6CB5">
            <w:pPr>
              <w:keepNext/>
              <w:spacing w:before="40" w:after="40"/>
              <w:jc w:val="left"/>
            </w:pPr>
            <w:r>
              <w:rPr>
                <w:b/>
                <w:sz w:val="21"/>
              </w:rPr>
              <w:t>Target model</w:t>
            </w:r>
          </w:p>
        </w:tc>
        <w:tc>
          <w:tcPr>
            <w:tcW w:w="3024" w:type="dxa"/>
            <w:shd w:val="clear" w:color="auto" w:fill="E7E7E7"/>
          </w:tcPr>
          <w:p w14:paraId="3A5FEEBD" w14:textId="77777777" w:rsidR="004A7E35" w:rsidRDefault="0027326B" w:rsidP="003C6CB5">
            <w:pPr>
              <w:keepNext/>
              <w:spacing w:before="40" w:after="40"/>
              <w:jc w:val="left"/>
            </w:pPr>
            <w:r>
              <w:rPr>
                <w:b/>
                <w:sz w:val="21"/>
              </w:rPr>
              <w:t>On deletion</w:t>
            </w:r>
          </w:p>
        </w:tc>
      </w:tr>
      <w:tr w:rsidR="004A7E35" w14:paraId="2D98DAE9" w14:textId="77777777">
        <w:trPr>
          <w:cantSplit/>
        </w:trPr>
        <w:tc>
          <w:tcPr>
            <w:tcW w:w="3024" w:type="dxa"/>
          </w:tcPr>
          <w:p w14:paraId="502ED3F7" w14:textId="77777777" w:rsidR="004A7E35" w:rsidRDefault="0027326B" w:rsidP="003C6CB5">
            <w:pPr>
              <w:spacing w:before="40" w:after="40"/>
              <w:jc w:val="left"/>
            </w:pPr>
            <w:r>
              <w:rPr>
                <w:sz w:val="21"/>
              </w:rPr>
              <w:t>user_id</w:t>
            </w:r>
          </w:p>
        </w:tc>
        <w:tc>
          <w:tcPr>
            <w:tcW w:w="3024" w:type="dxa"/>
          </w:tcPr>
          <w:p w14:paraId="2F867E21" w14:textId="77777777" w:rsidR="004A7E35" w:rsidRDefault="0027326B" w:rsidP="003C6CB5">
            <w:pPr>
              <w:spacing w:before="40" w:after="40"/>
              <w:jc w:val="left"/>
            </w:pPr>
            <w:r>
              <w:rPr>
                <w:sz w:val="21"/>
              </w:rPr>
              <w:t>accounts.User</w:t>
            </w:r>
          </w:p>
        </w:tc>
        <w:tc>
          <w:tcPr>
            <w:tcW w:w="3024" w:type="dxa"/>
          </w:tcPr>
          <w:p w14:paraId="55A171D5" w14:textId="77777777" w:rsidR="004A7E35" w:rsidRDefault="0027326B" w:rsidP="003C6CB5">
            <w:pPr>
              <w:spacing w:before="40" w:after="40"/>
              <w:jc w:val="left"/>
            </w:pPr>
            <w:r>
              <w:rPr>
                <w:sz w:val="21"/>
              </w:rPr>
              <w:t>CASCADE</w:t>
            </w:r>
          </w:p>
        </w:tc>
      </w:tr>
    </w:tbl>
    <w:p w14:paraId="5C12F103" w14:textId="77777777" w:rsidR="004A7E35" w:rsidRDefault="0027326B" w:rsidP="003C6CB5">
      <w:pPr>
        <w:pStyle w:val="Heading3"/>
        <w:spacing w:before="180" w:after="100"/>
      </w:pPr>
      <w:r>
        <w:t>doctor.DoctorAvailability</w:t>
      </w:r>
    </w:p>
    <w:p w14:paraId="5DB4EE28" w14:textId="77777777" w:rsidR="004A7E35" w:rsidRDefault="0027326B" w:rsidP="003C6CB5">
      <w:pPr>
        <w:spacing w:after="80"/>
      </w:pPr>
      <w:r>
        <w:t>Database table: doctor_doctoravailability. One recurring weekday schedule entry for a Doctor.</w:t>
      </w:r>
    </w:p>
    <w:p w14:paraId="01216E38" w14:textId="77777777" w:rsidR="004A7E35" w:rsidRDefault="0027326B" w:rsidP="003C6CB5">
      <w:pPr>
        <w:pStyle w:val="Caption"/>
        <w:spacing w:line="276" w:lineRule="auto"/>
      </w:pPr>
      <w:r>
        <w:t>Table 53: DoctorAvailability fields</w:t>
      </w:r>
    </w:p>
    <w:tbl>
      <w:tblPr>
        <w:tblStyle w:val="TableGrid"/>
        <w:tblW w:w="0" w:type="auto"/>
        <w:tblLayout w:type="fixed"/>
        <w:tblLook w:val="04A0" w:firstRow="1" w:lastRow="0" w:firstColumn="1" w:lastColumn="0" w:noHBand="0" w:noVBand="1"/>
      </w:tblPr>
      <w:tblGrid>
        <w:gridCol w:w="1587"/>
        <w:gridCol w:w="1587"/>
        <w:gridCol w:w="680"/>
        <w:gridCol w:w="1701"/>
        <w:gridCol w:w="737"/>
        <w:gridCol w:w="2778"/>
      </w:tblGrid>
      <w:tr w:rsidR="004A7E35" w14:paraId="39228F58" w14:textId="77777777">
        <w:trPr>
          <w:cantSplit/>
          <w:tblHeader/>
        </w:trPr>
        <w:tc>
          <w:tcPr>
            <w:tcW w:w="1587" w:type="dxa"/>
            <w:shd w:val="clear" w:color="auto" w:fill="E7E7E7"/>
          </w:tcPr>
          <w:p w14:paraId="7A8E0D38" w14:textId="77777777" w:rsidR="004A7E35" w:rsidRDefault="0027326B" w:rsidP="003C6CB5">
            <w:pPr>
              <w:keepNext/>
              <w:spacing w:before="40" w:after="40"/>
              <w:jc w:val="left"/>
            </w:pPr>
            <w:r>
              <w:rPr>
                <w:b/>
                <w:sz w:val="21"/>
              </w:rPr>
              <w:t>Field name</w:t>
            </w:r>
          </w:p>
        </w:tc>
        <w:tc>
          <w:tcPr>
            <w:tcW w:w="1587" w:type="dxa"/>
            <w:shd w:val="clear" w:color="auto" w:fill="E7E7E7"/>
          </w:tcPr>
          <w:p w14:paraId="369E03FF" w14:textId="77777777" w:rsidR="004A7E35" w:rsidRDefault="0027326B" w:rsidP="003C6CB5">
            <w:pPr>
              <w:keepNext/>
              <w:spacing w:before="40" w:after="40"/>
              <w:jc w:val="left"/>
            </w:pPr>
            <w:r>
              <w:rPr>
                <w:b/>
                <w:sz w:val="21"/>
              </w:rPr>
              <w:t>Logical type</w:t>
            </w:r>
          </w:p>
        </w:tc>
        <w:tc>
          <w:tcPr>
            <w:tcW w:w="680" w:type="dxa"/>
            <w:shd w:val="clear" w:color="auto" w:fill="E7E7E7"/>
          </w:tcPr>
          <w:p w14:paraId="670C2D2B" w14:textId="77777777" w:rsidR="004A7E35" w:rsidRDefault="0027326B" w:rsidP="003C6CB5">
            <w:pPr>
              <w:keepNext/>
              <w:spacing w:before="40" w:after="40"/>
              <w:jc w:val="left"/>
            </w:pPr>
            <w:r>
              <w:rPr>
                <w:b/>
                <w:sz w:val="21"/>
              </w:rPr>
              <w:t>Size</w:t>
            </w:r>
          </w:p>
        </w:tc>
        <w:tc>
          <w:tcPr>
            <w:tcW w:w="1701" w:type="dxa"/>
            <w:shd w:val="clear" w:color="auto" w:fill="E7E7E7"/>
          </w:tcPr>
          <w:p w14:paraId="592DBB2A" w14:textId="77777777" w:rsidR="004A7E35" w:rsidRDefault="0027326B" w:rsidP="003C6CB5">
            <w:pPr>
              <w:keepNext/>
              <w:spacing w:before="40" w:after="40"/>
              <w:jc w:val="left"/>
            </w:pPr>
            <w:r>
              <w:rPr>
                <w:b/>
                <w:sz w:val="21"/>
              </w:rPr>
              <w:t>Key</w:t>
            </w:r>
          </w:p>
        </w:tc>
        <w:tc>
          <w:tcPr>
            <w:tcW w:w="737" w:type="dxa"/>
            <w:shd w:val="clear" w:color="auto" w:fill="E7E7E7"/>
          </w:tcPr>
          <w:p w14:paraId="4A720D5A" w14:textId="77777777" w:rsidR="004A7E35" w:rsidRDefault="0027326B" w:rsidP="003C6CB5">
            <w:pPr>
              <w:keepNext/>
              <w:spacing w:before="40" w:after="40"/>
              <w:jc w:val="left"/>
            </w:pPr>
            <w:r>
              <w:rPr>
                <w:b/>
                <w:sz w:val="21"/>
              </w:rPr>
              <w:t>Null</w:t>
            </w:r>
          </w:p>
        </w:tc>
        <w:tc>
          <w:tcPr>
            <w:tcW w:w="2778" w:type="dxa"/>
            <w:shd w:val="clear" w:color="auto" w:fill="E7E7E7"/>
          </w:tcPr>
          <w:p w14:paraId="14772065" w14:textId="77777777" w:rsidR="004A7E35" w:rsidRDefault="0027326B" w:rsidP="003C6CB5">
            <w:pPr>
              <w:keepNext/>
              <w:spacing w:before="40" w:after="40"/>
              <w:jc w:val="left"/>
            </w:pPr>
            <w:r>
              <w:rPr>
                <w:b/>
                <w:sz w:val="21"/>
              </w:rPr>
              <w:t>Description</w:t>
            </w:r>
          </w:p>
        </w:tc>
      </w:tr>
      <w:tr w:rsidR="004A7E35" w14:paraId="2FEEF177" w14:textId="77777777">
        <w:trPr>
          <w:cantSplit/>
        </w:trPr>
        <w:tc>
          <w:tcPr>
            <w:tcW w:w="1587" w:type="dxa"/>
          </w:tcPr>
          <w:p w14:paraId="7DE1F5D6" w14:textId="77777777" w:rsidR="004A7E35" w:rsidRDefault="0027326B" w:rsidP="003C6CB5">
            <w:pPr>
              <w:spacing w:before="40" w:after="40"/>
              <w:jc w:val="left"/>
            </w:pPr>
            <w:r>
              <w:rPr>
                <w:sz w:val="21"/>
              </w:rPr>
              <w:t>id</w:t>
            </w:r>
          </w:p>
        </w:tc>
        <w:tc>
          <w:tcPr>
            <w:tcW w:w="1587" w:type="dxa"/>
          </w:tcPr>
          <w:p w14:paraId="60A10EE6" w14:textId="77777777" w:rsidR="004A7E35" w:rsidRDefault="0027326B" w:rsidP="003C6CB5">
            <w:pPr>
              <w:spacing w:before="40" w:after="40"/>
              <w:jc w:val="left"/>
            </w:pPr>
            <w:r>
              <w:rPr>
                <w:sz w:val="21"/>
              </w:rPr>
              <w:t>BigAutoField</w:t>
            </w:r>
          </w:p>
        </w:tc>
        <w:tc>
          <w:tcPr>
            <w:tcW w:w="680" w:type="dxa"/>
          </w:tcPr>
          <w:p w14:paraId="1DC566A6" w14:textId="77777777" w:rsidR="004A7E35" w:rsidRDefault="0027326B" w:rsidP="003C6CB5">
            <w:pPr>
              <w:spacing w:before="40" w:after="40"/>
              <w:jc w:val="left"/>
            </w:pPr>
            <w:r>
              <w:rPr>
                <w:sz w:val="21"/>
              </w:rPr>
              <w:t>-</w:t>
            </w:r>
          </w:p>
        </w:tc>
        <w:tc>
          <w:tcPr>
            <w:tcW w:w="1701" w:type="dxa"/>
          </w:tcPr>
          <w:p w14:paraId="38FFA0A8" w14:textId="77777777" w:rsidR="004A7E35" w:rsidRDefault="0027326B" w:rsidP="003C6CB5">
            <w:pPr>
              <w:spacing w:before="40" w:after="40"/>
              <w:jc w:val="left"/>
            </w:pPr>
            <w:r>
              <w:rPr>
                <w:sz w:val="21"/>
              </w:rPr>
              <w:t>PK</w:t>
            </w:r>
          </w:p>
        </w:tc>
        <w:tc>
          <w:tcPr>
            <w:tcW w:w="737" w:type="dxa"/>
          </w:tcPr>
          <w:p w14:paraId="41C32945" w14:textId="77777777" w:rsidR="004A7E35" w:rsidRDefault="0027326B" w:rsidP="003C6CB5">
            <w:pPr>
              <w:spacing w:before="40" w:after="40"/>
              <w:jc w:val="left"/>
            </w:pPr>
            <w:r>
              <w:rPr>
                <w:sz w:val="21"/>
              </w:rPr>
              <w:t>No</w:t>
            </w:r>
          </w:p>
        </w:tc>
        <w:tc>
          <w:tcPr>
            <w:tcW w:w="2778" w:type="dxa"/>
          </w:tcPr>
          <w:p w14:paraId="7713068B" w14:textId="77777777" w:rsidR="004A7E35" w:rsidRDefault="0027326B" w:rsidP="003C6CB5">
            <w:pPr>
              <w:spacing w:before="40" w:after="40"/>
              <w:jc w:val="left"/>
            </w:pPr>
            <w:r>
              <w:rPr>
                <w:sz w:val="21"/>
              </w:rPr>
              <w:t>Generated row identifier. Blank allowed.</w:t>
            </w:r>
          </w:p>
        </w:tc>
      </w:tr>
      <w:tr w:rsidR="004A7E35" w14:paraId="19E2E6CE" w14:textId="77777777">
        <w:trPr>
          <w:cantSplit/>
        </w:trPr>
        <w:tc>
          <w:tcPr>
            <w:tcW w:w="1587" w:type="dxa"/>
          </w:tcPr>
          <w:p w14:paraId="7CB23C84" w14:textId="77777777" w:rsidR="004A7E35" w:rsidRDefault="0027326B" w:rsidP="003C6CB5">
            <w:pPr>
              <w:spacing w:before="40" w:after="40"/>
              <w:jc w:val="left"/>
            </w:pPr>
            <w:r>
              <w:rPr>
                <w:sz w:val="21"/>
              </w:rPr>
              <w:t>doctor_id</w:t>
            </w:r>
          </w:p>
        </w:tc>
        <w:tc>
          <w:tcPr>
            <w:tcW w:w="1587" w:type="dxa"/>
          </w:tcPr>
          <w:p w14:paraId="5CC88F6F" w14:textId="77777777" w:rsidR="004A7E35" w:rsidRDefault="0027326B" w:rsidP="003C6CB5">
            <w:pPr>
              <w:spacing w:before="40" w:after="40"/>
              <w:jc w:val="left"/>
            </w:pPr>
            <w:r>
              <w:rPr>
                <w:sz w:val="21"/>
              </w:rPr>
              <w:t>ForeignKey</w:t>
            </w:r>
          </w:p>
        </w:tc>
        <w:tc>
          <w:tcPr>
            <w:tcW w:w="680" w:type="dxa"/>
          </w:tcPr>
          <w:p w14:paraId="15337C5B" w14:textId="77777777" w:rsidR="004A7E35" w:rsidRDefault="0027326B" w:rsidP="003C6CB5">
            <w:pPr>
              <w:spacing w:before="40" w:after="40"/>
              <w:jc w:val="left"/>
            </w:pPr>
            <w:r>
              <w:rPr>
                <w:sz w:val="21"/>
              </w:rPr>
              <w:t>-</w:t>
            </w:r>
          </w:p>
        </w:tc>
        <w:tc>
          <w:tcPr>
            <w:tcW w:w="1701" w:type="dxa"/>
          </w:tcPr>
          <w:p w14:paraId="7336592A" w14:textId="77777777" w:rsidR="004A7E35" w:rsidRDefault="0027326B" w:rsidP="003C6CB5">
            <w:pPr>
              <w:spacing w:before="40" w:after="40"/>
              <w:jc w:val="left"/>
            </w:pPr>
            <w:r>
              <w:rPr>
                <w:sz w:val="21"/>
              </w:rPr>
              <w:t>FK doctor.Doctor</w:t>
            </w:r>
          </w:p>
        </w:tc>
        <w:tc>
          <w:tcPr>
            <w:tcW w:w="737" w:type="dxa"/>
          </w:tcPr>
          <w:p w14:paraId="0707A39C" w14:textId="77777777" w:rsidR="004A7E35" w:rsidRDefault="0027326B" w:rsidP="003C6CB5">
            <w:pPr>
              <w:spacing w:before="40" w:after="40"/>
              <w:jc w:val="left"/>
            </w:pPr>
            <w:r>
              <w:rPr>
                <w:sz w:val="21"/>
              </w:rPr>
              <w:t>No</w:t>
            </w:r>
          </w:p>
        </w:tc>
        <w:tc>
          <w:tcPr>
            <w:tcW w:w="2778" w:type="dxa"/>
          </w:tcPr>
          <w:p w14:paraId="4B1C5B2F" w14:textId="77777777" w:rsidR="004A7E35" w:rsidRDefault="0027326B" w:rsidP="003C6CB5">
            <w:pPr>
              <w:spacing w:before="40" w:after="40"/>
              <w:jc w:val="left"/>
            </w:pPr>
            <w:r>
              <w:rPr>
                <w:sz w:val="21"/>
              </w:rPr>
              <w:t>Doctor profile reference.</w:t>
            </w:r>
          </w:p>
        </w:tc>
      </w:tr>
      <w:tr w:rsidR="004A7E35" w14:paraId="221F0FEE" w14:textId="77777777">
        <w:trPr>
          <w:cantSplit/>
        </w:trPr>
        <w:tc>
          <w:tcPr>
            <w:tcW w:w="1587" w:type="dxa"/>
          </w:tcPr>
          <w:p w14:paraId="30BD2050" w14:textId="77777777" w:rsidR="004A7E35" w:rsidRDefault="0027326B" w:rsidP="003C6CB5">
            <w:pPr>
              <w:spacing w:before="40" w:after="40"/>
              <w:jc w:val="left"/>
            </w:pPr>
            <w:r>
              <w:rPr>
                <w:sz w:val="21"/>
              </w:rPr>
              <w:t>day</w:t>
            </w:r>
          </w:p>
        </w:tc>
        <w:tc>
          <w:tcPr>
            <w:tcW w:w="1587" w:type="dxa"/>
          </w:tcPr>
          <w:p w14:paraId="628D6EBC" w14:textId="77777777" w:rsidR="004A7E35" w:rsidRDefault="0027326B" w:rsidP="003C6CB5">
            <w:pPr>
              <w:spacing w:before="40" w:after="40"/>
              <w:jc w:val="left"/>
            </w:pPr>
            <w:r>
              <w:rPr>
                <w:sz w:val="21"/>
              </w:rPr>
              <w:t>CharField</w:t>
            </w:r>
          </w:p>
        </w:tc>
        <w:tc>
          <w:tcPr>
            <w:tcW w:w="680" w:type="dxa"/>
          </w:tcPr>
          <w:p w14:paraId="66DDFBAF" w14:textId="77777777" w:rsidR="004A7E35" w:rsidRDefault="0027326B" w:rsidP="003C6CB5">
            <w:pPr>
              <w:spacing w:before="40" w:after="40"/>
              <w:jc w:val="left"/>
            </w:pPr>
            <w:r>
              <w:rPr>
                <w:sz w:val="21"/>
              </w:rPr>
              <w:t>10</w:t>
            </w:r>
          </w:p>
        </w:tc>
        <w:tc>
          <w:tcPr>
            <w:tcW w:w="1701" w:type="dxa"/>
          </w:tcPr>
          <w:p w14:paraId="6D0D5D29" w14:textId="77777777" w:rsidR="004A7E35" w:rsidRDefault="0027326B" w:rsidP="003C6CB5">
            <w:pPr>
              <w:spacing w:before="40" w:after="40"/>
              <w:jc w:val="left"/>
            </w:pPr>
            <w:r>
              <w:rPr>
                <w:sz w:val="21"/>
              </w:rPr>
              <w:t>-</w:t>
            </w:r>
          </w:p>
        </w:tc>
        <w:tc>
          <w:tcPr>
            <w:tcW w:w="737" w:type="dxa"/>
          </w:tcPr>
          <w:p w14:paraId="34BBE003" w14:textId="77777777" w:rsidR="004A7E35" w:rsidRDefault="0027326B" w:rsidP="003C6CB5">
            <w:pPr>
              <w:spacing w:before="40" w:after="40"/>
              <w:jc w:val="left"/>
            </w:pPr>
            <w:r>
              <w:rPr>
                <w:sz w:val="21"/>
              </w:rPr>
              <w:t>No</w:t>
            </w:r>
          </w:p>
        </w:tc>
        <w:tc>
          <w:tcPr>
            <w:tcW w:w="2778" w:type="dxa"/>
          </w:tcPr>
          <w:p w14:paraId="268D9F25" w14:textId="77777777" w:rsidR="004A7E35" w:rsidRDefault="0027326B" w:rsidP="003C6CB5">
            <w:pPr>
              <w:spacing w:before="40" w:after="40"/>
              <w:jc w:val="left"/>
            </w:pPr>
            <w:r>
              <w:rPr>
                <w:sz w:val="21"/>
              </w:rPr>
              <w:t>Day.</w:t>
            </w:r>
          </w:p>
        </w:tc>
      </w:tr>
      <w:tr w:rsidR="004A7E35" w14:paraId="25062B4E" w14:textId="77777777">
        <w:trPr>
          <w:cantSplit/>
        </w:trPr>
        <w:tc>
          <w:tcPr>
            <w:tcW w:w="1587" w:type="dxa"/>
          </w:tcPr>
          <w:p w14:paraId="1CB2EDDD" w14:textId="77777777" w:rsidR="004A7E35" w:rsidRDefault="0027326B" w:rsidP="003C6CB5">
            <w:pPr>
              <w:spacing w:before="40" w:after="40"/>
              <w:jc w:val="left"/>
            </w:pPr>
            <w:r>
              <w:rPr>
                <w:sz w:val="21"/>
              </w:rPr>
              <w:t>is_available</w:t>
            </w:r>
          </w:p>
        </w:tc>
        <w:tc>
          <w:tcPr>
            <w:tcW w:w="1587" w:type="dxa"/>
          </w:tcPr>
          <w:p w14:paraId="175BE6F1" w14:textId="77777777" w:rsidR="004A7E35" w:rsidRDefault="0027326B" w:rsidP="003C6CB5">
            <w:pPr>
              <w:spacing w:before="40" w:after="40"/>
              <w:jc w:val="left"/>
            </w:pPr>
            <w:r>
              <w:rPr>
                <w:sz w:val="21"/>
              </w:rPr>
              <w:t>BooleanField</w:t>
            </w:r>
          </w:p>
        </w:tc>
        <w:tc>
          <w:tcPr>
            <w:tcW w:w="680" w:type="dxa"/>
          </w:tcPr>
          <w:p w14:paraId="3BB7731C" w14:textId="77777777" w:rsidR="004A7E35" w:rsidRDefault="0027326B" w:rsidP="003C6CB5">
            <w:pPr>
              <w:spacing w:before="40" w:after="40"/>
              <w:jc w:val="left"/>
            </w:pPr>
            <w:r>
              <w:rPr>
                <w:sz w:val="21"/>
              </w:rPr>
              <w:t>-</w:t>
            </w:r>
          </w:p>
        </w:tc>
        <w:tc>
          <w:tcPr>
            <w:tcW w:w="1701" w:type="dxa"/>
          </w:tcPr>
          <w:p w14:paraId="07C7BE8F" w14:textId="77777777" w:rsidR="004A7E35" w:rsidRDefault="0027326B" w:rsidP="003C6CB5">
            <w:pPr>
              <w:spacing w:before="40" w:after="40"/>
              <w:jc w:val="left"/>
            </w:pPr>
            <w:r>
              <w:rPr>
                <w:sz w:val="21"/>
              </w:rPr>
              <w:t>-</w:t>
            </w:r>
          </w:p>
        </w:tc>
        <w:tc>
          <w:tcPr>
            <w:tcW w:w="737" w:type="dxa"/>
          </w:tcPr>
          <w:p w14:paraId="14E62F12" w14:textId="77777777" w:rsidR="004A7E35" w:rsidRDefault="0027326B" w:rsidP="003C6CB5">
            <w:pPr>
              <w:spacing w:before="40" w:after="40"/>
              <w:jc w:val="left"/>
            </w:pPr>
            <w:r>
              <w:rPr>
                <w:sz w:val="21"/>
              </w:rPr>
              <w:t>No</w:t>
            </w:r>
          </w:p>
        </w:tc>
        <w:tc>
          <w:tcPr>
            <w:tcW w:w="2778" w:type="dxa"/>
          </w:tcPr>
          <w:p w14:paraId="5DA88514" w14:textId="77777777" w:rsidR="004A7E35" w:rsidRDefault="0027326B" w:rsidP="003C6CB5">
            <w:pPr>
              <w:spacing w:before="40" w:after="40"/>
              <w:jc w:val="left"/>
            </w:pPr>
            <w:r>
              <w:rPr>
                <w:sz w:val="21"/>
              </w:rPr>
              <w:t>Whether this weekday permits consultations.</w:t>
            </w:r>
          </w:p>
        </w:tc>
      </w:tr>
      <w:tr w:rsidR="004A7E35" w14:paraId="628B9CC2" w14:textId="77777777">
        <w:trPr>
          <w:cantSplit/>
        </w:trPr>
        <w:tc>
          <w:tcPr>
            <w:tcW w:w="1587" w:type="dxa"/>
          </w:tcPr>
          <w:p w14:paraId="78B81D68" w14:textId="77777777" w:rsidR="004A7E35" w:rsidRDefault="0027326B" w:rsidP="003C6CB5">
            <w:pPr>
              <w:spacing w:before="40" w:after="40"/>
              <w:jc w:val="left"/>
            </w:pPr>
            <w:r>
              <w:rPr>
                <w:sz w:val="21"/>
              </w:rPr>
              <w:t>start_time</w:t>
            </w:r>
          </w:p>
        </w:tc>
        <w:tc>
          <w:tcPr>
            <w:tcW w:w="1587" w:type="dxa"/>
          </w:tcPr>
          <w:p w14:paraId="4A4D2953" w14:textId="77777777" w:rsidR="004A7E35" w:rsidRDefault="0027326B" w:rsidP="003C6CB5">
            <w:pPr>
              <w:spacing w:before="40" w:after="40"/>
              <w:jc w:val="left"/>
            </w:pPr>
            <w:r>
              <w:rPr>
                <w:sz w:val="21"/>
              </w:rPr>
              <w:t>TimeField</w:t>
            </w:r>
          </w:p>
        </w:tc>
        <w:tc>
          <w:tcPr>
            <w:tcW w:w="680" w:type="dxa"/>
          </w:tcPr>
          <w:p w14:paraId="0D372973" w14:textId="77777777" w:rsidR="004A7E35" w:rsidRDefault="0027326B" w:rsidP="003C6CB5">
            <w:pPr>
              <w:spacing w:before="40" w:after="40"/>
              <w:jc w:val="left"/>
            </w:pPr>
            <w:r>
              <w:rPr>
                <w:sz w:val="21"/>
              </w:rPr>
              <w:t>-</w:t>
            </w:r>
          </w:p>
        </w:tc>
        <w:tc>
          <w:tcPr>
            <w:tcW w:w="1701" w:type="dxa"/>
          </w:tcPr>
          <w:p w14:paraId="183DE185" w14:textId="77777777" w:rsidR="004A7E35" w:rsidRDefault="0027326B" w:rsidP="003C6CB5">
            <w:pPr>
              <w:spacing w:before="40" w:after="40"/>
              <w:jc w:val="left"/>
            </w:pPr>
            <w:r>
              <w:rPr>
                <w:sz w:val="21"/>
              </w:rPr>
              <w:t>-</w:t>
            </w:r>
          </w:p>
        </w:tc>
        <w:tc>
          <w:tcPr>
            <w:tcW w:w="737" w:type="dxa"/>
          </w:tcPr>
          <w:p w14:paraId="19015C66" w14:textId="77777777" w:rsidR="004A7E35" w:rsidRDefault="0027326B" w:rsidP="003C6CB5">
            <w:pPr>
              <w:spacing w:before="40" w:after="40"/>
              <w:jc w:val="left"/>
            </w:pPr>
            <w:r>
              <w:rPr>
                <w:sz w:val="21"/>
              </w:rPr>
              <w:t>No</w:t>
            </w:r>
          </w:p>
        </w:tc>
        <w:tc>
          <w:tcPr>
            <w:tcW w:w="2778" w:type="dxa"/>
          </w:tcPr>
          <w:p w14:paraId="6442678E" w14:textId="77777777" w:rsidR="004A7E35" w:rsidRDefault="0027326B" w:rsidP="003C6CB5">
            <w:pPr>
              <w:spacing w:before="40" w:after="40"/>
              <w:jc w:val="left"/>
            </w:pPr>
            <w:r>
              <w:rPr>
                <w:sz w:val="21"/>
              </w:rPr>
              <w:t>Start time.</w:t>
            </w:r>
          </w:p>
        </w:tc>
      </w:tr>
      <w:tr w:rsidR="004A7E35" w14:paraId="04D8007A" w14:textId="77777777">
        <w:trPr>
          <w:cantSplit/>
        </w:trPr>
        <w:tc>
          <w:tcPr>
            <w:tcW w:w="1587" w:type="dxa"/>
          </w:tcPr>
          <w:p w14:paraId="2109A714" w14:textId="77777777" w:rsidR="004A7E35" w:rsidRDefault="0027326B" w:rsidP="003C6CB5">
            <w:pPr>
              <w:spacing w:before="40" w:after="40"/>
              <w:jc w:val="left"/>
            </w:pPr>
            <w:r>
              <w:rPr>
                <w:sz w:val="21"/>
              </w:rPr>
              <w:t>end_time</w:t>
            </w:r>
          </w:p>
        </w:tc>
        <w:tc>
          <w:tcPr>
            <w:tcW w:w="1587" w:type="dxa"/>
          </w:tcPr>
          <w:p w14:paraId="0A5B73A0" w14:textId="77777777" w:rsidR="004A7E35" w:rsidRDefault="0027326B" w:rsidP="003C6CB5">
            <w:pPr>
              <w:spacing w:before="40" w:after="40"/>
              <w:jc w:val="left"/>
            </w:pPr>
            <w:r>
              <w:rPr>
                <w:sz w:val="21"/>
              </w:rPr>
              <w:t>TimeField</w:t>
            </w:r>
          </w:p>
        </w:tc>
        <w:tc>
          <w:tcPr>
            <w:tcW w:w="680" w:type="dxa"/>
          </w:tcPr>
          <w:p w14:paraId="716F6DEE" w14:textId="77777777" w:rsidR="004A7E35" w:rsidRDefault="0027326B" w:rsidP="003C6CB5">
            <w:pPr>
              <w:spacing w:before="40" w:after="40"/>
              <w:jc w:val="left"/>
            </w:pPr>
            <w:r>
              <w:rPr>
                <w:sz w:val="21"/>
              </w:rPr>
              <w:t>-</w:t>
            </w:r>
          </w:p>
        </w:tc>
        <w:tc>
          <w:tcPr>
            <w:tcW w:w="1701" w:type="dxa"/>
          </w:tcPr>
          <w:p w14:paraId="5AD93520" w14:textId="77777777" w:rsidR="004A7E35" w:rsidRDefault="0027326B" w:rsidP="003C6CB5">
            <w:pPr>
              <w:spacing w:before="40" w:after="40"/>
              <w:jc w:val="left"/>
            </w:pPr>
            <w:r>
              <w:rPr>
                <w:sz w:val="21"/>
              </w:rPr>
              <w:t>-</w:t>
            </w:r>
          </w:p>
        </w:tc>
        <w:tc>
          <w:tcPr>
            <w:tcW w:w="737" w:type="dxa"/>
          </w:tcPr>
          <w:p w14:paraId="59D7FB98" w14:textId="77777777" w:rsidR="004A7E35" w:rsidRDefault="0027326B" w:rsidP="003C6CB5">
            <w:pPr>
              <w:spacing w:before="40" w:after="40"/>
              <w:jc w:val="left"/>
            </w:pPr>
            <w:r>
              <w:rPr>
                <w:sz w:val="21"/>
              </w:rPr>
              <w:t>No</w:t>
            </w:r>
          </w:p>
        </w:tc>
        <w:tc>
          <w:tcPr>
            <w:tcW w:w="2778" w:type="dxa"/>
          </w:tcPr>
          <w:p w14:paraId="4DDBD06F" w14:textId="77777777" w:rsidR="004A7E35" w:rsidRDefault="0027326B" w:rsidP="003C6CB5">
            <w:pPr>
              <w:spacing w:before="40" w:after="40"/>
              <w:jc w:val="left"/>
            </w:pPr>
            <w:r>
              <w:rPr>
                <w:sz w:val="21"/>
              </w:rPr>
              <w:t>End time.</w:t>
            </w:r>
          </w:p>
        </w:tc>
      </w:tr>
    </w:tbl>
    <w:p w14:paraId="6D970D1A" w14:textId="77777777" w:rsidR="004A7E35" w:rsidRDefault="0027326B" w:rsidP="003C6CB5">
      <w:pPr>
        <w:spacing w:after="80"/>
      </w:pPr>
      <w:r>
        <w:t>The doctor and day pair is unique. is_available=False closes that weekday. When no row exists for a weekday, current slot generation falls back to 09:00 to 17:00.</w:t>
      </w:r>
    </w:p>
    <w:p w14:paraId="56DE94E8" w14:textId="77777777" w:rsidR="004A7E35" w:rsidRDefault="0027326B" w:rsidP="003C6CB5">
      <w:pPr>
        <w:pStyle w:val="Caption"/>
        <w:spacing w:line="276" w:lineRule="auto"/>
      </w:pPr>
      <w:r>
        <w:t>Table 54: DoctorAvailability value domains</w:t>
      </w:r>
    </w:p>
    <w:tbl>
      <w:tblPr>
        <w:tblStyle w:val="TableGrid"/>
        <w:tblW w:w="0" w:type="auto"/>
        <w:tblLayout w:type="fixed"/>
        <w:tblLook w:val="04A0" w:firstRow="1" w:lastRow="0" w:firstColumn="1" w:lastColumn="0" w:noHBand="0" w:noVBand="1"/>
      </w:tblPr>
      <w:tblGrid>
        <w:gridCol w:w="4535"/>
        <w:gridCol w:w="4535"/>
      </w:tblGrid>
      <w:tr w:rsidR="004A7E35" w14:paraId="40CFB460" w14:textId="77777777">
        <w:trPr>
          <w:cantSplit/>
          <w:tblHeader/>
        </w:trPr>
        <w:tc>
          <w:tcPr>
            <w:tcW w:w="4535" w:type="dxa"/>
            <w:shd w:val="clear" w:color="auto" w:fill="E7E7E7"/>
          </w:tcPr>
          <w:p w14:paraId="340368DD" w14:textId="77777777" w:rsidR="004A7E35" w:rsidRDefault="0027326B" w:rsidP="003C6CB5">
            <w:pPr>
              <w:keepNext/>
              <w:spacing w:before="40" w:after="40"/>
              <w:jc w:val="left"/>
            </w:pPr>
            <w:r>
              <w:rPr>
                <w:b/>
                <w:sz w:val="21"/>
              </w:rPr>
              <w:t>Field</w:t>
            </w:r>
          </w:p>
        </w:tc>
        <w:tc>
          <w:tcPr>
            <w:tcW w:w="4535" w:type="dxa"/>
            <w:shd w:val="clear" w:color="auto" w:fill="E7E7E7"/>
          </w:tcPr>
          <w:p w14:paraId="01DAC54C" w14:textId="77777777" w:rsidR="004A7E35" w:rsidRDefault="0027326B" w:rsidP="003C6CB5">
            <w:pPr>
              <w:keepNext/>
              <w:spacing w:before="40" w:after="40"/>
              <w:jc w:val="left"/>
            </w:pPr>
            <w:r>
              <w:rPr>
                <w:b/>
                <w:sz w:val="21"/>
              </w:rPr>
              <w:t>Declared choices</w:t>
            </w:r>
          </w:p>
        </w:tc>
      </w:tr>
      <w:tr w:rsidR="004A7E35" w14:paraId="08048D96" w14:textId="77777777">
        <w:trPr>
          <w:cantSplit/>
        </w:trPr>
        <w:tc>
          <w:tcPr>
            <w:tcW w:w="4535" w:type="dxa"/>
          </w:tcPr>
          <w:p w14:paraId="7B479074" w14:textId="77777777" w:rsidR="004A7E35" w:rsidRDefault="0027326B" w:rsidP="003C6CB5">
            <w:pPr>
              <w:spacing w:before="40" w:after="40"/>
              <w:jc w:val="left"/>
            </w:pPr>
            <w:r>
              <w:rPr>
                <w:sz w:val="21"/>
              </w:rPr>
              <w:t>day</w:t>
            </w:r>
          </w:p>
        </w:tc>
        <w:tc>
          <w:tcPr>
            <w:tcW w:w="4535" w:type="dxa"/>
          </w:tcPr>
          <w:p w14:paraId="037DB139" w14:textId="77777777" w:rsidR="004A7E35" w:rsidRDefault="0027326B" w:rsidP="003C6CB5">
            <w:pPr>
              <w:spacing w:before="40" w:after="40"/>
              <w:jc w:val="left"/>
            </w:pPr>
            <w:r>
              <w:rPr>
                <w:sz w:val="21"/>
              </w:rPr>
              <w:t>monday = Monday; tuesday = Tuesday; wednesday = Wednesday; thursday = Thursday; friday = Friday; saturday = Saturday; sunday = Sunday</w:t>
            </w:r>
          </w:p>
        </w:tc>
      </w:tr>
    </w:tbl>
    <w:p w14:paraId="31B8579C" w14:textId="77777777" w:rsidR="004A7E35" w:rsidRDefault="0027326B" w:rsidP="003C6CB5">
      <w:pPr>
        <w:spacing w:after="80"/>
      </w:pPr>
      <w:r>
        <w:t>Composite uniqueness: doctor, day.</w:t>
      </w:r>
    </w:p>
    <w:p w14:paraId="0805C448" w14:textId="77777777" w:rsidR="004A7E35" w:rsidRDefault="0027326B" w:rsidP="003C6CB5">
      <w:pPr>
        <w:spacing w:after="80"/>
      </w:pPr>
      <w:r>
        <w:t>Default ordering: id.</w:t>
      </w:r>
    </w:p>
    <w:p w14:paraId="6047B201" w14:textId="77777777" w:rsidR="004A7E35" w:rsidRDefault="0027326B" w:rsidP="003C6CB5">
      <w:pPr>
        <w:pStyle w:val="Caption"/>
        <w:spacing w:line="276" w:lineRule="auto"/>
      </w:pPr>
      <w:r>
        <w:t>Table 55: DoctorAvailability referential actions</w:t>
      </w:r>
    </w:p>
    <w:tbl>
      <w:tblPr>
        <w:tblStyle w:val="TableGrid"/>
        <w:tblW w:w="0" w:type="auto"/>
        <w:tblLayout w:type="fixed"/>
        <w:tblLook w:val="04A0" w:firstRow="1" w:lastRow="0" w:firstColumn="1" w:lastColumn="0" w:noHBand="0" w:noVBand="1"/>
      </w:tblPr>
      <w:tblGrid>
        <w:gridCol w:w="3024"/>
        <w:gridCol w:w="3024"/>
        <w:gridCol w:w="3024"/>
      </w:tblGrid>
      <w:tr w:rsidR="004A7E35" w14:paraId="69B8B6CC" w14:textId="77777777">
        <w:trPr>
          <w:cantSplit/>
          <w:tblHeader/>
        </w:trPr>
        <w:tc>
          <w:tcPr>
            <w:tcW w:w="3024" w:type="dxa"/>
            <w:shd w:val="clear" w:color="auto" w:fill="E7E7E7"/>
          </w:tcPr>
          <w:p w14:paraId="3984C4E1" w14:textId="77777777" w:rsidR="004A7E35" w:rsidRDefault="0027326B" w:rsidP="003C6CB5">
            <w:pPr>
              <w:keepNext/>
              <w:spacing w:before="40" w:after="40"/>
              <w:jc w:val="left"/>
            </w:pPr>
            <w:r>
              <w:rPr>
                <w:b/>
                <w:sz w:val="21"/>
              </w:rPr>
              <w:lastRenderedPageBreak/>
              <w:t>Reference field</w:t>
            </w:r>
          </w:p>
        </w:tc>
        <w:tc>
          <w:tcPr>
            <w:tcW w:w="3024" w:type="dxa"/>
            <w:shd w:val="clear" w:color="auto" w:fill="E7E7E7"/>
          </w:tcPr>
          <w:p w14:paraId="3581B086" w14:textId="77777777" w:rsidR="004A7E35" w:rsidRDefault="0027326B" w:rsidP="003C6CB5">
            <w:pPr>
              <w:keepNext/>
              <w:spacing w:before="40" w:after="40"/>
              <w:jc w:val="left"/>
            </w:pPr>
            <w:r>
              <w:rPr>
                <w:b/>
                <w:sz w:val="21"/>
              </w:rPr>
              <w:t>Target model</w:t>
            </w:r>
          </w:p>
        </w:tc>
        <w:tc>
          <w:tcPr>
            <w:tcW w:w="3024" w:type="dxa"/>
            <w:shd w:val="clear" w:color="auto" w:fill="E7E7E7"/>
          </w:tcPr>
          <w:p w14:paraId="4B5DD4C7" w14:textId="77777777" w:rsidR="004A7E35" w:rsidRDefault="0027326B" w:rsidP="003C6CB5">
            <w:pPr>
              <w:keepNext/>
              <w:spacing w:before="40" w:after="40"/>
              <w:jc w:val="left"/>
            </w:pPr>
            <w:r>
              <w:rPr>
                <w:b/>
                <w:sz w:val="21"/>
              </w:rPr>
              <w:t>On deletion</w:t>
            </w:r>
          </w:p>
        </w:tc>
      </w:tr>
      <w:tr w:rsidR="004A7E35" w14:paraId="522A6809" w14:textId="77777777">
        <w:trPr>
          <w:cantSplit/>
        </w:trPr>
        <w:tc>
          <w:tcPr>
            <w:tcW w:w="3024" w:type="dxa"/>
          </w:tcPr>
          <w:p w14:paraId="6E49AE83" w14:textId="77777777" w:rsidR="004A7E35" w:rsidRDefault="0027326B" w:rsidP="003C6CB5">
            <w:pPr>
              <w:spacing w:before="40" w:after="40"/>
              <w:jc w:val="left"/>
            </w:pPr>
            <w:r>
              <w:rPr>
                <w:sz w:val="21"/>
              </w:rPr>
              <w:t>doctor_id</w:t>
            </w:r>
          </w:p>
        </w:tc>
        <w:tc>
          <w:tcPr>
            <w:tcW w:w="3024" w:type="dxa"/>
          </w:tcPr>
          <w:p w14:paraId="1BB8C1D7" w14:textId="77777777" w:rsidR="004A7E35" w:rsidRDefault="0027326B" w:rsidP="003C6CB5">
            <w:pPr>
              <w:spacing w:before="40" w:after="40"/>
              <w:jc w:val="left"/>
            </w:pPr>
            <w:r>
              <w:rPr>
                <w:sz w:val="21"/>
              </w:rPr>
              <w:t>doctor.Doctor</w:t>
            </w:r>
          </w:p>
        </w:tc>
        <w:tc>
          <w:tcPr>
            <w:tcW w:w="3024" w:type="dxa"/>
          </w:tcPr>
          <w:p w14:paraId="19F11E77" w14:textId="77777777" w:rsidR="004A7E35" w:rsidRDefault="0027326B" w:rsidP="003C6CB5">
            <w:pPr>
              <w:spacing w:before="40" w:after="40"/>
              <w:jc w:val="left"/>
            </w:pPr>
            <w:r>
              <w:rPr>
                <w:sz w:val="21"/>
              </w:rPr>
              <w:t>CASCADE</w:t>
            </w:r>
          </w:p>
        </w:tc>
      </w:tr>
    </w:tbl>
    <w:p w14:paraId="3FE612F0" w14:textId="77777777" w:rsidR="004A7E35" w:rsidRDefault="0027326B" w:rsidP="003C6CB5">
      <w:pPr>
        <w:pStyle w:val="Heading3"/>
        <w:spacing w:before="180" w:after="100"/>
      </w:pPr>
      <w:r>
        <w:t>doctor.BlockedDate</w:t>
      </w:r>
    </w:p>
    <w:p w14:paraId="787149B7" w14:textId="77777777" w:rsidR="004A7E35" w:rsidRDefault="0027326B" w:rsidP="003C6CB5">
      <w:pPr>
        <w:spacing w:after="80"/>
      </w:pPr>
      <w:r>
        <w:t>Database table: doctor_blockeddate. One date specific exception marking a Doctor unavailable.</w:t>
      </w:r>
    </w:p>
    <w:p w14:paraId="2D25EB17" w14:textId="77777777" w:rsidR="004A7E35" w:rsidRDefault="0027326B" w:rsidP="003C6CB5">
      <w:pPr>
        <w:pStyle w:val="Caption"/>
        <w:spacing w:line="276" w:lineRule="auto"/>
      </w:pPr>
      <w:r>
        <w:t>Table 56: BlockedDate fields</w:t>
      </w:r>
    </w:p>
    <w:tbl>
      <w:tblPr>
        <w:tblStyle w:val="TableGrid"/>
        <w:tblW w:w="0" w:type="auto"/>
        <w:tblLayout w:type="fixed"/>
        <w:tblLook w:val="04A0" w:firstRow="1" w:lastRow="0" w:firstColumn="1" w:lastColumn="0" w:noHBand="0" w:noVBand="1"/>
      </w:tblPr>
      <w:tblGrid>
        <w:gridCol w:w="1587"/>
        <w:gridCol w:w="1587"/>
        <w:gridCol w:w="680"/>
        <w:gridCol w:w="1701"/>
        <w:gridCol w:w="737"/>
        <w:gridCol w:w="2778"/>
      </w:tblGrid>
      <w:tr w:rsidR="004A7E35" w14:paraId="4FD6308D" w14:textId="77777777">
        <w:trPr>
          <w:cantSplit/>
          <w:tblHeader/>
        </w:trPr>
        <w:tc>
          <w:tcPr>
            <w:tcW w:w="1587" w:type="dxa"/>
            <w:shd w:val="clear" w:color="auto" w:fill="E7E7E7"/>
          </w:tcPr>
          <w:p w14:paraId="22B8A3B4" w14:textId="77777777" w:rsidR="004A7E35" w:rsidRDefault="0027326B" w:rsidP="003C6CB5">
            <w:pPr>
              <w:keepNext/>
              <w:spacing w:before="40" w:after="40"/>
              <w:jc w:val="left"/>
            </w:pPr>
            <w:r>
              <w:rPr>
                <w:b/>
                <w:sz w:val="21"/>
              </w:rPr>
              <w:t>Field name</w:t>
            </w:r>
          </w:p>
        </w:tc>
        <w:tc>
          <w:tcPr>
            <w:tcW w:w="1587" w:type="dxa"/>
            <w:shd w:val="clear" w:color="auto" w:fill="E7E7E7"/>
          </w:tcPr>
          <w:p w14:paraId="206CFBC5" w14:textId="77777777" w:rsidR="004A7E35" w:rsidRDefault="0027326B" w:rsidP="003C6CB5">
            <w:pPr>
              <w:keepNext/>
              <w:spacing w:before="40" w:after="40"/>
              <w:jc w:val="left"/>
            </w:pPr>
            <w:r>
              <w:rPr>
                <w:b/>
                <w:sz w:val="21"/>
              </w:rPr>
              <w:t>Logical type</w:t>
            </w:r>
          </w:p>
        </w:tc>
        <w:tc>
          <w:tcPr>
            <w:tcW w:w="680" w:type="dxa"/>
            <w:shd w:val="clear" w:color="auto" w:fill="E7E7E7"/>
          </w:tcPr>
          <w:p w14:paraId="10038412" w14:textId="77777777" w:rsidR="004A7E35" w:rsidRDefault="0027326B" w:rsidP="003C6CB5">
            <w:pPr>
              <w:keepNext/>
              <w:spacing w:before="40" w:after="40"/>
              <w:jc w:val="left"/>
            </w:pPr>
            <w:r>
              <w:rPr>
                <w:b/>
                <w:sz w:val="21"/>
              </w:rPr>
              <w:t>Size</w:t>
            </w:r>
          </w:p>
        </w:tc>
        <w:tc>
          <w:tcPr>
            <w:tcW w:w="1701" w:type="dxa"/>
            <w:shd w:val="clear" w:color="auto" w:fill="E7E7E7"/>
          </w:tcPr>
          <w:p w14:paraId="71EE4F4C" w14:textId="77777777" w:rsidR="004A7E35" w:rsidRDefault="0027326B" w:rsidP="003C6CB5">
            <w:pPr>
              <w:keepNext/>
              <w:spacing w:before="40" w:after="40"/>
              <w:jc w:val="left"/>
            </w:pPr>
            <w:r>
              <w:rPr>
                <w:b/>
                <w:sz w:val="21"/>
              </w:rPr>
              <w:t>Key</w:t>
            </w:r>
          </w:p>
        </w:tc>
        <w:tc>
          <w:tcPr>
            <w:tcW w:w="737" w:type="dxa"/>
            <w:shd w:val="clear" w:color="auto" w:fill="E7E7E7"/>
          </w:tcPr>
          <w:p w14:paraId="5E650F9E" w14:textId="77777777" w:rsidR="004A7E35" w:rsidRDefault="0027326B" w:rsidP="003C6CB5">
            <w:pPr>
              <w:keepNext/>
              <w:spacing w:before="40" w:after="40"/>
              <w:jc w:val="left"/>
            </w:pPr>
            <w:r>
              <w:rPr>
                <w:b/>
                <w:sz w:val="21"/>
              </w:rPr>
              <w:t>Null</w:t>
            </w:r>
          </w:p>
        </w:tc>
        <w:tc>
          <w:tcPr>
            <w:tcW w:w="2778" w:type="dxa"/>
            <w:shd w:val="clear" w:color="auto" w:fill="E7E7E7"/>
          </w:tcPr>
          <w:p w14:paraId="661507B9" w14:textId="77777777" w:rsidR="004A7E35" w:rsidRDefault="0027326B" w:rsidP="003C6CB5">
            <w:pPr>
              <w:keepNext/>
              <w:spacing w:before="40" w:after="40"/>
              <w:jc w:val="left"/>
            </w:pPr>
            <w:r>
              <w:rPr>
                <w:b/>
                <w:sz w:val="21"/>
              </w:rPr>
              <w:t>Description</w:t>
            </w:r>
          </w:p>
        </w:tc>
      </w:tr>
      <w:tr w:rsidR="004A7E35" w14:paraId="57E63065" w14:textId="77777777">
        <w:trPr>
          <w:cantSplit/>
        </w:trPr>
        <w:tc>
          <w:tcPr>
            <w:tcW w:w="1587" w:type="dxa"/>
          </w:tcPr>
          <w:p w14:paraId="67118416" w14:textId="77777777" w:rsidR="004A7E35" w:rsidRDefault="0027326B" w:rsidP="003C6CB5">
            <w:pPr>
              <w:spacing w:before="40" w:after="40"/>
              <w:jc w:val="left"/>
            </w:pPr>
            <w:r>
              <w:rPr>
                <w:sz w:val="21"/>
              </w:rPr>
              <w:t>id</w:t>
            </w:r>
          </w:p>
        </w:tc>
        <w:tc>
          <w:tcPr>
            <w:tcW w:w="1587" w:type="dxa"/>
          </w:tcPr>
          <w:p w14:paraId="26052B4B" w14:textId="77777777" w:rsidR="004A7E35" w:rsidRDefault="0027326B" w:rsidP="003C6CB5">
            <w:pPr>
              <w:spacing w:before="40" w:after="40"/>
              <w:jc w:val="left"/>
            </w:pPr>
            <w:r>
              <w:rPr>
                <w:sz w:val="21"/>
              </w:rPr>
              <w:t>BigAutoField</w:t>
            </w:r>
          </w:p>
        </w:tc>
        <w:tc>
          <w:tcPr>
            <w:tcW w:w="680" w:type="dxa"/>
          </w:tcPr>
          <w:p w14:paraId="2F5A93EB" w14:textId="77777777" w:rsidR="004A7E35" w:rsidRDefault="0027326B" w:rsidP="003C6CB5">
            <w:pPr>
              <w:spacing w:before="40" w:after="40"/>
              <w:jc w:val="left"/>
            </w:pPr>
            <w:r>
              <w:rPr>
                <w:sz w:val="21"/>
              </w:rPr>
              <w:t>-</w:t>
            </w:r>
          </w:p>
        </w:tc>
        <w:tc>
          <w:tcPr>
            <w:tcW w:w="1701" w:type="dxa"/>
          </w:tcPr>
          <w:p w14:paraId="40E976A3" w14:textId="77777777" w:rsidR="004A7E35" w:rsidRDefault="0027326B" w:rsidP="003C6CB5">
            <w:pPr>
              <w:spacing w:before="40" w:after="40"/>
              <w:jc w:val="left"/>
            </w:pPr>
            <w:r>
              <w:rPr>
                <w:sz w:val="21"/>
              </w:rPr>
              <w:t>PK</w:t>
            </w:r>
          </w:p>
        </w:tc>
        <w:tc>
          <w:tcPr>
            <w:tcW w:w="737" w:type="dxa"/>
          </w:tcPr>
          <w:p w14:paraId="57792401" w14:textId="77777777" w:rsidR="004A7E35" w:rsidRDefault="0027326B" w:rsidP="003C6CB5">
            <w:pPr>
              <w:spacing w:before="40" w:after="40"/>
              <w:jc w:val="left"/>
            </w:pPr>
            <w:r>
              <w:rPr>
                <w:sz w:val="21"/>
              </w:rPr>
              <w:t>No</w:t>
            </w:r>
          </w:p>
        </w:tc>
        <w:tc>
          <w:tcPr>
            <w:tcW w:w="2778" w:type="dxa"/>
          </w:tcPr>
          <w:p w14:paraId="5D671D91" w14:textId="77777777" w:rsidR="004A7E35" w:rsidRDefault="0027326B" w:rsidP="003C6CB5">
            <w:pPr>
              <w:spacing w:before="40" w:after="40"/>
              <w:jc w:val="left"/>
            </w:pPr>
            <w:r>
              <w:rPr>
                <w:sz w:val="21"/>
              </w:rPr>
              <w:t>Generated row identifier. Blank allowed.</w:t>
            </w:r>
          </w:p>
        </w:tc>
      </w:tr>
      <w:tr w:rsidR="004A7E35" w14:paraId="5C5A8DDB" w14:textId="77777777">
        <w:trPr>
          <w:cantSplit/>
        </w:trPr>
        <w:tc>
          <w:tcPr>
            <w:tcW w:w="1587" w:type="dxa"/>
          </w:tcPr>
          <w:p w14:paraId="34DB8209" w14:textId="77777777" w:rsidR="004A7E35" w:rsidRDefault="0027326B" w:rsidP="003C6CB5">
            <w:pPr>
              <w:spacing w:before="40" w:after="40"/>
              <w:jc w:val="left"/>
            </w:pPr>
            <w:r>
              <w:rPr>
                <w:sz w:val="21"/>
              </w:rPr>
              <w:t>doctor_id</w:t>
            </w:r>
          </w:p>
        </w:tc>
        <w:tc>
          <w:tcPr>
            <w:tcW w:w="1587" w:type="dxa"/>
          </w:tcPr>
          <w:p w14:paraId="641869F6" w14:textId="77777777" w:rsidR="004A7E35" w:rsidRDefault="0027326B" w:rsidP="003C6CB5">
            <w:pPr>
              <w:spacing w:before="40" w:after="40"/>
              <w:jc w:val="left"/>
            </w:pPr>
            <w:r>
              <w:rPr>
                <w:sz w:val="21"/>
              </w:rPr>
              <w:t>ForeignKey</w:t>
            </w:r>
          </w:p>
        </w:tc>
        <w:tc>
          <w:tcPr>
            <w:tcW w:w="680" w:type="dxa"/>
          </w:tcPr>
          <w:p w14:paraId="17A5E247" w14:textId="77777777" w:rsidR="004A7E35" w:rsidRDefault="0027326B" w:rsidP="003C6CB5">
            <w:pPr>
              <w:spacing w:before="40" w:after="40"/>
              <w:jc w:val="left"/>
            </w:pPr>
            <w:r>
              <w:rPr>
                <w:sz w:val="21"/>
              </w:rPr>
              <w:t>-</w:t>
            </w:r>
          </w:p>
        </w:tc>
        <w:tc>
          <w:tcPr>
            <w:tcW w:w="1701" w:type="dxa"/>
          </w:tcPr>
          <w:p w14:paraId="51E68473" w14:textId="77777777" w:rsidR="004A7E35" w:rsidRDefault="0027326B" w:rsidP="003C6CB5">
            <w:pPr>
              <w:spacing w:before="40" w:after="40"/>
              <w:jc w:val="left"/>
            </w:pPr>
            <w:r>
              <w:rPr>
                <w:sz w:val="21"/>
              </w:rPr>
              <w:t>FK doctor.Doctor</w:t>
            </w:r>
          </w:p>
        </w:tc>
        <w:tc>
          <w:tcPr>
            <w:tcW w:w="737" w:type="dxa"/>
          </w:tcPr>
          <w:p w14:paraId="137414A2" w14:textId="77777777" w:rsidR="004A7E35" w:rsidRDefault="0027326B" w:rsidP="003C6CB5">
            <w:pPr>
              <w:spacing w:before="40" w:after="40"/>
              <w:jc w:val="left"/>
            </w:pPr>
            <w:r>
              <w:rPr>
                <w:sz w:val="21"/>
              </w:rPr>
              <w:t>No</w:t>
            </w:r>
          </w:p>
        </w:tc>
        <w:tc>
          <w:tcPr>
            <w:tcW w:w="2778" w:type="dxa"/>
          </w:tcPr>
          <w:p w14:paraId="6748510F" w14:textId="77777777" w:rsidR="004A7E35" w:rsidRDefault="0027326B" w:rsidP="003C6CB5">
            <w:pPr>
              <w:spacing w:before="40" w:after="40"/>
              <w:jc w:val="left"/>
            </w:pPr>
            <w:r>
              <w:rPr>
                <w:sz w:val="21"/>
              </w:rPr>
              <w:t>Doctor profile reference.</w:t>
            </w:r>
          </w:p>
        </w:tc>
      </w:tr>
      <w:tr w:rsidR="004A7E35" w14:paraId="790020A7" w14:textId="77777777">
        <w:trPr>
          <w:cantSplit/>
        </w:trPr>
        <w:tc>
          <w:tcPr>
            <w:tcW w:w="1587" w:type="dxa"/>
          </w:tcPr>
          <w:p w14:paraId="1900E97F" w14:textId="77777777" w:rsidR="004A7E35" w:rsidRDefault="0027326B" w:rsidP="003C6CB5">
            <w:pPr>
              <w:spacing w:before="40" w:after="40"/>
              <w:jc w:val="left"/>
            </w:pPr>
            <w:r>
              <w:rPr>
                <w:sz w:val="21"/>
              </w:rPr>
              <w:t>date</w:t>
            </w:r>
          </w:p>
        </w:tc>
        <w:tc>
          <w:tcPr>
            <w:tcW w:w="1587" w:type="dxa"/>
          </w:tcPr>
          <w:p w14:paraId="530A65EE" w14:textId="77777777" w:rsidR="004A7E35" w:rsidRDefault="0027326B" w:rsidP="003C6CB5">
            <w:pPr>
              <w:spacing w:before="40" w:after="40"/>
              <w:jc w:val="left"/>
            </w:pPr>
            <w:r>
              <w:rPr>
                <w:sz w:val="21"/>
              </w:rPr>
              <w:t>DateField</w:t>
            </w:r>
          </w:p>
        </w:tc>
        <w:tc>
          <w:tcPr>
            <w:tcW w:w="680" w:type="dxa"/>
          </w:tcPr>
          <w:p w14:paraId="50F54F86" w14:textId="77777777" w:rsidR="004A7E35" w:rsidRDefault="0027326B" w:rsidP="003C6CB5">
            <w:pPr>
              <w:spacing w:before="40" w:after="40"/>
              <w:jc w:val="left"/>
            </w:pPr>
            <w:r>
              <w:rPr>
                <w:sz w:val="21"/>
              </w:rPr>
              <w:t>-</w:t>
            </w:r>
          </w:p>
        </w:tc>
        <w:tc>
          <w:tcPr>
            <w:tcW w:w="1701" w:type="dxa"/>
          </w:tcPr>
          <w:p w14:paraId="6DF8AF61" w14:textId="77777777" w:rsidR="004A7E35" w:rsidRDefault="0027326B" w:rsidP="003C6CB5">
            <w:pPr>
              <w:spacing w:before="40" w:after="40"/>
              <w:jc w:val="left"/>
            </w:pPr>
            <w:r>
              <w:rPr>
                <w:sz w:val="21"/>
              </w:rPr>
              <w:t>-</w:t>
            </w:r>
          </w:p>
        </w:tc>
        <w:tc>
          <w:tcPr>
            <w:tcW w:w="737" w:type="dxa"/>
          </w:tcPr>
          <w:p w14:paraId="786D050F" w14:textId="77777777" w:rsidR="004A7E35" w:rsidRDefault="0027326B" w:rsidP="003C6CB5">
            <w:pPr>
              <w:spacing w:before="40" w:after="40"/>
              <w:jc w:val="left"/>
            </w:pPr>
            <w:r>
              <w:rPr>
                <w:sz w:val="21"/>
              </w:rPr>
              <w:t>No</w:t>
            </w:r>
          </w:p>
        </w:tc>
        <w:tc>
          <w:tcPr>
            <w:tcW w:w="2778" w:type="dxa"/>
          </w:tcPr>
          <w:p w14:paraId="09681527" w14:textId="77777777" w:rsidR="004A7E35" w:rsidRDefault="0027326B" w:rsidP="003C6CB5">
            <w:pPr>
              <w:spacing w:before="40" w:after="40"/>
              <w:jc w:val="left"/>
            </w:pPr>
            <w:r>
              <w:rPr>
                <w:sz w:val="21"/>
              </w:rPr>
              <w:t>Date.</w:t>
            </w:r>
          </w:p>
        </w:tc>
      </w:tr>
      <w:tr w:rsidR="004A7E35" w14:paraId="3B3B340F" w14:textId="77777777">
        <w:trPr>
          <w:cantSplit/>
        </w:trPr>
        <w:tc>
          <w:tcPr>
            <w:tcW w:w="1587" w:type="dxa"/>
          </w:tcPr>
          <w:p w14:paraId="14F19C4F" w14:textId="77777777" w:rsidR="004A7E35" w:rsidRDefault="0027326B" w:rsidP="003C6CB5">
            <w:pPr>
              <w:spacing w:before="40" w:after="40"/>
              <w:jc w:val="left"/>
            </w:pPr>
            <w:r>
              <w:rPr>
                <w:sz w:val="21"/>
              </w:rPr>
              <w:t>reason</w:t>
            </w:r>
          </w:p>
        </w:tc>
        <w:tc>
          <w:tcPr>
            <w:tcW w:w="1587" w:type="dxa"/>
          </w:tcPr>
          <w:p w14:paraId="14063D12" w14:textId="77777777" w:rsidR="004A7E35" w:rsidRDefault="0027326B" w:rsidP="003C6CB5">
            <w:pPr>
              <w:spacing w:before="40" w:after="40"/>
              <w:jc w:val="left"/>
            </w:pPr>
            <w:r>
              <w:rPr>
                <w:sz w:val="21"/>
              </w:rPr>
              <w:t>CharField</w:t>
            </w:r>
          </w:p>
        </w:tc>
        <w:tc>
          <w:tcPr>
            <w:tcW w:w="680" w:type="dxa"/>
          </w:tcPr>
          <w:p w14:paraId="4E61A21F" w14:textId="77777777" w:rsidR="004A7E35" w:rsidRDefault="0027326B" w:rsidP="003C6CB5">
            <w:pPr>
              <w:spacing w:before="40" w:after="40"/>
              <w:jc w:val="left"/>
            </w:pPr>
            <w:r>
              <w:rPr>
                <w:sz w:val="21"/>
              </w:rPr>
              <w:t>150</w:t>
            </w:r>
          </w:p>
        </w:tc>
        <w:tc>
          <w:tcPr>
            <w:tcW w:w="1701" w:type="dxa"/>
          </w:tcPr>
          <w:p w14:paraId="12955D26" w14:textId="77777777" w:rsidR="004A7E35" w:rsidRDefault="0027326B" w:rsidP="003C6CB5">
            <w:pPr>
              <w:spacing w:before="40" w:after="40"/>
              <w:jc w:val="left"/>
            </w:pPr>
            <w:r>
              <w:rPr>
                <w:sz w:val="21"/>
              </w:rPr>
              <w:t>-</w:t>
            </w:r>
          </w:p>
        </w:tc>
        <w:tc>
          <w:tcPr>
            <w:tcW w:w="737" w:type="dxa"/>
          </w:tcPr>
          <w:p w14:paraId="07234523" w14:textId="77777777" w:rsidR="004A7E35" w:rsidRDefault="0027326B" w:rsidP="003C6CB5">
            <w:pPr>
              <w:spacing w:before="40" w:after="40"/>
              <w:jc w:val="left"/>
            </w:pPr>
            <w:r>
              <w:rPr>
                <w:sz w:val="21"/>
              </w:rPr>
              <w:t>No</w:t>
            </w:r>
          </w:p>
        </w:tc>
        <w:tc>
          <w:tcPr>
            <w:tcW w:w="2778" w:type="dxa"/>
          </w:tcPr>
          <w:p w14:paraId="6F200A62" w14:textId="77777777" w:rsidR="004A7E35" w:rsidRDefault="0027326B" w:rsidP="003C6CB5">
            <w:pPr>
              <w:spacing w:before="40" w:after="40"/>
              <w:jc w:val="left"/>
            </w:pPr>
            <w:r>
              <w:rPr>
                <w:sz w:val="21"/>
              </w:rPr>
              <w:t>Reason for consultation. Blank allowed.</w:t>
            </w:r>
          </w:p>
        </w:tc>
      </w:tr>
    </w:tbl>
    <w:p w14:paraId="6948F0FF" w14:textId="77777777" w:rsidR="004A7E35" w:rsidRDefault="0027326B" w:rsidP="003C6CB5">
      <w:pPr>
        <w:spacing w:after="80"/>
      </w:pPr>
      <w:r>
        <w:t>The doctor and date pair is unique. A blocked date is checked before the normal weekday rule and therefore overrides an otherwise open schedule.</w:t>
      </w:r>
    </w:p>
    <w:p w14:paraId="2E5266C4" w14:textId="77777777" w:rsidR="004A7E35" w:rsidRDefault="0027326B" w:rsidP="003C6CB5">
      <w:pPr>
        <w:spacing w:after="80"/>
      </w:pPr>
      <w:r>
        <w:t>Composite uniqueness: doctor, date.</w:t>
      </w:r>
    </w:p>
    <w:p w14:paraId="2A3D37E9" w14:textId="77777777" w:rsidR="004A7E35" w:rsidRDefault="0027326B" w:rsidP="003C6CB5">
      <w:pPr>
        <w:spacing w:after="80"/>
      </w:pPr>
      <w:r>
        <w:t>Default ordering: date.</w:t>
      </w:r>
    </w:p>
    <w:p w14:paraId="09969CCC" w14:textId="77777777" w:rsidR="004A7E35" w:rsidRDefault="0027326B" w:rsidP="003C6CB5">
      <w:pPr>
        <w:pStyle w:val="Caption"/>
        <w:spacing w:line="276" w:lineRule="auto"/>
      </w:pPr>
      <w:r>
        <w:t>Table 57: BlockedDate referential actions</w:t>
      </w:r>
    </w:p>
    <w:tbl>
      <w:tblPr>
        <w:tblStyle w:val="TableGrid"/>
        <w:tblW w:w="0" w:type="auto"/>
        <w:tblLayout w:type="fixed"/>
        <w:tblLook w:val="04A0" w:firstRow="1" w:lastRow="0" w:firstColumn="1" w:lastColumn="0" w:noHBand="0" w:noVBand="1"/>
      </w:tblPr>
      <w:tblGrid>
        <w:gridCol w:w="3024"/>
        <w:gridCol w:w="3024"/>
        <w:gridCol w:w="3024"/>
      </w:tblGrid>
      <w:tr w:rsidR="004A7E35" w14:paraId="6C11C2D4" w14:textId="77777777">
        <w:trPr>
          <w:cantSplit/>
          <w:tblHeader/>
        </w:trPr>
        <w:tc>
          <w:tcPr>
            <w:tcW w:w="3024" w:type="dxa"/>
            <w:shd w:val="clear" w:color="auto" w:fill="E7E7E7"/>
          </w:tcPr>
          <w:p w14:paraId="7209E598" w14:textId="77777777" w:rsidR="004A7E35" w:rsidRDefault="0027326B" w:rsidP="003C6CB5">
            <w:pPr>
              <w:keepNext/>
              <w:spacing w:before="40" w:after="40"/>
              <w:jc w:val="left"/>
            </w:pPr>
            <w:r>
              <w:rPr>
                <w:b/>
                <w:sz w:val="21"/>
              </w:rPr>
              <w:t>Reference field</w:t>
            </w:r>
          </w:p>
        </w:tc>
        <w:tc>
          <w:tcPr>
            <w:tcW w:w="3024" w:type="dxa"/>
            <w:shd w:val="clear" w:color="auto" w:fill="E7E7E7"/>
          </w:tcPr>
          <w:p w14:paraId="00B9EDDC" w14:textId="77777777" w:rsidR="004A7E35" w:rsidRDefault="0027326B" w:rsidP="003C6CB5">
            <w:pPr>
              <w:keepNext/>
              <w:spacing w:before="40" w:after="40"/>
              <w:jc w:val="left"/>
            </w:pPr>
            <w:r>
              <w:rPr>
                <w:b/>
                <w:sz w:val="21"/>
              </w:rPr>
              <w:t>Target model</w:t>
            </w:r>
          </w:p>
        </w:tc>
        <w:tc>
          <w:tcPr>
            <w:tcW w:w="3024" w:type="dxa"/>
            <w:shd w:val="clear" w:color="auto" w:fill="E7E7E7"/>
          </w:tcPr>
          <w:p w14:paraId="77E6CB4A" w14:textId="77777777" w:rsidR="004A7E35" w:rsidRDefault="0027326B" w:rsidP="003C6CB5">
            <w:pPr>
              <w:keepNext/>
              <w:spacing w:before="40" w:after="40"/>
              <w:jc w:val="left"/>
            </w:pPr>
            <w:r>
              <w:rPr>
                <w:b/>
                <w:sz w:val="21"/>
              </w:rPr>
              <w:t>On deletion</w:t>
            </w:r>
          </w:p>
        </w:tc>
      </w:tr>
      <w:tr w:rsidR="004A7E35" w14:paraId="287D6F69" w14:textId="77777777">
        <w:trPr>
          <w:cantSplit/>
        </w:trPr>
        <w:tc>
          <w:tcPr>
            <w:tcW w:w="3024" w:type="dxa"/>
          </w:tcPr>
          <w:p w14:paraId="006C2872" w14:textId="77777777" w:rsidR="004A7E35" w:rsidRDefault="0027326B" w:rsidP="003C6CB5">
            <w:pPr>
              <w:spacing w:before="40" w:after="40"/>
              <w:jc w:val="left"/>
            </w:pPr>
            <w:r>
              <w:rPr>
                <w:sz w:val="21"/>
              </w:rPr>
              <w:t>doctor_id</w:t>
            </w:r>
          </w:p>
        </w:tc>
        <w:tc>
          <w:tcPr>
            <w:tcW w:w="3024" w:type="dxa"/>
          </w:tcPr>
          <w:p w14:paraId="50584068" w14:textId="77777777" w:rsidR="004A7E35" w:rsidRDefault="0027326B" w:rsidP="003C6CB5">
            <w:pPr>
              <w:spacing w:before="40" w:after="40"/>
              <w:jc w:val="left"/>
            </w:pPr>
            <w:r>
              <w:rPr>
                <w:sz w:val="21"/>
              </w:rPr>
              <w:t>doctor.Doctor</w:t>
            </w:r>
          </w:p>
        </w:tc>
        <w:tc>
          <w:tcPr>
            <w:tcW w:w="3024" w:type="dxa"/>
          </w:tcPr>
          <w:p w14:paraId="64ABA8F3" w14:textId="77777777" w:rsidR="004A7E35" w:rsidRDefault="0027326B" w:rsidP="003C6CB5">
            <w:pPr>
              <w:spacing w:before="40" w:after="40"/>
              <w:jc w:val="left"/>
            </w:pPr>
            <w:r>
              <w:rPr>
                <w:sz w:val="21"/>
              </w:rPr>
              <w:t>CASCADE</w:t>
            </w:r>
          </w:p>
        </w:tc>
      </w:tr>
    </w:tbl>
    <w:p w14:paraId="6F27CFA8" w14:textId="77777777" w:rsidR="004A7E35" w:rsidRDefault="0027326B" w:rsidP="003C6CB5">
      <w:pPr>
        <w:pStyle w:val="Heading3"/>
        <w:spacing w:before="180" w:after="100"/>
      </w:pPr>
      <w:r>
        <w:t>doctor.Prescription</w:t>
      </w:r>
    </w:p>
    <w:p w14:paraId="655648EE" w14:textId="77777777" w:rsidR="004A7E35" w:rsidRDefault="0027326B" w:rsidP="003C6CB5">
      <w:pPr>
        <w:spacing w:after="80"/>
      </w:pPr>
      <w:r>
        <w:t>Database table: doctor_prescription. A diagnosis and optional clinical advice authored by one Doctor for one Patient.</w:t>
      </w:r>
    </w:p>
    <w:p w14:paraId="3A38B7B1" w14:textId="77777777" w:rsidR="004A7E35" w:rsidRDefault="0027326B" w:rsidP="003C6CB5">
      <w:pPr>
        <w:pStyle w:val="Caption"/>
        <w:spacing w:line="276" w:lineRule="auto"/>
      </w:pPr>
      <w:r>
        <w:t>Table 58: Prescription fields</w:t>
      </w:r>
    </w:p>
    <w:tbl>
      <w:tblPr>
        <w:tblStyle w:val="TableGrid"/>
        <w:tblW w:w="0" w:type="auto"/>
        <w:tblLayout w:type="fixed"/>
        <w:tblLook w:val="04A0" w:firstRow="1" w:lastRow="0" w:firstColumn="1" w:lastColumn="0" w:noHBand="0" w:noVBand="1"/>
      </w:tblPr>
      <w:tblGrid>
        <w:gridCol w:w="1587"/>
        <w:gridCol w:w="1587"/>
        <w:gridCol w:w="680"/>
        <w:gridCol w:w="1701"/>
        <w:gridCol w:w="737"/>
        <w:gridCol w:w="2778"/>
      </w:tblGrid>
      <w:tr w:rsidR="004A7E35" w14:paraId="2A90BF09" w14:textId="77777777">
        <w:trPr>
          <w:cantSplit/>
          <w:tblHeader/>
        </w:trPr>
        <w:tc>
          <w:tcPr>
            <w:tcW w:w="1587" w:type="dxa"/>
            <w:shd w:val="clear" w:color="auto" w:fill="E7E7E7"/>
          </w:tcPr>
          <w:p w14:paraId="2CEBC3FD" w14:textId="77777777" w:rsidR="004A7E35" w:rsidRDefault="0027326B" w:rsidP="003C6CB5">
            <w:pPr>
              <w:keepNext/>
              <w:spacing w:before="40" w:after="40"/>
              <w:jc w:val="left"/>
            </w:pPr>
            <w:r>
              <w:rPr>
                <w:b/>
                <w:sz w:val="21"/>
              </w:rPr>
              <w:t>Field name</w:t>
            </w:r>
          </w:p>
        </w:tc>
        <w:tc>
          <w:tcPr>
            <w:tcW w:w="1587" w:type="dxa"/>
            <w:shd w:val="clear" w:color="auto" w:fill="E7E7E7"/>
          </w:tcPr>
          <w:p w14:paraId="6BCA8DB6" w14:textId="77777777" w:rsidR="004A7E35" w:rsidRDefault="0027326B" w:rsidP="003C6CB5">
            <w:pPr>
              <w:keepNext/>
              <w:spacing w:before="40" w:after="40"/>
              <w:jc w:val="left"/>
            </w:pPr>
            <w:r>
              <w:rPr>
                <w:b/>
                <w:sz w:val="21"/>
              </w:rPr>
              <w:t>Logical type</w:t>
            </w:r>
          </w:p>
        </w:tc>
        <w:tc>
          <w:tcPr>
            <w:tcW w:w="680" w:type="dxa"/>
            <w:shd w:val="clear" w:color="auto" w:fill="E7E7E7"/>
          </w:tcPr>
          <w:p w14:paraId="54AB5FEC" w14:textId="77777777" w:rsidR="004A7E35" w:rsidRDefault="0027326B" w:rsidP="003C6CB5">
            <w:pPr>
              <w:keepNext/>
              <w:spacing w:before="40" w:after="40"/>
              <w:jc w:val="left"/>
            </w:pPr>
            <w:r>
              <w:rPr>
                <w:b/>
                <w:sz w:val="21"/>
              </w:rPr>
              <w:t>Size</w:t>
            </w:r>
          </w:p>
        </w:tc>
        <w:tc>
          <w:tcPr>
            <w:tcW w:w="1701" w:type="dxa"/>
            <w:shd w:val="clear" w:color="auto" w:fill="E7E7E7"/>
          </w:tcPr>
          <w:p w14:paraId="4D8BD4A6" w14:textId="77777777" w:rsidR="004A7E35" w:rsidRDefault="0027326B" w:rsidP="003C6CB5">
            <w:pPr>
              <w:keepNext/>
              <w:spacing w:before="40" w:after="40"/>
              <w:jc w:val="left"/>
            </w:pPr>
            <w:r>
              <w:rPr>
                <w:b/>
                <w:sz w:val="21"/>
              </w:rPr>
              <w:t>Key</w:t>
            </w:r>
          </w:p>
        </w:tc>
        <w:tc>
          <w:tcPr>
            <w:tcW w:w="737" w:type="dxa"/>
            <w:shd w:val="clear" w:color="auto" w:fill="E7E7E7"/>
          </w:tcPr>
          <w:p w14:paraId="0869BE13" w14:textId="77777777" w:rsidR="004A7E35" w:rsidRDefault="0027326B" w:rsidP="003C6CB5">
            <w:pPr>
              <w:keepNext/>
              <w:spacing w:before="40" w:after="40"/>
              <w:jc w:val="left"/>
            </w:pPr>
            <w:r>
              <w:rPr>
                <w:b/>
                <w:sz w:val="21"/>
              </w:rPr>
              <w:t>Null</w:t>
            </w:r>
          </w:p>
        </w:tc>
        <w:tc>
          <w:tcPr>
            <w:tcW w:w="2778" w:type="dxa"/>
            <w:shd w:val="clear" w:color="auto" w:fill="E7E7E7"/>
          </w:tcPr>
          <w:p w14:paraId="5BAD833E" w14:textId="77777777" w:rsidR="004A7E35" w:rsidRDefault="0027326B" w:rsidP="003C6CB5">
            <w:pPr>
              <w:keepNext/>
              <w:spacing w:before="40" w:after="40"/>
              <w:jc w:val="left"/>
            </w:pPr>
            <w:r>
              <w:rPr>
                <w:b/>
                <w:sz w:val="21"/>
              </w:rPr>
              <w:t>Description</w:t>
            </w:r>
          </w:p>
        </w:tc>
      </w:tr>
      <w:tr w:rsidR="004A7E35" w14:paraId="73215844" w14:textId="77777777">
        <w:trPr>
          <w:cantSplit/>
        </w:trPr>
        <w:tc>
          <w:tcPr>
            <w:tcW w:w="1587" w:type="dxa"/>
          </w:tcPr>
          <w:p w14:paraId="0DFD8A20" w14:textId="77777777" w:rsidR="004A7E35" w:rsidRDefault="0027326B" w:rsidP="003C6CB5">
            <w:pPr>
              <w:spacing w:before="40" w:after="40"/>
              <w:jc w:val="left"/>
            </w:pPr>
            <w:r>
              <w:rPr>
                <w:sz w:val="21"/>
              </w:rPr>
              <w:t>id</w:t>
            </w:r>
          </w:p>
        </w:tc>
        <w:tc>
          <w:tcPr>
            <w:tcW w:w="1587" w:type="dxa"/>
          </w:tcPr>
          <w:p w14:paraId="52A89689" w14:textId="77777777" w:rsidR="004A7E35" w:rsidRDefault="0027326B" w:rsidP="003C6CB5">
            <w:pPr>
              <w:spacing w:before="40" w:after="40"/>
              <w:jc w:val="left"/>
            </w:pPr>
            <w:r>
              <w:rPr>
                <w:sz w:val="21"/>
              </w:rPr>
              <w:t>BigAutoField</w:t>
            </w:r>
          </w:p>
        </w:tc>
        <w:tc>
          <w:tcPr>
            <w:tcW w:w="680" w:type="dxa"/>
          </w:tcPr>
          <w:p w14:paraId="28A3E65B" w14:textId="77777777" w:rsidR="004A7E35" w:rsidRDefault="0027326B" w:rsidP="003C6CB5">
            <w:pPr>
              <w:spacing w:before="40" w:after="40"/>
              <w:jc w:val="left"/>
            </w:pPr>
            <w:r>
              <w:rPr>
                <w:sz w:val="21"/>
              </w:rPr>
              <w:t>-</w:t>
            </w:r>
          </w:p>
        </w:tc>
        <w:tc>
          <w:tcPr>
            <w:tcW w:w="1701" w:type="dxa"/>
          </w:tcPr>
          <w:p w14:paraId="32C8E9B5" w14:textId="77777777" w:rsidR="004A7E35" w:rsidRDefault="0027326B" w:rsidP="003C6CB5">
            <w:pPr>
              <w:spacing w:before="40" w:after="40"/>
              <w:jc w:val="left"/>
            </w:pPr>
            <w:r>
              <w:rPr>
                <w:sz w:val="21"/>
              </w:rPr>
              <w:t>PK</w:t>
            </w:r>
          </w:p>
        </w:tc>
        <w:tc>
          <w:tcPr>
            <w:tcW w:w="737" w:type="dxa"/>
          </w:tcPr>
          <w:p w14:paraId="60BA8484" w14:textId="77777777" w:rsidR="004A7E35" w:rsidRDefault="0027326B" w:rsidP="003C6CB5">
            <w:pPr>
              <w:spacing w:before="40" w:after="40"/>
              <w:jc w:val="left"/>
            </w:pPr>
            <w:r>
              <w:rPr>
                <w:sz w:val="21"/>
              </w:rPr>
              <w:t>No</w:t>
            </w:r>
          </w:p>
        </w:tc>
        <w:tc>
          <w:tcPr>
            <w:tcW w:w="2778" w:type="dxa"/>
          </w:tcPr>
          <w:p w14:paraId="6E7AABE5" w14:textId="77777777" w:rsidR="004A7E35" w:rsidRDefault="0027326B" w:rsidP="003C6CB5">
            <w:pPr>
              <w:spacing w:before="40" w:after="40"/>
              <w:jc w:val="left"/>
            </w:pPr>
            <w:r>
              <w:rPr>
                <w:sz w:val="21"/>
              </w:rPr>
              <w:t>Generated row identifier. Blank allowed.</w:t>
            </w:r>
          </w:p>
        </w:tc>
      </w:tr>
      <w:tr w:rsidR="004A7E35" w14:paraId="56A11283" w14:textId="77777777">
        <w:trPr>
          <w:cantSplit/>
        </w:trPr>
        <w:tc>
          <w:tcPr>
            <w:tcW w:w="1587" w:type="dxa"/>
          </w:tcPr>
          <w:p w14:paraId="61440E14" w14:textId="77777777" w:rsidR="004A7E35" w:rsidRDefault="0027326B" w:rsidP="003C6CB5">
            <w:pPr>
              <w:spacing w:before="40" w:after="40"/>
              <w:jc w:val="left"/>
            </w:pPr>
            <w:r>
              <w:rPr>
                <w:sz w:val="21"/>
              </w:rPr>
              <w:t>doctor_id</w:t>
            </w:r>
          </w:p>
        </w:tc>
        <w:tc>
          <w:tcPr>
            <w:tcW w:w="1587" w:type="dxa"/>
          </w:tcPr>
          <w:p w14:paraId="0ADD0C55" w14:textId="77777777" w:rsidR="004A7E35" w:rsidRDefault="0027326B" w:rsidP="003C6CB5">
            <w:pPr>
              <w:spacing w:before="40" w:after="40"/>
              <w:jc w:val="left"/>
            </w:pPr>
            <w:r>
              <w:rPr>
                <w:sz w:val="21"/>
              </w:rPr>
              <w:t>ForeignKey</w:t>
            </w:r>
          </w:p>
        </w:tc>
        <w:tc>
          <w:tcPr>
            <w:tcW w:w="680" w:type="dxa"/>
          </w:tcPr>
          <w:p w14:paraId="5D2EBE0B" w14:textId="77777777" w:rsidR="004A7E35" w:rsidRDefault="0027326B" w:rsidP="003C6CB5">
            <w:pPr>
              <w:spacing w:before="40" w:after="40"/>
              <w:jc w:val="left"/>
            </w:pPr>
            <w:r>
              <w:rPr>
                <w:sz w:val="21"/>
              </w:rPr>
              <w:t>-</w:t>
            </w:r>
          </w:p>
        </w:tc>
        <w:tc>
          <w:tcPr>
            <w:tcW w:w="1701" w:type="dxa"/>
          </w:tcPr>
          <w:p w14:paraId="653D896E" w14:textId="77777777" w:rsidR="004A7E35" w:rsidRDefault="0027326B" w:rsidP="003C6CB5">
            <w:pPr>
              <w:spacing w:before="40" w:after="40"/>
              <w:jc w:val="left"/>
            </w:pPr>
            <w:r>
              <w:rPr>
                <w:sz w:val="21"/>
              </w:rPr>
              <w:t>FK doctor.Doctor</w:t>
            </w:r>
          </w:p>
        </w:tc>
        <w:tc>
          <w:tcPr>
            <w:tcW w:w="737" w:type="dxa"/>
          </w:tcPr>
          <w:p w14:paraId="04CE2E36" w14:textId="77777777" w:rsidR="004A7E35" w:rsidRDefault="0027326B" w:rsidP="003C6CB5">
            <w:pPr>
              <w:spacing w:before="40" w:after="40"/>
              <w:jc w:val="left"/>
            </w:pPr>
            <w:r>
              <w:rPr>
                <w:sz w:val="21"/>
              </w:rPr>
              <w:t>No</w:t>
            </w:r>
          </w:p>
        </w:tc>
        <w:tc>
          <w:tcPr>
            <w:tcW w:w="2778" w:type="dxa"/>
          </w:tcPr>
          <w:p w14:paraId="74CF7AA5" w14:textId="77777777" w:rsidR="004A7E35" w:rsidRDefault="0027326B" w:rsidP="003C6CB5">
            <w:pPr>
              <w:spacing w:before="40" w:after="40"/>
              <w:jc w:val="left"/>
            </w:pPr>
            <w:r>
              <w:rPr>
                <w:sz w:val="21"/>
              </w:rPr>
              <w:t>Doctor profile reference.</w:t>
            </w:r>
          </w:p>
        </w:tc>
      </w:tr>
      <w:tr w:rsidR="004A7E35" w14:paraId="20DBB0A5" w14:textId="77777777">
        <w:trPr>
          <w:cantSplit/>
        </w:trPr>
        <w:tc>
          <w:tcPr>
            <w:tcW w:w="1587" w:type="dxa"/>
          </w:tcPr>
          <w:p w14:paraId="7C500E1E" w14:textId="77777777" w:rsidR="004A7E35" w:rsidRDefault="0027326B" w:rsidP="003C6CB5">
            <w:pPr>
              <w:spacing w:before="40" w:after="40"/>
              <w:jc w:val="left"/>
            </w:pPr>
            <w:r>
              <w:rPr>
                <w:sz w:val="21"/>
              </w:rPr>
              <w:t>patient_id</w:t>
            </w:r>
          </w:p>
        </w:tc>
        <w:tc>
          <w:tcPr>
            <w:tcW w:w="1587" w:type="dxa"/>
          </w:tcPr>
          <w:p w14:paraId="263A8FA2" w14:textId="77777777" w:rsidR="004A7E35" w:rsidRDefault="0027326B" w:rsidP="003C6CB5">
            <w:pPr>
              <w:spacing w:before="40" w:after="40"/>
              <w:jc w:val="left"/>
            </w:pPr>
            <w:r>
              <w:rPr>
                <w:sz w:val="21"/>
              </w:rPr>
              <w:t>ForeignKey</w:t>
            </w:r>
          </w:p>
        </w:tc>
        <w:tc>
          <w:tcPr>
            <w:tcW w:w="680" w:type="dxa"/>
          </w:tcPr>
          <w:p w14:paraId="2FA501B6" w14:textId="77777777" w:rsidR="004A7E35" w:rsidRDefault="0027326B" w:rsidP="003C6CB5">
            <w:pPr>
              <w:spacing w:before="40" w:after="40"/>
              <w:jc w:val="left"/>
            </w:pPr>
            <w:r>
              <w:rPr>
                <w:sz w:val="21"/>
              </w:rPr>
              <w:t>-</w:t>
            </w:r>
          </w:p>
        </w:tc>
        <w:tc>
          <w:tcPr>
            <w:tcW w:w="1701" w:type="dxa"/>
          </w:tcPr>
          <w:p w14:paraId="683F5E02" w14:textId="77777777" w:rsidR="004A7E35" w:rsidRDefault="0027326B" w:rsidP="003C6CB5">
            <w:pPr>
              <w:spacing w:before="40" w:after="40"/>
              <w:jc w:val="left"/>
            </w:pPr>
            <w:r>
              <w:rPr>
                <w:sz w:val="21"/>
              </w:rPr>
              <w:t>FK patient.Patient</w:t>
            </w:r>
          </w:p>
        </w:tc>
        <w:tc>
          <w:tcPr>
            <w:tcW w:w="737" w:type="dxa"/>
          </w:tcPr>
          <w:p w14:paraId="62066A16" w14:textId="77777777" w:rsidR="004A7E35" w:rsidRDefault="0027326B" w:rsidP="003C6CB5">
            <w:pPr>
              <w:spacing w:before="40" w:after="40"/>
              <w:jc w:val="left"/>
            </w:pPr>
            <w:r>
              <w:rPr>
                <w:sz w:val="21"/>
              </w:rPr>
              <w:t>No</w:t>
            </w:r>
          </w:p>
        </w:tc>
        <w:tc>
          <w:tcPr>
            <w:tcW w:w="2778" w:type="dxa"/>
          </w:tcPr>
          <w:p w14:paraId="2B20B565" w14:textId="77777777" w:rsidR="004A7E35" w:rsidRDefault="0027326B" w:rsidP="003C6CB5">
            <w:pPr>
              <w:spacing w:before="40" w:after="40"/>
              <w:jc w:val="left"/>
            </w:pPr>
            <w:r>
              <w:rPr>
                <w:sz w:val="21"/>
              </w:rPr>
              <w:t>Patient number when text; patient foreign key when relation.</w:t>
            </w:r>
          </w:p>
        </w:tc>
      </w:tr>
      <w:tr w:rsidR="004A7E35" w14:paraId="78EB82C9" w14:textId="77777777">
        <w:trPr>
          <w:cantSplit/>
        </w:trPr>
        <w:tc>
          <w:tcPr>
            <w:tcW w:w="1587" w:type="dxa"/>
          </w:tcPr>
          <w:p w14:paraId="27147253" w14:textId="77777777" w:rsidR="004A7E35" w:rsidRDefault="0027326B" w:rsidP="003C6CB5">
            <w:pPr>
              <w:spacing w:before="40" w:after="40"/>
              <w:jc w:val="left"/>
            </w:pPr>
            <w:r>
              <w:rPr>
                <w:sz w:val="21"/>
              </w:rPr>
              <w:t>appointment_id</w:t>
            </w:r>
          </w:p>
        </w:tc>
        <w:tc>
          <w:tcPr>
            <w:tcW w:w="1587" w:type="dxa"/>
          </w:tcPr>
          <w:p w14:paraId="56729F76" w14:textId="77777777" w:rsidR="004A7E35" w:rsidRDefault="0027326B" w:rsidP="003C6CB5">
            <w:pPr>
              <w:spacing w:before="40" w:after="40"/>
              <w:jc w:val="left"/>
            </w:pPr>
            <w:r>
              <w:rPr>
                <w:sz w:val="21"/>
              </w:rPr>
              <w:t>ForeignKey</w:t>
            </w:r>
          </w:p>
        </w:tc>
        <w:tc>
          <w:tcPr>
            <w:tcW w:w="680" w:type="dxa"/>
          </w:tcPr>
          <w:p w14:paraId="065C4C62" w14:textId="77777777" w:rsidR="004A7E35" w:rsidRDefault="0027326B" w:rsidP="003C6CB5">
            <w:pPr>
              <w:spacing w:before="40" w:after="40"/>
              <w:jc w:val="left"/>
            </w:pPr>
            <w:r>
              <w:rPr>
                <w:sz w:val="21"/>
              </w:rPr>
              <w:t>-</w:t>
            </w:r>
          </w:p>
        </w:tc>
        <w:tc>
          <w:tcPr>
            <w:tcW w:w="1701" w:type="dxa"/>
          </w:tcPr>
          <w:p w14:paraId="1DEB0F44" w14:textId="77777777" w:rsidR="004A7E35" w:rsidRDefault="0027326B" w:rsidP="003C6CB5">
            <w:pPr>
              <w:spacing w:before="40" w:after="40"/>
              <w:jc w:val="left"/>
            </w:pPr>
            <w:r>
              <w:rPr>
                <w:sz w:val="21"/>
              </w:rPr>
              <w:t>FK patient.Appointment</w:t>
            </w:r>
          </w:p>
        </w:tc>
        <w:tc>
          <w:tcPr>
            <w:tcW w:w="737" w:type="dxa"/>
          </w:tcPr>
          <w:p w14:paraId="5DB55800" w14:textId="77777777" w:rsidR="004A7E35" w:rsidRDefault="0027326B" w:rsidP="003C6CB5">
            <w:pPr>
              <w:spacing w:before="40" w:after="40"/>
              <w:jc w:val="left"/>
            </w:pPr>
            <w:r>
              <w:rPr>
                <w:sz w:val="21"/>
              </w:rPr>
              <w:t>Yes</w:t>
            </w:r>
          </w:p>
        </w:tc>
        <w:tc>
          <w:tcPr>
            <w:tcW w:w="2778" w:type="dxa"/>
          </w:tcPr>
          <w:p w14:paraId="10FDEFF7" w14:textId="77777777" w:rsidR="004A7E35" w:rsidRDefault="0027326B" w:rsidP="003C6CB5">
            <w:pPr>
              <w:spacing w:before="40" w:after="40"/>
              <w:jc w:val="left"/>
            </w:pPr>
            <w:r>
              <w:rPr>
                <w:sz w:val="21"/>
              </w:rPr>
              <w:t>Related visit reference. Blank allowed.</w:t>
            </w:r>
          </w:p>
        </w:tc>
      </w:tr>
      <w:tr w:rsidR="004A7E35" w14:paraId="546019A4" w14:textId="77777777">
        <w:trPr>
          <w:cantSplit/>
        </w:trPr>
        <w:tc>
          <w:tcPr>
            <w:tcW w:w="1587" w:type="dxa"/>
          </w:tcPr>
          <w:p w14:paraId="7E0551BA" w14:textId="77777777" w:rsidR="004A7E35" w:rsidRDefault="0027326B" w:rsidP="003C6CB5">
            <w:pPr>
              <w:spacing w:before="40" w:after="40"/>
              <w:jc w:val="left"/>
            </w:pPr>
            <w:r>
              <w:rPr>
                <w:sz w:val="21"/>
              </w:rPr>
              <w:t>diagnosis</w:t>
            </w:r>
          </w:p>
        </w:tc>
        <w:tc>
          <w:tcPr>
            <w:tcW w:w="1587" w:type="dxa"/>
          </w:tcPr>
          <w:p w14:paraId="2D1D3E63" w14:textId="77777777" w:rsidR="004A7E35" w:rsidRDefault="0027326B" w:rsidP="003C6CB5">
            <w:pPr>
              <w:spacing w:before="40" w:after="40"/>
              <w:jc w:val="left"/>
            </w:pPr>
            <w:r>
              <w:rPr>
                <w:sz w:val="21"/>
              </w:rPr>
              <w:t>TextField</w:t>
            </w:r>
          </w:p>
        </w:tc>
        <w:tc>
          <w:tcPr>
            <w:tcW w:w="680" w:type="dxa"/>
          </w:tcPr>
          <w:p w14:paraId="55EF3282" w14:textId="77777777" w:rsidR="004A7E35" w:rsidRDefault="0027326B" w:rsidP="003C6CB5">
            <w:pPr>
              <w:spacing w:before="40" w:after="40"/>
              <w:jc w:val="left"/>
            </w:pPr>
            <w:r>
              <w:rPr>
                <w:sz w:val="21"/>
              </w:rPr>
              <w:t>-</w:t>
            </w:r>
          </w:p>
        </w:tc>
        <w:tc>
          <w:tcPr>
            <w:tcW w:w="1701" w:type="dxa"/>
          </w:tcPr>
          <w:p w14:paraId="54717732" w14:textId="77777777" w:rsidR="004A7E35" w:rsidRDefault="0027326B" w:rsidP="003C6CB5">
            <w:pPr>
              <w:spacing w:before="40" w:after="40"/>
              <w:jc w:val="left"/>
            </w:pPr>
            <w:r>
              <w:rPr>
                <w:sz w:val="21"/>
              </w:rPr>
              <w:t>-</w:t>
            </w:r>
          </w:p>
        </w:tc>
        <w:tc>
          <w:tcPr>
            <w:tcW w:w="737" w:type="dxa"/>
          </w:tcPr>
          <w:p w14:paraId="1FF6AE6E" w14:textId="77777777" w:rsidR="004A7E35" w:rsidRDefault="0027326B" w:rsidP="003C6CB5">
            <w:pPr>
              <w:spacing w:before="40" w:after="40"/>
              <w:jc w:val="left"/>
            </w:pPr>
            <w:r>
              <w:rPr>
                <w:sz w:val="21"/>
              </w:rPr>
              <w:t>No</w:t>
            </w:r>
          </w:p>
        </w:tc>
        <w:tc>
          <w:tcPr>
            <w:tcW w:w="2778" w:type="dxa"/>
          </w:tcPr>
          <w:p w14:paraId="558E6FB3" w14:textId="77777777" w:rsidR="004A7E35" w:rsidRDefault="0027326B" w:rsidP="003C6CB5">
            <w:pPr>
              <w:spacing w:before="40" w:after="40"/>
              <w:jc w:val="left"/>
            </w:pPr>
            <w:r>
              <w:rPr>
                <w:sz w:val="21"/>
              </w:rPr>
              <w:t>Doctor recorded diagnosis text.</w:t>
            </w:r>
          </w:p>
        </w:tc>
      </w:tr>
      <w:tr w:rsidR="004A7E35" w14:paraId="3FD60A2A" w14:textId="77777777">
        <w:trPr>
          <w:cantSplit/>
        </w:trPr>
        <w:tc>
          <w:tcPr>
            <w:tcW w:w="1587" w:type="dxa"/>
          </w:tcPr>
          <w:p w14:paraId="05C48CD6" w14:textId="77777777" w:rsidR="004A7E35" w:rsidRDefault="0027326B" w:rsidP="003C6CB5">
            <w:pPr>
              <w:spacing w:before="40" w:after="40"/>
              <w:jc w:val="left"/>
            </w:pPr>
            <w:r>
              <w:rPr>
                <w:sz w:val="21"/>
              </w:rPr>
              <w:t>advice</w:t>
            </w:r>
          </w:p>
        </w:tc>
        <w:tc>
          <w:tcPr>
            <w:tcW w:w="1587" w:type="dxa"/>
          </w:tcPr>
          <w:p w14:paraId="605BA291" w14:textId="77777777" w:rsidR="004A7E35" w:rsidRDefault="0027326B" w:rsidP="003C6CB5">
            <w:pPr>
              <w:spacing w:before="40" w:after="40"/>
              <w:jc w:val="left"/>
            </w:pPr>
            <w:r>
              <w:rPr>
                <w:sz w:val="21"/>
              </w:rPr>
              <w:t>TextField</w:t>
            </w:r>
          </w:p>
        </w:tc>
        <w:tc>
          <w:tcPr>
            <w:tcW w:w="680" w:type="dxa"/>
          </w:tcPr>
          <w:p w14:paraId="367870B0" w14:textId="77777777" w:rsidR="004A7E35" w:rsidRDefault="0027326B" w:rsidP="003C6CB5">
            <w:pPr>
              <w:spacing w:before="40" w:after="40"/>
              <w:jc w:val="left"/>
            </w:pPr>
            <w:r>
              <w:rPr>
                <w:sz w:val="21"/>
              </w:rPr>
              <w:t>-</w:t>
            </w:r>
          </w:p>
        </w:tc>
        <w:tc>
          <w:tcPr>
            <w:tcW w:w="1701" w:type="dxa"/>
          </w:tcPr>
          <w:p w14:paraId="4587EBE0" w14:textId="77777777" w:rsidR="004A7E35" w:rsidRDefault="0027326B" w:rsidP="003C6CB5">
            <w:pPr>
              <w:spacing w:before="40" w:after="40"/>
              <w:jc w:val="left"/>
            </w:pPr>
            <w:r>
              <w:rPr>
                <w:sz w:val="21"/>
              </w:rPr>
              <w:t>-</w:t>
            </w:r>
          </w:p>
        </w:tc>
        <w:tc>
          <w:tcPr>
            <w:tcW w:w="737" w:type="dxa"/>
          </w:tcPr>
          <w:p w14:paraId="0A70C559" w14:textId="77777777" w:rsidR="004A7E35" w:rsidRDefault="0027326B" w:rsidP="003C6CB5">
            <w:pPr>
              <w:spacing w:before="40" w:after="40"/>
              <w:jc w:val="left"/>
            </w:pPr>
            <w:r>
              <w:rPr>
                <w:sz w:val="21"/>
              </w:rPr>
              <w:t>No</w:t>
            </w:r>
          </w:p>
        </w:tc>
        <w:tc>
          <w:tcPr>
            <w:tcW w:w="2778" w:type="dxa"/>
          </w:tcPr>
          <w:p w14:paraId="234F9A10" w14:textId="77777777" w:rsidR="004A7E35" w:rsidRDefault="0027326B" w:rsidP="003C6CB5">
            <w:pPr>
              <w:spacing w:before="40" w:after="40"/>
              <w:jc w:val="left"/>
            </w:pPr>
            <w:r>
              <w:rPr>
                <w:sz w:val="21"/>
              </w:rPr>
              <w:t>Optional clinical advice. Blank allowed.</w:t>
            </w:r>
          </w:p>
        </w:tc>
      </w:tr>
      <w:tr w:rsidR="004A7E35" w14:paraId="3D12AE80" w14:textId="77777777">
        <w:trPr>
          <w:cantSplit/>
        </w:trPr>
        <w:tc>
          <w:tcPr>
            <w:tcW w:w="1587" w:type="dxa"/>
          </w:tcPr>
          <w:p w14:paraId="1150C97F" w14:textId="77777777" w:rsidR="004A7E35" w:rsidRDefault="0027326B" w:rsidP="003C6CB5">
            <w:pPr>
              <w:spacing w:before="40" w:after="40"/>
              <w:jc w:val="left"/>
            </w:pPr>
            <w:r>
              <w:rPr>
                <w:sz w:val="21"/>
              </w:rPr>
              <w:t>follow_up_date</w:t>
            </w:r>
          </w:p>
        </w:tc>
        <w:tc>
          <w:tcPr>
            <w:tcW w:w="1587" w:type="dxa"/>
          </w:tcPr>
          <w:p w14:paraId="634ED79D" w14:textId="77777777" w:rsidR="004A7E35" w:rsidRDefault="0027326B" w:rsidP="003C6CB5">
            <w:pPr>
              <w:spacing w:before="40" w:after="40"/>
              <w:jc w:val="left"/>
            </w:pPr>
            <w:r>
              <w:rPr>
                <w:sz w:val="21"/>
              </w:rPr>
              <w:t>DateField</w:t>
            </w:r>
          </w:p>
        </w:tc>
        <w:tc>
          <w:tcPr>
            <w:tcW w:w="680" w:type="dxa"/>
          </w:tcPr>
          <w:p w14:paraId="62B29101" w14:textId="77777777" w:rsidR="004A7E35" w:rsidRDefault="0027326B" w:rsidP="003C6CB5">
            <w:pPr>
              <w:spacing w:before="40" w:after="40"/>
              <w:jc w:val="left"/>
            </w:pPr>
            <w:r>
              <w:rPr>
                <w:sz w:val="21"/>
              </w:rPr>
              <w:t>-</w:t>
            </w:r>
          </w:p>
        </w:tc>
        <w:tc>
          <w:tcPr>
            <w:tcW w:w="1701" w:type="dxa"/>
          </w:tcPr>
          <w:p w14:paraId="7771AD93" w14:textId="77777777" w:rsidR="004A7E35" w:rsidRDefault="0027326B" w:rsidP="003C6CB5">
            <w:pPr>
              <w:spacing w:before="40" w:after="40"/>
              <w:jc w:val="left"/>
            </w:pPr>
            <w:r>
              <w:rPr>
                <w:sz w:val="21"/>
              </w:rPr>
              <w:t>-</w:t>
            </w:r>
          </w:p>
        </w:tc>
        <w:tc>
          <w:tcPr>
            <w:tcW w:w="737" w:type="dxa"/>
          </w:tcPr>
          <w:p w14:paraId="5F1CD4EA" w14:textId="77777777" w:rsidR="004A7E35" w:rsidRDefault="0027326B" w:rsidP="003C6CB5">
            <w:pPr>
              <w:spacing w:before="40" w:after="40"/>
              <w:jc w:val="left"/>
            </w:pPr>
            <w:r>
              <w:rPr>
                <w:sz w:val="21"/>
              </w:rPr>
              <w:t>Yes</w:t>
            </w:r>
          </w:p>
        </w:tc>
        <w:tc>
          <w:tcPr>
            <w:tcW w:w="2778" w:type="dxa"/>
          </w:tcPr>
          <w:p w14:paraId="7021003A" w14:textId="77777777" w:rsidR="004A7E35" w:rsidRDefault="0027326B" w:rsidP="003C6CB5">
            <w:pPr>
              <w:spacing w:before="40" w:after="40"/>
              <w:jc w:val="left"/>
            </w:pPr>
            <w:r>
              <w:rPr>
                <w:sz w:val="21"/>
              </w:rPr>
              <w:t>Optional proposed follow up date. Blank allowed.</w:t>
            </w:r>
          </w:p>
        </w:tc>
      </w:tr>
      <w:tr w:rsidR="004A7E35" w14:paraId="1715B440" w14:textId="77777777">
        <w:trPr>
          <w:cantSplit/>
        </w:trPr>
        <w:tc>
          <w:tcPr>
            <w:tcW w:w="1587" w:type="dxa"/>
          </w:tcPr>
          <w:p w14:paraId="10BD410A" w14:textId="77777777" w:rsidR="004A7E35" w:rsidRDefault="0027326B" w:rsidP="003C6CB5">
            <w:pPr>
              <w:spacing w:before="40" w:after="40"/>
              <w:jc w:val="left"/>
            </w:pPr>
            <w:r>
              <w:rPr>
                <w:sz w:val="21"/>
              </w:rPr>
              <w:lastRenderedPageBreak/>
              <w:t>created_at</w:t>
            </w:r>
          </w:p>
        </w:tc>
        <w:tc>
          <w:tcPr>
            <w:tcW w:w="1587" w:type="dxa"/>
          </w:tcPr>
          <w:p w14:paraId="4774DC9F" w14:textId="77777777" w:rsidR="004A7E35" w:rsidRDefault="0027326B" w:rsidP="003C6CB5">
            <w:pPr>
              <w:spacing w:before="40" w:after="40"/>
              <w:jc w:val="left"/>
            </w:pPr>
            <w:r>
              <w:rPr>
                <w:sz w:val="21"/>
              </w:rPr>
              <w:t>DateTimeField</w:t>
            </w:r>
          </w:p>
        </w:tc>
        <w:tc>
          <w:tcPr>
            <w:tcW w:w="680" w:type="dxa"/>
          </w:tcPr>
          <w:p w14:paraId="69409E3E" w14:textId="77777777" w:rsidR="004A7E35" w:rsidRDefault="0027326B" w:rsidP="003C6CB5">
            <w:pPr>
              <w:spacing w:before="40" w:after="40"/>
              <w:jc w:val="left"/>
            </w:pPr>
            <w:r>
              <w:rPr>
                <w:sz w:val="21"/>
              </w:rPr>
              <w:t>-</w:t>
            </w:r>
          </w:p>
        </w:tc>
        <w:tc>
          <w:tcPr>
            <w:tcW w:w="1701" w:type="dxa"/>
          </w:tcPr>
          <w:p w14:paraId="6F03B299" w14:textId="77777777" w:rsidR="004A7E35" w:rsidRDefault="0027326B" w:rsidP="003C6CB5">
            <w:pPr>
              <w:spacing w:before="40" w:after="40"/>
              <w:jc w:val="left"/>
            </w:pPr>
            <w:r>
              <w:rPr>
                <w:sz w:val="21"/>
              </w:rPr>
              <w:t>-</w:t>
            </w:r>
          </w:p>
        </w:tc>
        <w:tc>
          <w:tcPr>
            <w:tcW w:w="737" w:type="dxa"/>
          </w:tcPr>
          <w:p w14:paraId="7BE77E01" w14:textId="77777777" w:rsidR="004A7E35" w:rsidRDefault="0027326B" w:rsidP="003C6CB5">
            <w:pPr>
              <w:spacing w:before="40" w:after="40"/>
              <w:jc w:val="left"/>
            </w:pPr>
            <w:r>
              <w:rPr>
                <w:sz w:val="21"/>
              </w:rPr>
              <w:t>No</w:t>
            </w:r>
          </w:p>
        </w:tc>
        <w:tc>
          <w:tcPr>
            <w:tcW w:w="2778" w:type="dxa"/>
          </w:tcPr>
          <w:p w14:paraId="7AD9F840" w14:textId="77777777" w:rsidR="004A7E35" w:rsidRDefault="0027326B" w:rsidP="003C6CB5">
            <w:pPr>
              <w:spacing w:before="40" w:after="40"/>
              <w:jc w:val="left"/>
            </w:pPr>
            <w:r>
              <w:rPr>
                <w:sz w:val="21"/>
              </w:rPr>
              <w:t>Creation timestamp set by the model. Blank allowed.</w:t>
            </w:r>
          </w:p>
        </w:tc>
      </w:tr>
    </w:tbl>
    <w:p w14:paraId="36B0BE9D" w14:textId="77777777" w:rsidR="004A7E35" w:rsidRDefault="0027326B" w:rsidP="003C6CB5">
      <w:pPr>
        <w:spacing w:after="80"/>
      </w:pPr>
      <w:r>
        <w:t>appointment is optional and uses SET_NULL on appointment deletion. Patient and doctor deletion cascade to the prescription. The view separately validates any appointment association.</w:t>
      </w:r>
    </w:p>
    <w:p w14:paraId="358D4BD3" w14:textId="77777777" w:rsidR="004A7E35" w:rsidRDefault="0027326B" w:rsidP="003C6CB5">
      <w:pPr>
        <w:spacing w:after="80"/>
      </w:pPr>
      <w:r>
        <w:t>Default ordering: -created_at.</w:t>
      </w:r>
    </w:p>
    <w:p w14:paraId="08A2BFBD" w14:textId="77777777" w:rsidR="004A7E35" w:rsidRDefault="0027326B" w:rsidP="003C6CB5">
      <w:pPr>
        <w:pStyle w:val="Caption"/>
        <w:spacing w:line="276" w:lineRule="auto"/>
      </w:pPr>
      <w:r>
        <w:t>Table 59: Prescription referential actions</w:t>
      </w:r>
    </w:p>
    <w:tbl>
      <w:tblPr>
        <w:tblStyle w:val="TableGrid"/>
        <w:tblW w:w="0" w:type="auto"/>
        <w:tblLayout w:type="fixed"/>
        <w:tblLook w:val="04A0" w:firstRow="1" w:lastRow="0" w:firstColumn="1" w:lastColumn="0" w:noHBand="0" w:noVBand="1"/>
      </w:tblPr>
      <w:tblGrid>
        <w:gridCol w:w="3024"/>
        <w:gridCol w:w="3024"/>
        <w:gridCol w:w="3024"/>
      </w:tblGrid>
      <w:tr w:rsidR="004A7E35" w14:paraId="7CDC594D" w14:textId="77777777">
        <w:trPr>
          <w:cantSplit/>
          <w:tblHeader/>
        </w:trPr>
        <w:tc>
          <w:tcPr>
            <w:tcW w:w="3024" w:type="dxa"/>
            <w:shd w:val="clear" w:color="auto" w:fill="E7E7E7"/>
          </w:tcPr>
          <w:p w14:paraId="66A26038" w14:textId="77777777" w:rsidR="004A7E35" w:rsidRDefault="0027326B" w:rsidP="003C6CB5">
            <w:pPr>
              <w:keepNext/>
              <w:spacing w:before="40" w:after="40"/>
              <w:jc w:val="left"/>
            </w:pPr>
            <w:r>
              <w:rPr>
                <w:b/>
                <w:sz w:val="21"/>
              </w:rPr>
              <w:t>Reference field</w:t>
            </w:r>
          </w:p>
        </w:tc>
        <w:tc>
          <w:tcPr>
            <w:tcW w:w="3024" w:type="dxa"/>
            <w:shd w:val="clear" w:color="auto" w:fill="E7E7E7"/>
          </w:tcPr>
          <w:p w14:paraId="7E5224C6" w14:textId="77777777" w:rsidR="004A7E35" w:rsidRDefault="0027326B" w:rsidP="003C6CB5">
            <w:pPr>
              <w:keepNext/>
              <w:spacing w:before="40" w:after="40"/>
              <w:jc w:val="left"/>
            </w:pPr>
            <w:r>
              <w:rPr>
                <w:b/>
                <w:sz w:val="21"/>
              </w:rPr>
              <w:t>Target model</w:t>
            </w:r>
          </w:p>
        </w:tc>
        <w:tc>
          <w:tcPr>
            <w:tcW w:w="3024" w:type="dxa"/>
            <w:shd w:val="clear" w:color="auto" w:fill="E7E7E7"/>
          </w:tcPr>
          <w:p w14:paraId="3059B75E" w14:textId="77777777" w:rsidR="004A7E35" w:rsidRDefault="0027326B" w:rsidP="003C6CB5">
            <w:pPr>
              <w:keepNext/>
              <w:spacing w:before="40" w:after="40"/>
              <w:jc w:val="left"/>
            </w:pPr>
            <w:r>
              <w:rPr>
                <w:b/>
                <w:sz w:val="21"/>
              </w:rPr>
              <w:t>On deletion</w:t>
            </w:r>
          </w:p>
        </w:tc>
      </w:tr>
      <w:tr w:rsidR="004A7E35" w14:paraId="15B9BAF3" w14:textId="77777777">
        <w:trPr>
          <w:cantSplit/>
        </w:trPr>
        <w:tc>
          <w:tcPr>
            <w:tcW w:w="3024" w:type="dxa"/>
          </w:tcPr>
          <w:p w14:paraId="2C5ADC1B" w14:textId="77777777" w:rsidR="004A7E35" w:rsidRDefault="0027326B" w:rsidP="003C6CB5">
            <w:pPr>
              <w:spacing w:before="40" w:after="40"/>
              <w:jc w:val="left"/>
            </w:pPr>
            <w:r>
              <w:rPr>
                <w:sz w:val="21"/>
              </w:rPr>
              <w:t>doctor_id</w:t>
            </w:r>
          </w:p>
        </w:tc>
        <w:tc>
          <w:tcPr>
            <w:tcW w:w="3024" w:type="dxa"/>
          </w:tcPr>
          <w:p w14:paraId="34BAB879" w14:textId="77777777" w:rsidR="004A7E35" w:rsidRDefault="0027326B" w:rsidP="003C6CB5">
            <w:pPr>
              <w:spacing w:before="40" w:after="40"/>
              <w:jc w:val="left"/>
            </w:pPr>
            <w:r>
              <w:rPr>
                <w:sz w:val="21"/>
              </w:rPr>
              <w:t>doctor.Doctor</w:t>
            </w:r>
          </w:p>
        </w:tc>
        <w:tc>
          <w:tcPr>
            <w:tcW w:w="3024" w:type="dxa"/>
          </w:tcPr>
          <w:p w14:paraId="7A43CA6D" w14:textId="77777777" w:rsidR="004A7E35" w:rsidRDefault="0027326B" w:rsidP="003C6CB5">
            <w:pPr>
              <w:spacing w:before="40" w:after="40"/>
              <w:jc w:val="left"/>
            </w:pPr>
            <w:r>
              <w:rPr>
                <w:sz w:val="21"/>
              </w:rPr>
              <w:t>CASCADE</w:t>
            </w:r>
          </w:p>
        </w:tc>
      </w:tr>
      <w:tr w:rsidR="004A7E35" w14:paraId="47B67DC3" w14:textId="77777777">
        <w:trPr>
          <w:cantSplit/>
        </w:trPr>
        <w:tc>
          <w:tcPr>
            <w:tcW w:w="3024" w:type="dxa"/>
          </w:tcPr>
          <w:p w14:paraId="1145BFCA" w14:textId="77777777" w:rsidR="004A7E35" w:rsidRDefault="0027326B" w:rsidP="003C6CB5">
            <w:pPr>
              <w:spacing w:before="40" w:after="40"/>
              <w:jc w:val="left"/>
            </w:pPr>
            <w:r>
              <w:rPr>
                <w:sz w:val="21"/>
              </w:rPr>
              <w:t>patient_id</w:t>
            </w:r>
          </w:p>
        </w:tc>
        <w:tc>
          <w:tcPr>
            <w:tcW w:w="3024" w:type="dxa"/>
          </w:tcPr>
          <w:p w14:paraId="3BDB751C" w14:textId="77777777" w:rsidR="004A7E35" w:rsidRDefault="0027326B" w:rsidP="003C6CB5">
            <w:pPr>
              <w:spacing w:before="40" w:after="40"/>
              <w:jc w:val="left"/>
            </w:pPr>
            <w:r>
              <w:rPr>
                <w:sz w:val="21"/>
              </w:rPr>
              <w:t>patient.Patient</w:t>
            </w:r>
          </w:p>
        </w:tc>
        <w:tc>
          <w:tcPr>
            <w:tcW w:w="3024" w:type="dxa"/>
          </w:tcPr>
          <w:p w14:paraId="6D288D02" w14:textId="77777777" w:rsidR="004A7E35" w:rsidRDefault="0027326B" w:rsidP="003C6CB5">
            <w:pPr>
              <w:spacing w:before="40" w:after="40"/>
              <w:jc w:val="left"/>
            </w:pPr>
            <w:r>
              <w:rPr>
                <w:sz w:val="21"/>
              </w:rPr>
              <w:t>CASCADE</w:t>
            </w:r>
          </w:p>
        </w:tc>
      </w:tr>
      <w:tr w:rsidR="004A7E35" w14:paraId="55175530" w14:textId="77777777">
        <w:trPr>
          <w:cantSplit/>
        </w:trPr>
        <w:tc>
          <w:tcPr>
            <w:tcW w:w="3024" w:type="dxa"/>
          </w:tcPr>
          <w:p w14:paraId="3F037B61" w14:textId="77777777" w:rsidR="004A7E35" w:rsidRDefault="0027326B" w:rsidP="003C6CB5">
            <w:pPr>
              <w:spacing w:before="40" w:after="40"/>
              <w:jc w:val="left"/>
            </w:pPr>
            <w:r>
              <w:rPr>
                <w:sz w:val="21"/>
              </w:rPr>
              <w:t>appointment_id</w:t>
            </w:r>
          </w:p>
        </w:tc>
        <w:tc>
          <w:tcPr>
            <w:tcW w:w="3024" w:type="dxa"/>
          </w:tcPr>
          <w:p w14:paraId="03A11467" w14:textId="77777777" w:rsidR="004A7E35" w:rsidRDefault="0027326B" w:rsidP="003C6CB5">
            <w:pPr>
              <w:spacing w:before="40" w:after="40"/>
              <w:jc w:val="left"/>
            </w:pPr>
            <w:r>
              <w:rPr>
                <w:sz w:val="21"/>
              </w:rPr>
              <w:t>patient.Appointment</w:t>
            </w:r>
          </w:p>
        </w:tc>
        <w:tc>
          <w:tcPr>
            <w:tcW w:w="3024" w:type="dxa"/>
          </w:tcPr>
          <w:p w14:paraId="559876ED" w14:textId="77777777" w:rsidR="004A7E35" w:rsidRDefault="0027326B" w:rsidP="003C6CB5">
            <w:pPr>
              <w:spacing w:before="40" w:after="40"/>
              <w:jc w:val="left"/>
            </w:pPr>
            <w:r>
              <w:rPr>
                <w:sz w:val="21"/>
              </w:rPr>
              <w:t>SET_NULL</w:t>
            </w:r>
          </w:p>
        </w:tc>
      </w:tr>
    </w:tbl>
    <w:p w14:paraId="7B2BEC46" w14:textId="77777777" w:rsidR="004A7E35" w:rsidRDefault="0027326B" w:rsidP="003C6CB5">
      <w:pPr>
        <w:pStyle w:val="Heading3"/>
        <w:spacing w:before="180" w:after="100"/>
      </w:pPr>
      <w:r>
        <w:t>doctor.PrescriptionMedicine</w:t>
      </w:r>
    </w:p>
    <w:p w14:paraId="5F143177" w14:textId="77777777" w:rsidR="004A7E35" w:rsidRDefault="0027326B" w:rsidP="003C6CB5">
      <w:pPr>
        <w:spacing w:after="80"/>
      </w:pPr>
      <w:r>
        <w:t>Database table: doctor_prescriptionmedicine. One medicine detail row owned by a Prescription.</w:t>
      </w:r>
    </w:p>
    <w:p w14:paraId="24BA7BC6" w14:textId="77777777" w:rsidR="004A7E35" w:rsidRDefault="0027326B" w:rsidP="003C6CB5">
      <w:pPr>
        <w:pStyle w:val="Caption"/>
        <w:spacing w:line="276" w:lineRule="auto"/>
      </w:pPr>
      <w:r>
        <w:t>Table 60: PrescriptionMedicine fields</w:t>
      </w:r>
    </w:p>
    <w:tbl>
      <w:tblPr>
        <w:tblStyle w:val="TableGrid"/>
        <w:tblW w:w="0" w:type="auto"/>
        <w:tblLayout w:type="fixed"/>
        <w:tblLook w:val="04A0" w:firstRow="1" w:lastRow="0" w:firstColumn="1" w:lastColumn="0" w:noHBand="0" w:noVBand="1"/>
      </w:tblPr>
      <w:tblGrid>
        <w:gridCol w:w="1587"/>
        <w:gridCol w:w="1587"/>
        <w:gridCol w:w="680"/>
        <w:gridCol w:w="1701"/>
        <w:gridCol w:w="737"/>
        <w:gridCol w:w="2778"/>
      </w:tblGrid>
      <w:tr w:rsidR="004A7E35" w14:paraId="28473531" w14:textId="77777777">
        <w:trPr>
          <w:cantSplit/>
          <w:tblHeader/>
        </w:trPr>
        <w:tc>
          <w:tcPr>
            <w:tcW w:w="1587" w:type="dxa"/>
            <w:shd w:val="clear" w:color="auto" w:fill="E7E7E7"/>
          </w:tcPr>
          <w:p w14:paraId="212B10BB" w14:textId="77777777" w:rsidR="004A7E35" w:rsidRDefault="0027326B" w:rsidP="003C6CB5">
            <w:pPr>
              <w:keepNext/>
              <w:spacing w:before="40" w:after="40"/>
              <w:jc w:val="left"/>
            </w:pPr>
            <w:r>
              <w:rPr>
                <w:b/>
                <w:sz w:val="21"/>
              </w:rPr>
              <w:t>Field name</w:t>
            </w:r>
          </w:p>
        </w:tc>
        <w:tc>
          <w:tcPr>
            <w:tcW w:w="1587" w:type="dxa"/>
            <w:shd w:val="clear" w:color="auto" w:fill="E7E7E7"/>
          </w:tcPr>
          <w:p w14:paraId="0C2D9973" w14:textId="77777777" w:rsidR="004A7E35" w:rsidRDefault="0027326B" w:rsidP="003C6CB5">
            <w:pPr>
              <w:keepNext/>
              <w:spacing w:before="40" w:after="40"/>
              <w:jc w:val="left"/>
            </w:pPr>
            <w:r>
              <w:rPr>
                <w:b/>
                <w:sz w:val="21"/>
              </w:rPr>
              <w:t>Logical type</w:t>
            </w:r>
          </w:p>
        </w:tc>
        <w:tc>
          <w:tcPr>
            <w:tcW w:w="680" w:type="dxa"/>
            <w:shd w:val="clear" w:color="auto" w:fill="E7E7E7"/>
          </w:tcPr>
          <w:p w14:paraId="4C647724" w14:textId="77777777" w:rsidR="004A7E35" w:rsidRDefault="0027326B" w:rsidP="003C6CB5">
            <w:pPr>
              <w:keepNext/>
              <w:spacing w:before="40" w:after="40"/>
              <w:jc w:val="left"/>
            </w:pPr>
            <w:r>
              <w:rPr>
                <w:b/>
                <w:sz w:val="21"/>
              </w:rPr>
              <w:t>Size</w:t>
            </w:r>
          </w:p>
        </w:tc>
        <w:tc>
          <w:tcPr>
            <w:tcW w:w="1701" w:type="dxa"/>
            <w:shd w:val="clear" w:color="auto" w:fill="E7E7E7"/>
          </w:tcPr>
          <w:p w14:paraId="453B79EB" w14:textId="77777777" w:rsidR="004A7E35" w:rsidRDefault="0027326B" w:rsidP="003C6CB5">
            <w:pPr>
              <w:keepNext/>
              <w:spacing w:before="40" w:after="40"/>
              <w:jc w:val="left"/>
            </w:pPr>
            <w:r>
              <w:rPr>
                <w:b/>
                <w:sz w:val="21"/>
              </w:rPr>
              <w:t>Key</w:t>
            </w:r>
          </w:p>
        </w:tc>
        <w:tc>
          <w:tcPr>
            <w:tcW w:w="737" w:type="dxa"/>
            <w:shd w:val="clear" w:color="auto" w:fill="E7E7E7"/>
          </w:tcPr>
          <w:p w14:paraId="15C0FE0C" w14:textId="77777777" w:rsidR="004A7E35" w:rsidRDefault="0027326B" w:rsidP="003C6CB5">
            <w:pPr>
              <w:keepNext/>
              <w:spacing w:before="40" w:after="40"/>
              <w:jc w:val="left"/>
            </w:pPr>
            <w:r>
              <w:rPr>
                <w:b/>
                <w:sz w:val="21"/>
              </w:rPr>
              <w:t>Null</w:t>
            </w:r>
          </w:p>
        </w:tc>
        <w:tc>
          <w:tcPr>
            <w:tcW w:w="2778" w:type="dxa"/>
            <w:shd w:val="clear" w:color="auto" w:fill="E7E7E7"/>
          </w:tcPr>
          <w:p w14:paraId="27DEC563" w14:textId="77777777" w:rsidR="004A7E35" w:rsidRDefault="0027326B" w:rsidP="003C6CB5">
            <w:pPr>
              <w:keepNext/>
              <w:spacing w:before="40" w:after="40"/>
              <w:jc w:val="left"/>
            </w:pPr>
            <w:r>
              <w:rPr>
                <w:b/>
                <w:sz w:val="21"/>
              </w:rPr>
              <w:t>Description</w:t>
            </w:r>
          </w:p>
        </w:tc>
      </w:tr>
      <w:tr w:rsidR="004A7E35" w14:paraId="174D3D2C" w14:textId="77777777">
        <w:trPr>
          <w:cantSplit/>
        </w:trPr>
        <w:tc>
          <w:tcPr>
            <w:tcW w:w="1587" w:type="dxa"/>
          </w:tcPr>
          <w:p w14:paraId="4ED0648D" w14:textId="77777777" w:rsidR="004A7E35" w:rsidRDefault="0027326B" w:rsidP="003C6CB5">
            <w:pPr>
              <w:spacing w:before="40" w:after="40"/>
              <w:jc w:val="left"/>
            </w:pPr>
            <w:r>
              <w:rPr>
                <w:sz w:val="21"/>
              </w:rPr>
              <w:t>id</w:t>
            </w:r>
          </w:p>
        </w:tc>
        <w:tc>
          <w:tcPr>
            <w:tcW w:w="1587" w:type="dxa"/>
          </w:tcPr>
          <w:p w14:paraId="2BAE6791" w14:textId="77777777" w:rsidR="004A7E35" w:rsidRDefault="0027326B" w:rsidP="003C6CB5">
            <w:pPr>
              <w:spacing w:before="40" w:after="40"/>
              <w:jc w:val="left"/>
            </w:pPr>
            <w:r>
              <w:rPr>
                <w:sz w:val="21"/>
              </w:rPr>
              <w:t>BigAutoField</w:t>
            </w:r>
          </w:p>
        </w:tc>
        <w:tc>
          <w:tcPr>
            <w:tcW w:w="680" w:type="dxa"/>
          </w:tcPr>
          <w:p w14:paraId="5CC7E031" w14:textId="77777777" w:rsidR="004A7E35" w:rsidRDefault="0027326B" w:rsidP="003C6CB5">
            <w:pPr>
              <w:spacing w:before="40" w:after="40"/>
              <w:jc w:val="left"/>
            </w:pPr>
            <w:r>
              <w:rPr>
                <w:sz w:val="21"/>
              </w:rPr>
              <w:t>-</w:t>
            </w:r>
          </w:p>
        </w:tc>
        <w:tc>
          <w:tcPr>
            <w:tcW w:w="1701" w:type="dxa"/>
          </w:tcPr>
          <w:p w14:paraId="7AF0B2AE" w14:textId="77777777" w:rsidR="004A7E35" w:rsidRDefault="0027326B" w:rsidP="003C6CB5">
            <w:pPr>
              <w:spacing w:before="40" w:after="40"/>
              <w:jc w:val="left"/>
            </w:pPr>
            <w:r>
              <w:rPr>
                <w:sz w:val="21"/>
              </w:rPr>
              <w:t>PK</w:t>
            </w:r>
          </w:p>
        </w:tc>
        <w:tc>
          <w:tcPr>
            <w:tcW w:w="737" w:type="dxa"/>
          </w:tcPr>
          <w:p w14:paraId="7F03B937" w14:textId="77777777" w:rsidR="004A7E35" w:rsidRDefault="0027326B" w:rsidP="003C6CB5">
            <w:pPr>
              <w:spacing w:before="40" w:after="40"/>
              <w:jc w:val="left"/>
            </w:pPr>
            <w:r>
              <w:rPr>
                <w:sz w:val="21"/>
              </w:rPr>
              <w:t>No</w:t>
            </w:r>
          </w:p>
        </w:tc>
        <w:tc>
          <w:tcPr>
            <w:tcW w:w="2778" w:type="dxa"/>
          </w:tcPr>
          <w:p w14:paraId="4CE5647F" w14:textId="77777777" w:rsidR="004A7E35" w:rsidRDefault="0027326B" w:rsidP="003C6CB5">
            <w:pPr>
              <w:spacing w:before="40" w:after="40"/>
              <w:jc w:val="left"/>
            </w:pPr>
            <w:r>
              <w:rPr>
                <w:sz w:val="21"/>
              </w:rPr>
              <w:t>Generated row identifier. Blank allowed.</w:t>
            </w:r>
          </w:p>
        </w:tc>
      </w:tr>
      <w:tr w:rsidR="004A7E35" w14:paraId="43CE999B" w14:textId="77777777">
        <w:trPr>
          <w:cantSplit/>
        </w:trPr>
        <w:tc>
          <w:tcPr>
            <w:tcW w:w="1587" w:type="dxa"/>
          </w:tcPr>
          <w:p w14:paraId="09307D15" w14:textId="77777777" w:rsidR="004A7E35" w:rsidRDefault="0027326B" w:rsidP="003C6CB5">
            <w:pPr>
              <w:spacing w:before="40" w:after="40"/>
              <w:jc w:val="left"/>
            </w:pPr>
            <w:r>
              <w:rPr>
                <w:sz w:val="21"/>
              </w:rPr>
              <w:t>prescription_id</w:t>
            </w:r>
          </w:p>
        </w:tc>
        <w:tc>
          <w:tcPr>
            <w:tcW w:w="1587" w:type="dxa"/>
          </w:tcPr>
          <w:p w14:paraId="243B35AB" w14:textId="77777777" w:rsidR="004A7E35" w:rsidRDefault="0027326B" w:rsidP="003C6CB5">
            <w:pPr>
              <w:spacing w:before="40" w:after="40"/>
              <w:jc w:val="left"/>
            </w:pPr>
            <w:r>
              <w:rPr>
                <w:sz w:val="21"/>
              </w:rPr>
              <w:t>ForeignKey</w:t>
            </w:r>
          </w:p>
        </w:tc>
        <w:tc>
          <w:tcPr>
            <w:tcW w:w="680" w:type="dxa"/>
          </w:tcPr>
          <w:p w14:paraId="0E86ACF4" w14:textId="77777777" w:rsidR="004A7E35" w:rsidRDefault="0027326B" w:rsidP="003C6CB5">
            <w:pPr>
              <w:spacing w:before="40" w:after="40"/>
              <w:jc w:val="left"/>
            </w:pPr>
            <w:r>
              <w:rPr>
                <w:sz w:val="21"/>
              </w:rPr>
              <w:t>-</w:t>
            </w:r>
          </w:p>
        </w:tc>
        <w:tc>
          <w:tcPr>
            <w:tcW w:w="1701" w:type="dxa"/>
          </w:tcPr>
          <w:p w14:paraId="5FA5B939" w14:textId="77777777" w:rsidR="004A7E35" w:rsidRDefault="0027326B" w:rsidP="003C6CB5">
            <w:pPr>
              <w:spacing w:before="40" w:after="40"/>
              <w:jc w:val="left"/>
            </w:pPr>
            <w:r>
              <w:rPr>
                <w:sz w:val="21"/>
              </w:rPr>
              <w:t>FK doctor.Prescription</w:t>
            </w:r>
          </w:p>
        </w:tc>
        <w:tc>
          <w:tcPr>
            <w:tcW w:w="737" w:type="dxa"/>
          </w:tcPr>
          <w:p w14:paraId="73BF9C77" w14:textId="77777777" w:rsidR="004A7E35" w:rsidRDefault="0027326B" w:rsidP="003C6CB5">
            <w:pPr>
              <w:spacing w:before="40" w:after="40"/>
              <w:jc w:val="left"/>
            </w:pPr>
            <w:r>
              <w:rPr>
                <w:sz w:val="21"/>
              </w:rPr>
              <w:t>No</w:t>
            </w:r>
          </w:p>
        </w:tc>
        <w:tc>
          <w:tcPr>
            <w:tcW w:w="2778" w:type="dxa"/>
          </w:tcPr>
          <w:p w14:paraId="18E27C7D" w14:textId="77777777" w:rsidR="004A7E35" w:rsidRDefault="0027326B" w:rsidP="003C6CB5">
            <w:pPr>
              <w:spacing w:before="40" w:after="40"/>
              <w:jc w:val="left"/>
            </w:pPr>
            <w:r>
              <w:rPr>
                <w:sz w:val="21"/>
              </w:rPr>
              <w:t>Parent prescription reference.</w:t>
            </w:r>
          </w:p>
        </w:tc>
      </w:tr>
      <w:tr w:rsidR="004A7E35" w14:paraId="25674180" w14:textId="77777777">
        <w:trPr>
          <w:cantSplit/>
        </w:trPr>
        <w:tc>
          <w:tcPr>
            <w:tcW w:w="1587" w:type="dxa"/>
          </w:tcPr>
          <w:p w14:paraId="67E7B31C" w14:textId="77777777" w:rsidR="004A7E35" w:rsidRDefault="0027326B" w:rsidP="003C6CB5">
            <w:pPr>
              <w:spacing w:before="40" w:after="40"/>
              <w:jc w:val="left"/>
            </w:pPr>
            <w:r>
              <w:rPr>
                <w:sz w:val="21"/>
              </w:rPr>
              <w:t>name</w:t>
            </w:r>
          </w:p>
        </w:tc>
        <w:tc>
          <w:tcPr>
            <w:tcW w:w="1587" w:type="dxa"/>
          </w:tcPr>
          <w:p w14:paraId="3ECF3747" w14:textId="77777777" w:rsidR="004A7E35" w:rsidRDefault="0027326B" w:rsidP="003C6CB5">
            <w:pPr>
              <w:spacing w:before="40" w:after="40"/>
              <w:jc w:val="left"/>
            </w:pPr>
            <w:r>
              <w:rPr>
                <w:sz w:val="21"/>
              </w:rPr>
              <w:t>CharField</w:t>
            </w:r>
          </w:p>
        </w:tc>
        <w:tc>
          <w:tcPr>
            <w:tcW w:w="680" w:type="dxa"/>
          </w:tcPr>
          <w:p w14:paraId="2E886D2B" w14:textId="77777777" w:rsidR="004A7E35" w:rsidRDefault="0027326B" w:rsidP="003C6CB5">
            <w:pPr>
              <w:spacing w:before="40" w:after="40"/>
              <w:jc w:val="left"/>
            </w:pPr>
            <w:r>
              <w:rPr>
                <w:sz w:val="21"/>
              </w:rPr>
              <w:t>100</w:t>
            </w:r>
          </w:p>
        </w:tc>
        <w:tc>
          <w:tcPr>
            <w:tcW w:w="1701" w:type="dxa"/>
          </w:tcPr>
          <w:p w14:paraId="42D0E44F" w14:textId="77777777" w:rsidR="004A7E35" w:rsidRDefault="0027326B" w:rsidP="003C6CB5">
            <w:pPr>
              <w:spacing w:before="40" w:after="40"/>
              <w:jc w:val="left"/>
            </w:pPr>
            <w:r>
              <w:rPr>
                <w:sz w:val="21"/>
              </w:rPr>
              <w:t>-</w:t>
            </w:r>
          </w:p>
        </w:tc>
        <w:tc>
          <w:tcPr>
            <w:tcW w:w="737" w:type="dxa"/>
          </w:tcPr>
          <w:p w14:paraId="62D394CC" w14:textId="77777777" w:rsidR="004A7E35" w:rsidRDefault="0027326B" w:rsidP="003C6CB5">
            <w:pPr>
              <w:spacing w:before="40" w:after="40"/>
              <w:jc w:val="left"/>
            </w:pPr>
            <w:r>
              <w:rPr>
                <w:sz w:val="21"/>
              </w:rPr>
              <w:t>No</w:t>
            </w:r>
          </w:p>
        </w:tc>
        <w:tc>
          <w:tcPr>
            <w:tcW w:w="2778" w:type="dxa"/>
          </w:tcPr>
          <w:p w14:paraId="6A0037BD" w14:textId="77777777" w:rsidR="004A7E35" w:rsidRDefault="0027326B" w:rsidP="003C6CB5">
            <w:pPr>
              <w:spacing w:before="40" w:after="40"/>
              <w:jc w:val="left"/>
            </w:pPr>
            <w:r>
              <w:rPr>
                <w:sz w:val="21"/>
              </w:rPr>
              <w:t>Name.</w:t>
            </w:r>
          </w:p>
        </w:tc>
      </w:tr>
      <w:tr w:rsidR="004A7E35" w14:paraId="3ED64F39" w14:textId="77777777">
        <w:trPr>
          <w:cantSplit/>
        </w:trPr>
        <w:tc>
          <w:tcPr>
            <w:tcW w:w="1587" w:type="dxa"/>
          </w:tcPr>
          <w:p w14:paraId="05489E4D" w14:textId="77777777" w:rsidR="004A7E35" w:rsidRDefault="0027326B" w:rsidP="003C6CB5">
            <w:pPr>
              <w:spacing w:before="40" w:after="40"/>
              <w:jc w:val="left"/>
            </w:pPr>
            <w:r>
              <w:rPr>
                <w:sz w:val="21"/>
              </w:rPr>
              <w:t>dosage</w:t>
            </w:r>
          </w:p>
        </w:tc>
        <w:tc>
          <w:tcPr>
            <w:tcW w:w="1587" w:type="dxa"/>
          </w:tcPr>
          <w:p w14:paraId="4DED986F" w14:textId="77777777" w:rsidR="004A7E35" w:rsidRDefault="0027326B" w:rsidP="003C6CB5">
            <w:pPr>
              <w:spacing w:before="40" w:after="40"/>
              <w:jc w:val="left"/>
            </w:pPr>
            <w:r>
              <w:rPr>
                <w:sz w:val="21"/>
              </w:rPr>
              <w:t>CharField</w:t>
            </w:r>
          </w:p>
        </w:tc>
        <w:tc>
          <w:tcPr>
            <w:tcW w:w="680" w:type="dxa"/>
          </w:tcPr>
          <w:p w14:paraId="2EFDB776" w14:textId="77777777" w:rsidR="004A7E35" w:rsidRDefault="0027326B" w:rsidP="003C6CB5">
            <w:pPr>
              <w:spacing w:before="40" w:after="40"/>
              <w:jc w:val="left"/>
            </w:pPr>
            <w:r>
              <w:rPr>
                <w:sz w:val="21"/>
              </w:rPr>
              <w:t>50</w:t>
            </w:r>
          </w:p>
        </w:tc>
        <w:tc>
          <w:tcPr>
            <w:tcW w:w="1701" w:type="dxa"/>
          </w:tcPr>
          <w:p w14:paraId="5673FB3D" w14:textId="77777777" w:rsidR="004A7E35" w:rsidRDefault="0027326B" w:rsidP="003C6CB5">
            <w:pPr>
              <w:spacing w:before="40" w:after="40"/>
              <w:jc w:val="left"/>
            </w:pPr>
            <w:r>
              <w:rPr>
                <w:sz w:val="21"/>
              </w:rPr>
              <w:t>-</w:t>
            </w:r>
          </w:p>
        </w:tc>
        <w:tc>
          <w:tcPr>
            <w:tcW w:w="737" w:type="dxa"/>
          </w:tcPr>
          <w:p w14:paraId="3A7A370A" w14:textId="77777777" w:rsidR="004A7E35" w:rsidRDefault="0027326B" w:rsidP="003C6CB5">
            <w:pPr>
              <w:spacing w:before="40" w:after="40"/>
              <w:jc w:val="left"/>
            </w:pPr>
            <w:r>
              <w:rPr>
                <w:sz w:val="21"/>
              </w:rPr>
              <w:t>No</w:t>
            </w:r>
          </w:p>
        </w:tc>
        <w:tc>
          <w:tcPr>
            <w:tcW w:w="2778" w:type="dxa"/>
          </w:tcPr>
          <w:p w14:paraId="7D9E5957" w14:textId="77777777" w:rsidR="004A7E35" w:rsidRDefault="0027326B" w:rsidP="003C6CB5">
            <w:pPr>
              <w:spacing w:before="40" w:after="40"/>
              <w:jc w:val="left"/>
            </w:pPr>
            <w:r>
              <w:rPr>
                <w:sz w:val="21"/>
              </w:rPr>
              <w:t>Dosage. Blank allowed.</w:t>
            </w:r>
          </w:p>
        </w:tc>
      </w:tr>
      <w:tr w:rsidR="004A7E35" w14:paraId="35A2F568" w14:textId="77777777">
        <w:trPr>
          <w:cantSplit/>
        </w:trPr>
        <w:tc>
          <w:tcPr>
            <w:tcW w:w="1587" w:type="dxa"/>
          </w:tcPr>
          <w:p w14:paraId="3EAA17D9" w14:textId="77777777" w:rsidR="004A7E35" w:rsidRDefault="0027326B" w:rsidP="003C6CB5">
            <w:pPr>
              <w:spacing w:before="40" w:after="40"/>
              <w:jc w:val="left"/>
            </w:pPr>
            <w:r>
              <w:rPr>
                <w:sz w:val="21"/>
              </w:rPr>
              <w:t>frequency</w:t>
            </w:r>
          </w:p>
        </w:tc>
        <w:tc>
          <w:tcPr>
            <w:tcW w:w="1587" w:type="dxa"/>
          </w:tcPr>
          <w:p w14:paraId="1E61A704" w14:textId="77777777" w:rsidR="004A7E35" w:rsidRDefault="0027326B" w:rsidP="003C6CB5">
            <w:pPr>
              <w:spacing w:before="40" w:after="40"/>
              <w:jc w:val="left"/>
            </w:pPr>
            <w:r>
              <w:rPr>
                <w:sz w:val="21"/>
              </w:rPr>
              <w:t>CharField</w:t>
            </w:r>
          </w:p>
        </w:tc>
        <w:tc>
          <w:tcPr>
            <w:tcW w:w="680" w:type="dxa"/>
          </w:tcPr>
          <w:p w14:paraId="23510D5C" w14:textId="77777777" w:rsidR="004A7E35" w:rsidRDefault="0027326B" w:rsidP="003C6CB5">
            <w:pPr>
              <w:spacing w:before="40" w:after="40"/>
              <w:jc w:val="left"/>
            </w:pPr>
            <w:r>
              <w:rPr>
                <w:sz w:val="21"/>
              </w:rPr>
              <w:t>50</w:t>
            </w:r>
          </w:p>
        </w:tc>
        <w:tc>
          <w:tcPr>
            <w:tcW w:w="1701" w:type="dxa"/>
          </w:tcPr>
          <w:p w14:paraId="777A5224" w14:textId="77777777" w:rsidR="004A7E35" w:rsidRDefault="0027326B" w:rsidP="003C6CB5">
            <w:pPr>
              <w:spacing w:before="40" w:after="40"/>
              <w:jc w:val="left"/>
            </w:pPr>
            <w:r>
              <w:rPr>
                <w:sz w:val="21"/>
              </w:rPr>
              <w:t>-</w:t>
            </w:r>
          </w:p>
        </w:tc>
        <w:tc>
          <w:tcPr>
            <w:tcW w:w="737" w:type="dxa"/>
          </w:tcPr>
          <w:p w14:paraId="2AAE3979" w14:textId="77777777" w:rsidR="004A7E35" w:rsidRDefault="0027326B" w:rsidP="003C6CB5">
            <w:pPr>
              <w:spacing w:before="40" w:after="40"/>
              <w:jc w:val="left"/>
            </w:pPr>
            <w:r>
              <w:rPr>
                <w:sz w:val="21"/>
              </w:rPr>
              <w:t>No</w:t>
            </w:r>
          </w:p>
        </w:tc>
        <w:tc>
          <w:tcPr>
            <w:tcW w:w="2778" w:type="dxa"/>
          </w:tcPr>
          <w:p w14:paraId="78DF9D50" w14:textId="77777777" w:rsidR="004A7E35" w:rsidRDefault="0027326B" w:rsidP="003C6CB5">
            <w:pPr>
              <w:spacing w:before="40" w:after="40"/>
              <w:jc w:val="left"/>
            </w:pPr>
            <w:r>
              <w:rPr>
                <w:sz w:val="21"/>
              </w:rPr>
              <w:t>Frequency. Blank allowed.</w:t>
            </w:r>
          </w:p>
        </w:tc>
      </w:tr>
      <w:tr w:rsidR="004A7E35" w14:paraId="12A41178" w14:textId="77777777">
        <w:trPr>
          <w:cantSplit/>
        </w:trPr>
        <w:tc>
          <w:tcPr>
            <w:tcW w:w="1587" w:type="dxa"/>
          </w:tcPr>
          <w:p w14:paraId="47AD6D9F" w14:textId="77777777" w:rsidR="004A7E35" w:rsidRDefault="0027326B" w:rsidP="003C6CB5">
            <w:pPr>
              <w:spacing w:before="40" w:after="40"/>
              <w:jc w:val="left"/>
            </w:pPr>
            <w:r>
              <w:rPr>
                <w:sz w:val="21"/>
              </w:rPr>
              <w:t>duration</w:t>
            </w:r>
          </w:p>
        </w:tc>
        <w:tc>
          <w:tcPr>
            <w:tcW w:w="1587" w:type="dxa"/>
          </w:tcPr>
          <w:p w14:paraId="63535A9B" w14:textId="77777777" w:rsidR="004A7E35" w:rsidRDefault="0027326B" w:rsidP="003C6CB5">
            <w:pPr>
              <w:spacing w:before="40" w:after="40"/>
              <w:jc w:val="left"/>
            </w:pPr>
            <w:r>
              <w:rPr>
                <w:sz w:val="21"/>
              </w:rPr>
              <w:t>CharField</w:t>
            </w:r>
          </w:p>
        </w:tc>
        <w:tc>
          <w:tcPr>
            <w:tcW w:w="680" w:type="dxa"/>
          </w:tcPr>
          <w:p w14:paraId="0FC7D117" w14:textId="77777777" w:rsidR="004A7E35" w:rsidRDefault="0027326B" w:rsidP="003C6CB5">
            <w:pPr>
              <w:spacing w:before="40" w:after="40"/>
              <w:jc w:val="left"/>
            </w:pPr>
            <w:r>
              <w:rPr>
                <w:sz w:val="21"/>
              </w:rPr>
              <w:t>50</w:t>
            </w:r>
          </w:p>
        </w:tc>
        <w:tc>
          <w:tcPr>
            <w:tcW w:w="1701" w:type="dxa"/>
          </w:tcPr>
          <w:p w14:paraId="7FAD1E97" w14:textId="77777777" w:rsidR="004A7E35" w:rsidRDefault="0027326B" w:rsidP="003C6CB5">
            <w:pPr>
              <w:spacing w:before="40" w:after="40"/>
              <w:jc w:val="left"/>
            </w:pPr>
            <w:r>
              <w:rPr>
                <w:sz w:val="21"/>
              </w:rPr>
              <w:t>-</w:t>
            </w:r>
          </w:p>
        </w:tc>
        <w:tc>
          <w:tcPr>
            <w:tcW w:w="737" w:type="dxa"/>
          </w:tcPr>
          <w:p w14:paraId="2F7B92BF" w14:textId="77777777" w:rsidR="004A7E35" w:rsidRDefault="0027326B" w:rsidP="003C6CB5">
            <w:pPr>
              <w:spacing w:before="40" w:after="40"/>
              <w:jc w:val="left"/>
            </w:pPr>
            <w:r>
              <w:rPr>
                <w:sz w:val="21"/>
              </w:rPr>
              <w:t>No</w:t>
            </w:r>
          </w:p>
        </w:tc>
        <w:tc>
          <w:tcPr>
            <w:tcW w:w="2778" w:type="dxa"/>
          </w:tcPr>
          <w:p w14:paraId="32B98806" w14:textId="77777777" w:rsidR="004A7E35" w:rsidRDefault="0027326B" w:rsidP="003C6CB5">
            <w:pPr>
              <w:spacing w:before="40" w:after="40"/>
              <w:jc w:val="left"/>
            </w:pPr>
            <w:r>
              <w:rPr>
                <w:sz w:val="21"/>
              </w:rPr>
              <w:t>Duration. Blank allowed.</w:t>
            </w:r>
          </w:p>
        </w:tc>
      </w:tr>
      <w:tr w:rsidR="004A7E35" w14:paraId="1B1EFF2B" w14:textId="77777777">
        <w:trPr>
          <w:cantSplit/>
        </w:trPr>
        <w:tc>
          <w:tcPr>
            <w:tcW w:w="1587" w:type="dxa"/>
          </w:tcPr>
          <w:p w14:paraId="3B3EE06A" w14:textId="77777777" w:rsidR="004A7E35" w:rsidRDefault="0027326B" w:rsidP="003C6CB5">
            <w:pPr>
              <w:spacing w:before="40" w:after="40"/>
              <w:jc w:val="left"/>
            </w:pPr>
            <w:r>
              <w:rPr>
                <w:sz w:val="21"/>
              </w:rPr>
              <w:t>instructions</w:t>
            </w:r>
          </w:p>
        </w:tc>
        <w:tc>
          <w:tcPr>
            <w:tcW w:w="1587" w:type="dxa"/>
          </w:tcPr>
          <w:p w14:paraId="763428B5" w14:textId="77777777" w:rsidR="004A7E35" w:rsidRDefault="0027326B" w:rsidP="003C6CB5">
            <w:pPr>
              <w:spacing w:before="40" w:after="40"/>
              <w:jc w:val="left"/>
            </w:pPr>
            <w:r>
              <w:rPr>
                <w:sz w:val="21"/>
              </w:rPr>
              <w:t>CharField</w:t>
            </w:r>
          </w:p>
        </w:tc>
        <w:tc>
          <w:tcPr>
            <w:tcW w:w="680" w:type="dxa"/>
          </w:tcPr>
          <w:p w14:paraId="4A0A9EAA" w14:textId="77777777" w:rsidR="004A7E35" w:rsidRDefault="0027326B" w:rsidP="003C6CB5">
            <w:pPr>
              <w:spacing w:before="40" w:after="40"/>
              <w:jc w:val="left"/>
            </w:pPr>
            <w:r>
              <w:rPr>
                <w:sz w:val="21"/>
              </w:rPr>
              <w:t>150</w:t>
            </w:r>
          </w:p>
        </w:tc>
        <w:tc>
          <w:tcPr>
            <w:tcW w:w="1701" w:type="dxa"/>
          </w:tcPr>
          <w:p w14:paraId="1475C3CA" w14:textId="77777777" w:rsidR="004A7E35" w:rsidRDefault="0027326B" w:rsidP="003C6CB5">
            <w:pPr>
              <w:spacing w:before="40" w:after="40"/>
              <w:jc w:val="left"/>
            </w:pPr>
            <w:r>
              <w:rPr>
                <w:sz w:val="21"/>
              </w:rPr>
              <w:t>-</w:t>
            </w:r>
          </w:p>
        </w:tc>
        <w:tc>
          <w:tcPr>
            <w:tcW w:w="737" w:type="dxa"/>
          </w:tcPr>
          <w:p w14:paraId="04E4E2AB" w14:textId="77777777" w:rsidR="004A7E35" w:rsidRDefault="0027326B" w:rsidP="003C6CB5">
            <w:pPr>
              <w:spacing w:before="40" w:after="40"/>
              <w:jc w:val="left"/>
            </w:pPr>
            <w:r>
              <w:rPr>
                <w:sz w:val="21"/>
              </w:rPr>
              <w:t>No</w:t>
            </w:r>
          </w:p>
        </w:tc>
        <w:tc>
          <w:tcPr>
            <w:tcW w:w="2778" w:type="dxa"/>
          </w:tcPr>
          <w:p w14:paraId="5BD87C22" w14:textId="77777777" w:rsidR="004A7E35" w:rsidRDefault="0027326B" w:rsidP="003C6CB5">
            <w:pPr>
              <w:spacing w:before="40" w:after="40"/>
              <w:jc w:val="left"/>
            </w:pPr>
            <w:r>
              <w:rPr>
                <w:sz w:val="21"/>
              </w:rPr>
              <w:t>Instructions. Blank allowed.</w:t>
            </w:r>
          </w:p>
        </w:tc>
      </w:tr>
    </w:tbl>
    <w:p w14:paraId="0F2FCDCB" w14:textId="77777777" w:rsidR="004A7E35" w:rsidRDefault="0027326B" w:rsidP="003C6CB5">
      <w:pPr>
        <w:spacing w:after="80"/>
      </w:pPr>
      <w:r>
        <w:t>The parent relationship is many to one. The view saves rows with a nonempty name and fills absent optional list positions with empty strings. Frequency choices are enumerated but require server validation when accepting raw POST data.</w:t>
      </w:r>
    </w:p>
    <w:p w14:paraId="37F6AEED" w14:textId="77777777" w:rsidR="004A7E35" w:rsidRDefault="0027326B" w:rsidP="003C6CB5">
      <w:pPr>
        <w:pStyle w:val="Caption"/>
        <w:spacing w:line="276" w:lineRule="auto"/>
      </w:pPr>
      <w:r>
        <w:t>Table 61: PrescriptionMedicine value domains</w:t>
      </w:r>
    </w:p>
    <w:tbl>
      <w:tblPr>
        <w:tblStyle w:val="TableGrid"/>
        <w:tblW w:w="0" w:type="auto"/>
        <w:tblLayout w:type="fixed"/>
        <w:tblLook w:val="04A0" w:firstRow="1" w:lastRow="0" w:firstColumn="1" w:lastColumn="0" w:noHBand="0" w:noVBand="1"/>
      </w:tblPr>
      <w:tblGrid>
        <w:gridCol w:w="4535"/>
        <w:gridCol w:w="4535"/>
      </w:tblGrid>
      <w:tr w:rsidR="004A7E35" w14:paraId="1F38AA27" w14:textId="77777777">
        <w:trPr>
          <w:cantSplit/>
          <w:tblHeader/>
        </w:trPr>
        <w:tc>
          <w:tcPr>
            <w:tcW w:w="4535" w:type="dxa"/>
            <w:shd w:val="clear" w:color="auto" w:fill="E7E7E7"/>
          </w:tcPr>
          <w:p w14:paraId="0DA18D32" w14:textId="77777777" w:rsidR="004A7E35" w:rsidRDefault="0027326B" w:rsidP="003C6CB5">
            <w:pPr>
              <w:keepNext/>
              <w:spacing w:before="40" w:after="40"/>
              <w:jc w:val="left"/>
            </w:pPr>
            <w:r>
              <w:rPr>
                <w:b/>
                <w:sz w:val="21"/>
              </w:rPr>
              <w:t>Field</w:t>
            </w:r>
          </w:p>
        </w:tc>
        <w:tc>
          <w:tcPr>
            <w:tcW w:w="4535" w:type="dxa"/>
            <w:shd w:val="clear" w:color="auto" w:fill="E7E7E7"/>
          </w:tcPr>
          <w:p w14:paraId="09B27B81" w14:textId="77777777" w:rsidR="004A7E35" w:rsidRDefault="0027326B" w:rsidP="003C6CB5">
            <w:pPr>
              <w:keepNext/>
              <w:spacing w:before="40" w:after="40"/>
              <w:jc w:val="left"/>
            </w:pPr>
            <w:r>
              <w:rPr>
                <w:b/>
                <w:sz w:val="21"/>
              </w:rPr>
              <w:t>Declared choices</w:t>
            </w:r>
          </w:p>
        </w:tc>
      </w:tr>
      <w:tr w:rsidR="004A7E35" w14:paraId="2DC2A49D" w14:textId="77777777">
        <w:trPr>
          <w:cantSplit/>
        </w:trPr>
        <w:tc>
          <w:tcPr>
            <w:tcW w:w="4535" w:type="dxa"/>
          </w:tcPr>
          <w:p w14:paraId="5BE46D0A" w14:textId="77777777" w:rsidR="004A7E35" w:rsidRDefault="0027326B" w:rsidP="003C6CB5">
            <w:pPr>
              <w:spacing w:before="40" w:after="40"/>
              <w:jc w:val="left"/>
            </w:pPr>
            <w:r>
              <w:rPr>
                <w:sz w:val="21"/>
              </w:rPr>
              <w:t>frequency</w:t>
            </w:r>
          </w:p>
        </w:tc>
        <w:tc>
          <w:tcPr>
            <w:tcW w:w="4535" w:type="dxa"/>
          </w:tcPr>
          <w:p w14:paraId="6537EE6C" w14:textId="77777777" w:rsidR="004A7E35" w:rsidRDefault="0027326B" w:rsidP="003C6CB5">
            <w:pPr>
              <w:spacing w:before="40" w:after="40"/>
              <w:jc w:val="left"/>
            </w:pPr>
            <w:r>
              <w:rPr>
                <w:sz w:val="21"/>
              </w:rPr>
              <w:t>once_a_day = Once a day; twice_a_day = Twice a day; thrice_a_day = Thrice a day; every_6_hours = Every 6 hours; every_8_hours = Every 8 hours; as_needed = As needed</w:t>
            </w:r>
          </w:p>
        </w:tc>
      </w:tr>
    </w:tbl>
    <w:p w14:paraId="1F31ECC9" w14:textId="77777777" w:rsidR="004A7E35" w:rsidRDefault="0027326B" w:rsidP="003C6CB5">
      <w:pPr>
        <w:pStyle w:val="Caption"/>
        <w:spacing w:line="276" w:lineRule="auto"/>
      </w:pPr>
      <w:r>
        <w:t>Table 62: PrescriptionMedicine referential actions</w:t>
      </w:r>
    </w:p>
    <w:tbl>
      <w:tblPr>
        <w:tblStyle w:val="TableGrid"/>
        <w:tblW w:w="0" w:type="auto"/>
        <w:tblLayout w:type="fixed"/>
        <w:tblLook w:val="04A0" w:firstRow="1" w:lastRow="0" w:firstColumn="1" w:lastColumn="0" w:noHBand="0" w:noVBand="1"/>
      </w:tblPr>
      <w:tblGrid>
        <w:gridCol w:w="3024"/>
        <w:gridCol w:w="3024"/>
        <w:gridCol w:w="3024"/>
      </w:tblGrid>
      <w:tr w:rsidR="004A7E35" w14:paraId="71C87DB8" w14:textId="77777777">
        <w:trPr>
          <w:cantSplit/>
          <w:tblHeader/>
        </w:trPr>
        <w:tc>
          <w:tcPr>
            <w:tcW w:w="3024" w:type="dxa"/>
            <w:shd w:val="clear" w:color="auto" w:fill="E7E7E7"/>
          </w:tcPr>
          <w:p w14:paraId="59559503" w14:textId="77777777" w:rsidR="004A7E35" w:rsidRDefault="0027326B" w:rsidP="003C6CB5">
            <w:pPr>
              <w:keepNext/>
              <w:spacing w:before="40" w:after="40"/>
              <w:jc w:val="left"/>
            </w:pPr>
            <w:r>
              <w:rPr>
                <w:b/>
                <w:sz w:val="21"/>
              </w:rPr>
              <w:t>Reference field</w:t>
            </w:r>
          </w:p>
        </w:tc>
        <w:tc>
          <w:tcPr>
            <w:tcW w:w="3024" w:type="dxa"/>
            <w:shd w:val="clear" w:color="auto" w:fill="E7E7E7"/>
          </w:tcPr>
          <w:p w14:paraId="4342848F" w14:textId="77777777" w:rsidR="004A7E35" w:rsidRDefault="0027326B" w:rsidP="003C6CB5">
            <w:pPr>
              <w:keepNext/>
              <w:spacing w:before="40" w:after="40"/>
              <w:jc w:val="left"/>
            </w:pPr>
            <w:r>
              <w:rPr>
                <w:b/>
                <w:sz w:val="21"/>
              </w:rPr>
              <w:t>Target model</w:t>
            </w:r>
          </w:p>
        </w:tc>
        <w:tc>
          <w:tcPr>
            <w:tcW w:w="3024" w:type="dxa"/>
            <w:shd w:val="clear" w:color="auto" w:fill="E7E7E7"/>
          </w:tcPr>
          <w:p w14:paraId="69E42E13" w14:textId="77777777" w:rsidR="004A7E35" w:rsidRDefault="0027326B" w:rsidP="003C6CB5">
            <w:pPr>
              <w:keepNext/>
              <w:spacing w:before="40" w:after="40"/>
              <w:jc w:val="left"/>
            </w:pPr>
            <w:r>
              <w:rPr>
                <w:b/>
                <w:sz w:val="21"/>
              </w:rPr>
              <w:t>On deletion</w:t>
            </w:r>
          </w:p>
        </w:tc>
      </w:tr>
      <w:tr w:rsidR="004A7E35" w14:paraId="0A4EA6EB" w14:textId="77777777">
        <w:trPr>
          <w:cantSplit/>
        </w:trPr>
        <w:tc>
          <w:tcPr>
            <w:tcW w:w="3024" w:type="dxa"/>
          </w:tcPr>
          <w:p w14:paraId="338BEE7C" w14:textId="77777777" w:rsidR="004A7E35" w:rsidRDefault="0027326B" w:rsidP="003C6CB5">
            <w:pPr>
              <w:spacing w:before="40" w:after="40"/>
              <w:jc w:val="left"/>
            </w:pPr>
            <w:r>
              <w:rPr>
                <w:sz w:val="21"/>
              </w:rPr>
              <w:t>prescription_id</w:t>
            </w:r>
          </w:p>
        </w:tc>
        <w:tc>
          <w:tcPr>
            <w:tcW w:w="3024" w:type="dxa"/>
          </w:tcPr>
          <w:p w14:paraId="1A48E197" w14:textId="77777777" w:rsidR="004A7E35" w:rsidRDefault="0027326B" w:rsidP="003C6CB5">
            <w:pPr>
              <w:spacing w:before="40" w:after="40"/>
              <w:jc w:val="left"/>
            </w:pPr>
            <w:r>
              <w:rPr>
                <w:sz w:val="21"/>
              </w:rPr>
              <w:t>doctor.Prescription</w:t>
            </w:r>
          </w:p>
        </w:tc>
        <w:tc>
          <w:tcPr>
            <w:tcW w:w="3024" w:type="dxa"/>
          </w:tcPr>
          <w:p w14:paraId="79032FD3" w14:textId="77777777" w:rsidR="004A7E35" w:rsidRDefault="0027326B" w:rsidP="003C6CB5">
            <w:pPr>
              <w:spacing w:before="40" w:after="40"/>
              <w:jc w:val="left"/>
            </w:pPr>
            <w:r>
              <w:rPr>
                <w:sz w:val="21"/>
              </w:rPr>
              <w:t>CASCADE</w:t>
            </w:r>
          </w:p>
        </w:tc>
      </w:tr>
    </w:tbl>
    <w:p w14:paraId="06664331" w14:textId="77777777" w:rsidR="004A7E35" w:rsidRDefault="0027326B" w:rsidP="003C6CB5">
      <w:pPr>
        <w:pStyle w:val="Heading3"/>
        <w:spacing w:before="180" w:after="100"/>
      </w:pPr>
      <w:r>
        <w:lastRenderedPageBreak/>
        <w:t>receptionist.Receptionist</w:t>
      </w:r>
    </w:p>
    <w:p w14:paraId="1C2C5CA9" w14:textId="77777777" w:rsidR="004A7E35" w:rsidRDefault="0027326B" w:rsidP="003C6CB5">
      <w:pPr>
        <w:spacing w:after="80"/>
      </w:pPr>
      <w:r>
        <w:t>Database table: receptionist_receptionist. Front desk profile for one User with employee identifier, contact, shift and joining date.</w:t>
      </w:r>
    </w:p>
    <w:p w14:paraId="6CEB7929" w14:textId="77777777" w:rsidR="004A7E35" w:rsidRDefault="0027326B" w:rsidP="003C6CB5">
      <w:pPr>
        <w:pStyle w:val="Caption"/>
        <w:spacing w:line="276" w:lineRule="auto"/>
      </w:pPr>
      <w:r>
        <w:t>Table 63: Receptionist fields</w:t>
      </w:r>
    </w:p>
    <w:tbl>
      <w:tblPr>
        <w:tblStyle w:val="TableGrid"/>
        <w:tblW w:w="0" w:type="auto"/>
        <w:tblLayout w:type="fixed"/>
        <w:tblLook w:val="04A0" w:firstRow="1" w:lastRow="0" w:firstColumn="1" w:lastColumn="0" w:noHBand="0" w:noVBand="1"/>
      </w:tblPr>
      <w:tblGrid>
        <w:gridCol w:w="1587"/>
        <w:gridCol w:w="1587"/>
        <w:gridCol w:w="680"/>
        <w:gridCol w:w="1701"/>
        <w:gridCol w:w="737"/>
        <w:gridCol w:w="2778"/>
      </w:tblGrid>
      <w:tr w:rsidR="004A7E35" w14:paraId="50BD4E75" w14:textId="77777777">
        <w:trPr>
          <w:cantSplit/>
          <w:tblHeader/>
        </w:trPr>
        <w:tc>
          <w:tcPr>
            <w:tcW w:w="1587" w:type="dxa"/>
            <w:shd w:val="clear" w:color="auto" w:fill="E7E7E7"/>
          </w:tcPr>
          <w:p w14:paraId="20941BD3" w14:textId="77777777" w:rsidR="004A7E35" w:rsidRDefault="0027326B" w:rsidP="003C6CB5">
            <w:pPr>
              <w:keepNext/>
              <w:spacing w:before="40" w:after="40"/>
              <w:jc w:val="left"/>
            </w:pPr>
            <w:r>
              <w:rPr>
                <w:b/>
                <w:sz w:val="21"/>
              </w:rPr>
              <w:t>Field name</w:t>
            </w:r>
          </w:p>
        </w:tc>
        <w:tc>
          <w:tcPr>
            <w:tcW w:w="1587" w:type="dxa"/>
            <w:shd w:val="clear" w:color="auto" w:fill="E7E7E7"/>
          </w:tcPr>
          <w:p w14:paraId="6CFC1FED" w14:textId="77777777" w:rsidR="004A7E35" w:rsidRDefault="0027326B" w:rsidP="003C6CB5">
            <w:pPr>
              <w:keepNext/>
              <w:spacing w:before="40" w:after="40"/>
              <w:jc w:val="left"/>
            </w:pPr>
            <w:r>
              <w:rPr>
                <w:b/>
                <w:sz w:val="21"/>
              </w:rPr>
              <w:t>Logical type</w:t>
            </w:r>
          </w:p>
        </w:tc>
        <w:tc>
          <w:tcPr>
            <w:tcW w:w="680" w:type="dxa"/>
            <w:shd w:val="clear" w:color="auto" w:fill="E7E7E7"/>
          </w:tcPr>
          <w:p w14:paraId="1F61C2BB" w14:textId="77777777" w:rsidR="004A7E35" w:rsidRDefault="0027326B" w:rsidP="003C6CB5">
            <w:pPr>
              <w:keepNext/>
              <w:spacing w:before="40" w:after="40"/>
              <w:jc w:val="left"/>
            </w:pPr>
            <w:r>
              <w:rPr>
                <w:b/>
                <w:sz w:val="21"/>
              </w:rPr>
              <w:t>Size</w:t>
            </w:r>
          </w:p>
        </w:tc>
        <w:tc>
          <w:tcPr>
            <w:tcW w:w="1701" w:type="dxa"/>
            <w:shd w:val="clear" w:color="auto" w:fill="E7E7E7"/>
          </w:tcPr>
          <w:p w14:paraId="04784EB0" w14:textId="77777777" w:rsidR="004A7E35" w:rsidRDefault="0027326B" w:rsidP="003C6CB5">
            <w:pPr>
              <w:keepNext/>
              <w:spacing w:before="40" w:after="40"/>
              <w:jc w:val="left"/>
            </w:pPr>
            <w:r>
              <w:rPr>
                <w:b/>
                <w:sz w:val="21"/>
              </w:rPr>
              <w:t>Key</w:t>
            </w:r>
          </w:p>
        </w:tc>
        <w:tc>
          <w:tcPr>
            <w:tcW w:w="737" w:type="dxa"/>
            <w:shd w:val="clear" w:color="auto" w:fill="E7E7E7"/>
          </w:tcPr>
          <w:p w14:paraId="166F65BF" w14:textId="77777777" w:rsidR="004A7E35" w:rsidRDefault="0027326B" w:rsidP="003C6CB5">
            <w:pPr>
              <w:keepNext/>
              <w:spacing w:before="40" w:after="40"/>
              <w:jc w:val="left"/>
            </w:pPr>
            <w:r>
              <w:rPr>
                <w:b/>
                <w:sz w:val="21"/>
              </w:rPr>
              <w:t>Null</w:t>
            </w:r>
          </w:p>
        </w:tc>
        <w:tc>
          <w:tcPr>
            <w:tcW w:w="2778" w:type="dxa"/>
            <w:shd w:val="clear" w:color="auto" w:fill="E7E7E7"/>
          </w:tcPr>
          <w:p w14:paraId="4A9EFF84" w14:textId="77777777" w:rsidR="004A7E35" w:rsidRDefault="0027326B" w:rsidP="003C6CB5">
            <w:pPr>
              <w:keepNext/>
              <w:spacing w:before="40" w:after="40"/>
              <w:jc w:val="left"/>
            </w:pPr>
            <w:r>
              <w:rPr>
                <w:b/>
                <w:sz w:val="21"/>
              </w:rPr>
              <w:t>Description</w:t>
            </w:r>
          </w:p>
        </w:tc>
      </w:tr>
      <w:tr w:rsidR="004A7E35" w14:paraId="1D179A24" w14:textId="77777777">
        <w:trPr>
          <w:cantSplit/>
        </w:trPr>
        <w:tc>
          <w:tcPr>
            <w:tcW w:w="1587" w:type="dxa"/>
          </w:tcPr>
          <w:p w14:paraId="0977C0BD" w14:textId="77777777" w:rsidR="004A7E35" w:rsidRDefault="0027326B" w:rsidP="003C6CB5">
            <w:pPr>
              <w:spacing w:before="40" w:after="40"/>
              <w:jc w:val="left"/>
            </w:pPr>
            <w:r>
              <w:rPr>
                <w:sz w:val="21"/>
              </w:rPr>
              <w:t>id</w:t>
            </w:r>
          </w:p>
        </w:tc>
        <w:tc>
          <w:tcPr>
            <w:tcW w:w="1587" w:type="dxa"/>
          </w:tcPr>
          <w:p w14:paraId="5229CB28" w14:textId="77777777" w:rsidR="004A7E35" w:rsidRDefault="0027326B" w:rsidP="003C6CB5">
            <w:pPr>
              <w:spacing w:before="40" w:after="40"/>
              <w:jc w:val="left"/>
            </w:pPr>
            <w:r>
              <w:rPr>
                <w:sz w:val="21"/>
              </w:rPr>
              <w:t>BigAutoField</w:t>
            </w:r>
          </w:p>
        </w:tc>
        <w:tc>
          <w:tcPr>
            <w:tcW w:w="680" w:type="dxa"/>
          </w:tcPr>
          <w:p w14:paraId="286395B9" w14:textId="77777777" w:rsidR="004A7E35" w:rsidRDefault="0027326B" w:rsidP="003C6CB5">
            <w:pPr>
              <w:spacing w:before="40" w:after="40"/>
              <w:jc w:val="left"/>
            </w:pPr>
            <w:r>
              <w:rPr>
                <w:sz w:val="21"/>
              </w:rPr>
              <w:t>-</w:t>
            </w:r>
          </w:p>
        </w:tc>
        <w:tc>
          <w:tcPr>
            <w:tcW w:w="1701" w:type="dxa"/>
          </w:tcPr>
          <w:p w14:paraId="0F73AC08" w14:textId="77777777" w:rsidR="004A7E35" w:rsidRDefault="0027326B" w:rsidP="003C6CB5">
            <w:pPr>
              <w:spacing w:before="40" w:after="40"/>
              <w:jc w:val="left"/>
            </w:pPr>
            <w:r>
              <w:rPr>
                <w:sz w:val="21"/>
              </w:rPr>
              <w:t>PK</w:t>
            </w:r>
          </w:p>
        </w:tc>
        <w:tc>
          <w:tcPr>
            <w:tcW w:w="737" w:type="dxa"/>
          </w:tcPr>
          <w:p w14:paraId="639B6FDE" w14:textId="77777777" w:rsidR="004A7E35" w:rsidRDefault="0027326B" w:rsidP="003C6CB5">
            <w:pPr>
              <w:spacing w:before="40" w:after="40"/>
              <w:jc w:val="left"/>
            </w:pPr>
            <w:r>
              <w:rPr>
                <w:sz w:val="21"/>
              </w:rPr>
              <w:t>No</w:t>
            </w:r>
          </w:p>
        </w:tc>
        <w:tc>
          <w:tcPr>
            <w:tcW w:w="2778" w:type="dxa"/>
          </w:tcPr>
          <w:p w14:paraId="5D1F83FE" w14:textId="77777777" w:rsidR="004A7E35" w:rsidRDefault="0027326B" w:rsidP="003C6CB5">
            <w:pPr>
              <w:spacing w:before="40" w:after="40"/>
              <w:jc w:val="left"/>
            </w:pPr>
            <w:r>
              <w:rPr>
                <w:sz w:val="21"/>
              </w:rPr>
              <w:t>Generated row identifier. Blank allowed.</w:t>
            </w:r>
          </w:p>
        </w:tc>
      </w:tr>
      <w:tr w:rsidR="004A7E35" w14:paraId="1FA9541B" w14:textId="77777777">
        <w:trPr>
          <w:cantSplit/>
        </w:trPr>
        <w:tc>
          <w:tcPr>
            <w:tcW w:w="1587" w:type="dxa"/>
          </w:tcPr>
          <w:p w14:paraId="2D811C03" w14:textId="77777777" w:rsidR="004A7E35" w:rsidRDefault="0027326B" w:rsidP="003C6CB5">
            <w:pPr>
              <w:spacing w:before="40" w:after="40"/>
              <w:jc w:val="left"/>
            </w:pPr>
            <w:r>
              <w:rPr>
                <w:sz w:val="21"/>
              </w:rPr>
              <w:t>user_id</w:t>
            </w:r>
          </w:p>
        </w:tc>
        <w:tc>
          <w:tcPr>
            <w:tcW w:w="1587" w:type="dxa"/>
          </w:tcPr>
          <w:p w14:paraId="4D1C7D20" w14:textId="77777777" w:rsidR="004A7E35" w:rsidRDefault="0027326B" w:rsidP="003C6CB5">
            <w:pPr>
              <w:spacing w:before="40" w:after="40"/>
              <w:jc w:val="left"/>
            </w:pPr>
            <w:r>
              <w:rPr>
                <w:sz w:val="21"/>
              </w:rPr>
              <w:t>OneToOneField</w:t>
            </w:r>
          </w:p>
        </w:tc>
        <w:tc>
          <w:tcPr>
            <w:tcW w:w="680" w:type="dxa"/>
          </w:tcPr>
          <w:p w14:paraId="58F90CE4" w14:textId="77777777" w:rsidR="004A7E35" w:rsidRDefault="0027326B" w:rsidP="003C6CB5">
            <w:pPr>
              <w:spacing w:before="40" w:after="40"/>
              <w:jc w:val="left"/>
            </w:pPr>
            <w:r>
              <w:rPr>
                <w:sz w:val="21"/>
              </w:rPr>
              <w:t>-</w:t>
            </w:r>
          </w:p>
        </w:tc>
        <w:tc>
          <w:tcPr>
            <w:tcW w:w="1701" w:type="dxa"/>
          </w:tcPr>
          <w:p w14:paraId="65705F9E" w14:textId="77777777" w:rsidR="004A7E35" w:rsidRDefault="0027326B" w:rsidP="003C6CB5">
            <w:pPr>
              <w:spacing w:before="40" w:after="40"/>
              <w:jc w:val="left"/>
            </w:pPr>
            <w:r>
              <w:rPr>
                <w:sz w:val="21"/>
              </w:rPr>
              <w:t>FK accounts.User; unique</w:t>
            </w:r>
          </w:p>
        </w:tc>
        <w:tc>
          <w:tcPr>
            <w:tcW w:w="737" w:type="dxa"/>
          </w:tcPr>
          <w:p w14:paraId="2311139B" w14:textId="77777777" w:rsidR="004A7E35" w:rsidRDefault="0027326B" w:rsidP="003C6CB5">
            <w:pPr>
              <w:spacing w:before="40" w:after="40"/>
              <w:jc w:val="left"/>
            </w:pPr>
            <w:r>
              <w:rPr>
                <w:sz w:val="21"/>
              </w:rPr>
              <w:t>No</w:t>
            </w:r>
          </w:p>
        </w:tc>
        <w:tc>
          <w:tcPr>
            <w:tcW w:w="2778" w:type="dxa"/>
          </w:tcPr>
          <w:p w14:paraId="6129E7AA" w14:textId="77777777" w:rsidR="004A7E35" w:rsidRDefault="0027326B" w:rsidP="003C6CB5">
            <w:pPr>
              <w:spacing w:before="40" w:after="40"/>
              <w:jc w:val="left"/>
            </w:pPr>
            <w:r>
              <w:rPr>
                <w:sz w:val="21"/>
              </w:rPr>
              <w:t>Linked authentication identity.</w:t>
            </w:r>
          </w:p>
        </w:tc>
      </w:tr>
      <w:tr w:rsidR="004A7E35" w14:paraId="248873D5" w14:textId="77777777">
        <w:trPr>
          <w:cantSplit/>
        </w:trPr>
        <w:tc>
          <w:tcPr>
            <w:tcW w:w="1587" w:type="dxa"/>
          </w:tcPr>
          <w:p w14:paraId="3E0C4023" w14:textId="77777777" w:rsidR="004A7E35" w:rsidRDefault="0027326B" w:rsidP="003C6CB5">
            <w:pPr>
              <w:spacing w:before="40" w:after="40"/>
              <w:jc w:val="left"/>
            </w:pPr>
            <w:r>
              <w:rPr>
                <w:sz w:val="21"/>
              </w:rPr>
              <w:t>employee_id</w:t>
            </w:r>
          </w:p>
        </w:tc>
        <w:tc>
          <w:tcPr>
            <w:tcW w:w="1587" w:type="dxa"/>
          </w:tcPr>
          <w:p w14:paraId="77055E9F" w14:textId="77777777" w:rsidR="004A7E35" w:rsidRDefault="0027326B" w:rsidP="003C6CB5">
            <w:pPr>
              <w:spacing w:before="40" w:after="40"/>
              <w:jc w:val="left"/>
            </w:pPr>
            <w:r>
              <w:rPr>
                <w:sz w:val="21"/>
              </w:rPr>
              <w:t>CharField</w:t>
            </w:r>
          </w:p>
        </w:tc>
        <w:tc>
          <w:tcPr>
            <w:tcW w:w="680" w:type="dxa"/>
          </w:tcPr>
          <w:p w14:paraId="240BE6C9" w14:textId="77777777" w:rsidR="004A7E35" w:rsidRDefault="0027326B" w:rsidP="003C6CB5">
            <w:pPr>
              <w:spacing w:before="40" w:after="40"/>
              <w:jc w:val="left"/>
            </w:pPr>
            <w:r>
              <w:rPr>
                <w:sz w:val="21"/>
              </w:rPr>
              <w:t>20</w:t>
            </w:r>
          </w:p>
        </w:tc>
        <w:tc>
          <w:tcPr>
            <w:tcW w:w="1701" w:type="dxa"/>
          </w:tcPr>
          <w:p w14:paraId="77A16B95" w14:textId="77777777" w:rsidR="004A7E35" w:rsidRDefault="0027326B" w:rsidP="003C6CB5">
            <w:pPr>
              <w:spacing w:before="40" w:after="40"/>
              <w:jc w:val="left"/>
            </w:pPr>
            <w:r>
              <w:rPr>
                <w:sz w:val="21"/>
              </w:rPr>
              <w:t>-; unique</w:t>
            </w:r>
          </w:p>
        </w:tc>
        <w:tc>
          <w:tcPr>
            <w:tcW w:w="737" w:type="dxa"/>
          </w:tcPr>
          <w:p w14:paraId="06A926AC" w14:textId="77777777" w:rsidR="004A7E35" w:rsidRDefault="0027326B" w:rsidP="003C6CB5">
            <w:pPr>
              <w:spacing w:before="40" w:after="40"/>
              <w:jc w:val="left"/>
            </w:pPr>
            <w:r>
              <w:rPr>
                <w:sz w:val="21"/>
              </w:rPr>
              <w:t>No</w:t>
            </w:r>
          </w:p>
        </w:tc>
        <w:tc>
          <w:tcPr>
            <w:tcW w:w="2778" w:type="dxa"/>
          </w:tcPr>
          <w:p w14:paraId="223D4B8F" w14:textId="77777777" w:rsidR="004A7E35" w:rsidRDefault="0027326B" w:rsidP="003C6CB5">
            <w:pPr>
              <w:spacing w:before="40" w:after="40"/>
              <w:jc w:val="left"/>
            </w:pPr>
            <w:r>
              <w:rPr>
                <w:sz w:val="21"/>
              </w:rPr>
              <w:t>Unique generated employee number. Blank allowed.</w:t>
            </w:r>
          </w:p>
        </w:tc>
      </w:tr>
      <w:tr w:rsidR="004A7E35" w14:paraId="0B3DC370" w14:textId="77777777">
        <w:trPr>
          <w:cantSplit/>
        </w:trPr>
        <w:tc>
          <w:tcPr>
            <w:tcW w:w="1587" w:type="dxa"/>
          </w:tcPr>
          <w:p w14:paraId="21D085C7" w14:textId="77777777" w:rsidR="004A7E35" w:rsidRDefault="0027326B" w:rsidP="003C6CB5">
            <w:pPr>
              <w:spacing w:before="40" w:after="40"/>
              <w:jc w:val="left"/>
            </w:pPr>
            <w:r>
              <w:rPr>
                <w:sz w:val="21"/>
              </w:rPr>
              <w:t>phone</w:t>
            </w:r>
          </w:p>
        </w:tc>
        <w:tc>
          <w:tcPr>
            <w:tcW w:w="1587" w:type="dxa"/>
          </w:tcPr>
          <w:p w14:paraId="57A8DD23" w14:textId="77777777" w:rsidR="004A7E35" w:rsidRDefault="0027326B" w:rsidP="003C6CB5">
            <w:pPr>
              <w:spacing w:before="40" w:after="40"/>
              <w:jc w:val="left"/>
            </w:pPr>
            <w:r>
              <w:rPr>
                <w:sz w:val="21"/>
              </w:rPr>
              <w:t>CharField</w:t>
            </w:r>
          </w:p>
        </w:tc>
        <w:tc>
          <w:tcPr>
            <w:tcW w:w="680" w:type="dxa"/>
          </w:tcPr>
          <w:p w14:paraId="04386A40" w14:textId="77777777" w:rsidR="004A7E35" w:rsidRDefault="0027326B" w:rsidP="003C6CB5">
            <w:pPr>
              <w:spacing w:before="40" w:after="40"/>
              <w:jc w:val="left"/>
            </w:pPr>
            <w:r>
              <w:rPr>
                <w:sz w:val="21"/>
              </w:rPr>
              <w:t>15</w:t>
            </w:r>
          </w:p>
        </w:tc>
        <w:tc>
          <w:tcPr>
            <w:tcW w:w="1701" w:type="dxa"/>
          </w:tcPr>
          <w:p w14:paraId="0350C743" w14:textId="77777777" w:rsidR="004A7E35" w:rsidRDefault="0027326B" w:rsidP="003C6CB5">
            <w:pPr>
              <w:spacing w:before="40" w:after="40"/>
              <w:jc w:val="left"/>
            </w:pPr>
            <w:r>
              <w:rPr>
                <w:sz w:val="21"/>
              </w:rPr>
              <w:t>-</w:t>
            </w:r>
          </w:p>
        </w:tc>
        <w:tc>
          <w:tcPr>
            <w:tcW w:w="737" w:type="dxa"/>
          </w:tcPr>
          <w:p w14:paraId="4CF8F6AF" w14:textId="77777777" w:rsidR="004A7E35" w:rsidRDefault="0027326B" w:rsidP="003C6CB5">
            <w:pPr>
              <w:spacing w:before="40" w:after="40"/>
              <w:jc w:val="left"/>
            </w:pPr>
            <w:r>
              <w:rPr>
                <w:sz w:val="21"/>
              </w:rPr>
              <w:t>No</w:t>
            </w:r>
          </w:p>
        </w:tc>
        <w:tc>
          <w:tcPr>
            <w:tcW w:w="2778" w:type="dxa"/>
          </w:tcPr>
          <w:p w14:paraId="061C6AE7" w14:textId="77777777" w:rsidR="004A7E35" w:rsidRDefault="0027326B" w:rsidP="003C6CB5">
            <w:pPr>
              <w:spacing w:before="40" w:after="40"/>
              <w:jc w:val="left"/>
            </w:pPr>
            <w:r>
              <w:rPr>
                <w:sz w:val="21"/>
              </w:rPr>
              <w:t>Phone. Blank allowed.</w:t>
            </w:r>
          </w:p>
        </w:tc>
      </w:tr>
      <w:tr w:rsidR="004A7E35" w14:paraId="45B3CF12" w14:textId="77777777">
        <w:trPr>
          <w:cantSplit/>
        </w:trPr>
        <w:tc>
          <w:tcPr>
            <w:tcW w:w="1587" w:type="dxa"/>
          </w:tcPr>
          <w:p w14:paraId="5B7F56E9" w14:textId="77777777" w:rsidR="004A7E35" w:rsidRDefault="0027326B" w:rsidP="003C6CB5">
            <w:pPr>
              <w:spacing w:before="40" w:after="40"/>
              <w:jc w:val="left"/>
            </w:pPr>
            <w:r>
              <w:rPr>
                <w:sz w:val="21"/>
              </w:rPr>
              <w:t>profile_picture</w:t>
            </w:r>
          </w:p>
        </w:tc>
        <w:tc>
          <w:tcPr>
            <w:tcW w:w="1587" w:type="dxa"/>
          </w:tcPr>
          <w:p w14:paraId="3F35FD77" w14:textId="77777777" w:rsidR="004A7E35" w:rsidRDefault="0027326B" w:rsidP="003C6CB5">
            <w:pPr>
              <w:spacing w:before="40" w:after="40"/>
              <w:jc w:val="left"/>
            </w:pPr>
            <w:r>
              <w:rPr>
                <w:sz w:val="21"/>
              </w:rPr>
              <w:t>FileField</w:t>
            </w:r>
          </w:p>
        </w:tc>
        <w:tc>
          <w:tcPr>
            <w:tcW w:w="680" w:type="dxa"/>
          </w:tcPr>
          <w:p w14:paraId="15498963" w14:textId="77777777" w:rsidR="004A7E35" w:rsidRDefault="0027326B" w:rsidP="003C6CB5">
            <w:pPr>
              <w:spacing w:before="40" w:after="40"/>
              <w:jc w:val="left"/>
            </w:pPr>
            <w:r>
              <w:rPr>
                <w:sz w:val="21"/>
              </w:rPr>
              <w:t>100</w:t>
            </w:r>
          </w:p>
        </w:tc>
        <w:tc>
          <w:tcPr>
            <w:tcW w:w="1701" w:type="dxa"/>
          </w:tcPr>
          <w:p w14:paraId="4128558F" w14:textId="77777777" w:rsidR="004A7E35" w:rsidRDefault="0027326B" w:rsidP="003C6CB5">
            <w:pPr>
              <w:spacing w:before="40" w:after="40"/>
              <w:jc w:val="left"/>
            </w:pPr>
            <w:r>
              <w:rPr>
                <w:sz w:val="21"/>
              </w:rPr>
              <w:t>-</w:t>
            </w:r>
          </w:p>
        </w:tc>
        <w:tc>
          <w:tcPr>
            <w:tcW w:w="737" w:type="dxa"/>
          </w:tcPr>
          <w:p w14:paraId="43672A70" w14:textId="77777777" w:rsidR="004A7E35" w:rsidRDefault="0027326B" w:rsidP="003C6CB5">
            <w:pPr>
              <w:spacing w:before="40" w:after="40"/>
              <w:jc w:val="left"/>
            </w:pPr>
            <w:r>
              <w:rPr>
                <w:sz w:val="21"/>
              </w:rPr>
              <w:t>Yes</w:t>
            </w:r>
          </w:p>
        </w:tc>
        <w:tc>
          <w:tcPr>
            <w:tcW w:w="2778" w:type="dxa"/>
          </w:tcPr>
          <w:p w14:paraId="67D3DC35" w14:textId="77777777" w:rsidR="004A7E35" w:rsidRDefault="0027326B" w:rsidP="003C6CB5">
            <w:pPr>
              <w:spacing w:before="40" w:after="40"/>
              <w:jc w:val="left"/>
            </w:pPr>
            <w:r>
              <w:rPr>
                <w:sz w:val="21"/>
              </w:rPr>
              <w:t>Stored profile image file path. Blank allowed.</w:t>
            </w:r>
          </w:p>
        </w:tc>
      </w:tr>
      <w:tr w:rsidR="004A7E35" w14:paraId="3EC6C1C5" w14:textId="77777777">
        <w:trPr>
          <w:cantSplit/>
        </w:trPr>
        <w:tc>
          <w:tcPr>
            <w:tcW w:w="1587" w:type="dxa"/>
          </w:tcPr>
          <w:p w14:paraId="1E1BBC02" w14:textId="77777777" w:rsidR="004A7E35" w:rsidRDefault="0027326B" w:rsidP="003C6CB5">
            <w:pPr>
              <w:spacing w:before="40" w:after="40"/>
              <w:jc w:val="left"/>
            </w:pPr>
            <w:r>
              <w:rPr>
                <w:sz w:val="21"/>
              </w:rPr>
              <w:t>shift</w:t>
            </w:r>
          </w:p>
        </w:tc>
        <w:tc>
          <w:tcPr>
            <w:tcW w:w="1587" w:type="dxa"/>
          </w:tcPr>
          <w:p w14:paraId="290863BB" w14:textId="77777777" w:rsidR="004A7E35" w:rsidRDefault="0027326B" w:rsidP="003C6CB5">
            <w:pPr>
              <w:spacing w:before="40" w:after="40"/>
              <w:jc w:val="left"/>
            </w:pPr>
            <w:r>
              <w:rPr>
                <w:sz w:val="21"/>
              </w:rPr>
              <w:t>CharField</w:t>
            </w:r>
          </w:p>
        </w:tc>
        <w:tc>
          <w:tcPr>
            <w:tcW w:w="680" w:type="dxa"/>
          </w:tcPr>
          <w:p w14:paraId="41E6CFF4" w14:textId="77777777" w:rsidR="004A7E35" w:rsidRDefault="0027326B" w:rsidP="003C6CB5">
            <w:pPr>
              <w:spacing w:before="40" w:after="40"/>
              <w:jc w:val="left"/>
            </w:pPr>
            <w:r>
              <w:rPr>
                <w:sz w:val="21"/>
              </w:rPr>
              <w:t>10</w:t>
            </w:r>
          </w:p>
        </w:tc>
        <w:tc>
          <w:tcPr>
            <w:tcW w:w="1701" w:type="dxa"/>
          </w:tcPr>
          <w:p w14:paraId="4EC4A75F" w14:textId="77777777" w:rsidR="004A7E35" w:rsidRDefault="0027326B" w:rsidP="003C6CB5">
            <w:pPr>
              <w:spacing w:before="40" w:after="40"/>
              <w:jc w:val="left"/>
            </w:pPr>
            <w:r>
              <w:rPr>
                <w:sz w:val="21"/>
              </w:rPr>
              <w:t>-</w:t>
            </w:r>
          </w:p>
        </w:tc>
        <w:tc>
          <w:tcPr>
            <w:tcW w:w="737" w:type="dxa"/>
          </w:tcPr>
          <w:p w14:paraId="6955B848" w14:textId="77777777" w:rsidR="004A7E35" w:rsidRDefault="0027326B" w:rsidP="003C6CB5">
            <w:pPr>
              <w:spacing w:before="40" w:after="40"/>
              <w:jc w:val="left"/>
            </w:pPr>
            <w:r>
              <w:rPr>
                <w:sz w:val="21"/>
              </w:rPr>
              <w:t>No</w:t>
            </w:r>
          </w:p>
        </w:tc>
        <w:tc>
          <w:tcPr>
            <w:tcW w:w="2778" w:type="dxa"/>
          </w:tcPr>
          <w:p w14:paraId="188B9B05" w14:textId="77777777" w:rsidR="004A7E35" w:rsidRDefault="0027326B" w:rsidP="003C6CB5">
            <w:pPr>
              <w:spacing w:before="40" w:after="40"/>
              <w:jc w:val="left"/>
            </w:pPr>
            <w:r>
              <w:rPr>
                <w:sz w:val="21"/>
              </w:rPr>
              <w:t>Shift.</w:t>
            </w:r>
          </w:p>
        </w:tc>
      </w:tr>
      <w:tr w:rsidR="004A7E35" w14:paraId="71458818" w14:textId="77777777">
        <w:trPr>
          <w:cantSplit/>
        </w:trPr>
        <w:tc>
          <w:tcPr>
            <w:tcW w:w="1587" w:type="dxa"/>
          </w:tcPr>
          <w:p w14:paraId="6A0469D2" w14:textId="77777777" w:rsidR="004A7E35" w:rsidRDefault="0027326B" w:rsidP="003C6CB5">
            <w:pPr>
              <w:spacing w:before="40" w:after="40"/>
              <w:jc w:val="left"/>
            </w:pPr>
            <w:r>
              <w:rPr>
                <w:sz w:val="21"/>
              </w:rPr>
              <w:t>date_joined</w:t>
            </w:r>
          </w:p>
        </w:tc>
        <w:tc>
          <w:tcPr>
            <w:tcW w:w="1587" w:type="dxa"/>
          </w:tcPr>
          <w:p w14:paraId="465C9387" w14:textId="77777777" w:rsidR="004A7E35" w:rsidRDefault="0027326B" w:rsidP="003C6CB5">
            <w:pPr>
              <w:spacing w:before="40" w:after="40"/>
              <w:jc w:val="left"/>
            </w:pPr>
            <w:r>
              <w:rPr>
                <w:sz w:val="21"/>
              </w:rPr>
              <w:t>DateField</w:t>
            </w:r>
          </w:p>
        </w:tc>
        <w:tc>
          <w:tcPr>
            <w:tcW w:w="680" w:type="dxa"/>
          </w:tcPr>
          <w:p w14:paraId="68946DA5" w14:textId="77777777" w:rsidR="004A7E35" w:rsidRDefault="0027326B" w:rsidP="003C6CB5">
            <w:pPr>
              <w:spacing w:before="40" w:after="40"/>
              <w:jc w:val="left"/>
            </w:pPr>
            <w:r>
              <w:rPr>
                <w:sz w:val="21"/>
              </w:rPr>
              <w:t>-</w:t>
            </w:r>
          </w:p>
        </w:tc>
        <w:tc>
          <w:tcPr>
            <w:tcW w:w="1701" w:type="dxa"/>
          </w:tcPr>
          <w:p w14:paraId="213F3759" w14:textId="77777777" w:rsidR="004A7E35" w:rsidRDefault="0027326B" w:rsidP="003C6CB5">
            <w:pPr>
              <w:spacing w:before="40" w:after="40"/>
              <w:jc w:val="left"/>
            </w:pPr>
            <w:r>
              <w:rPr>
                <w:sz w:val="21"/>
              </w:rPr>
              <w:t>-</w:t>
            </w:r>
          </w:p>
        </w:tc>
        <w:tc>
          <w:tcPr>
            <w:tcW w:w="737" w:type="dxa"/>
          </w:tcPr>
          <w:p w14:paraId="113B1419" w14:textId="77777777" w:rsidR="004A7E35" w:rsidRDefault="0027326B" w:rsidP="003C6CB5">
            <w:pPr>
              <w:spacing w:before="40" w:after="40"/>
              <w:jc w:val="left"/>
            </w:pPr>
            <w:r>
              <w:rPr>
                <w:sz w:val="21"/>
              </w:rPr>
              <w:t>No</w:t>
            </w:r>
          </w:p>
        </w:tc>
        <w:tc>
          <w:tcPr>
            <w:tcW w:w="2778" w:type="dxa"/>
          </w:tcPr>
          <w:p w14:paraId="227EB07E" w14:textId="77777777" w:rsidR="004A7E35" w:rsidRDefault="0027326B" w:rsidP="003C6CB5">
            <w:pPr>
              <w:spacing w:before="40" w:after="40"/>
              <w:jc w:val="left"/>
            </w:pPr>
            <w:r>
              <w:rPr>
                <w:sz w:val="21"/>
              </w:rPr>
              <w:t>Date joined. Blank allowed.</w:t>
            </w:r>
          </w:p>
        </w:tc>
      </w:tr>
      <w:tr w:rsidR="004A7E35" w14:paraId="1D1686BC" w14:textId="77777777">
        <w:trPr>
          <w:cantSplit/>
        </w:trPr>
        <w:tc>
          <w:tcPr>
            <w:tcW w:w="1587" w:type="dxa"/>
          </w:tcPr>
          <w:p w14:paraId="1382F503" w14:textId="77777777" w:rsidR="004A7E35" w:rsidRDefault="0027326B" w:rsidP="003C6CB5">
            <w:pPr>
              <w:spacing w:before="40" w:after="40"/>
              <w:jc w:val="left"/>
            </w:pPr>
            <w:r>
              <w:rPr>
                <w:sz w:val="21"/>
              </w:rPr>
              <w:t>updated_at</w:t>
            </w:r>
          </w:p>
        </w:tc>
        <w:tc>
          <w:tcPr>
            <w:tcW w:w="1587" w:type="dxa"/>
          </w:tcPr>
          <w:p w14:paraId="21FE23F9" w14:textId="77777777" w:rsidR="004A7E35" w:rsidRDefault="0027326B" w:rsidP="003C6CB5">
            <w:pPr>
              <w:spacing w:before="40" w:after="40"/>
              <w:jc w:val="left"/>
            </w:pPr>
            <w:r>
              <w:rPr>
                <w:sz w:val="21"/>
              </w:rPr>
              <w:t>DateTimeField</w:t>
            </w:r>
          </w:p>
        </w:tc>
        <w:tc>
          <w:tcPr>
            <w:tcW w:w="680" w:type="dxa"/>
          </w:tcPr>
          <w:p w14:paraId="2DB6BD8F" w14:textId="77777777" w:rsidR="004A7E35" w:rsidRDefault="0027326B" w:rsidP="003C6CB5">
            <w:pPr>
              <w:spacing w:before="40" w:after="40"/>
              <w:jc w:val="left"/>
            </w:pPr>
            <w:r>
              <w:rPr>
                <w:sz w:val="21"/>
              </w:rPr>
              <w:t>-</w:t>
            </w:r>
          </w:p>
        </w:tc>
        <w:tc>
          <w:tcPr>
            <w:tcW w:w="1701" w:type="dxa"/>
          </w:tcPr>
          <w:p w14:paraId="5692CFF8" w14:textId="77777777" w:rsidR="004A7E35" w:rsidRDefault="0027326B" w:rsidP="003C6CB5">
            <w:pPr>
              <w:spacing w:before="40" w:after="40"/>
              <w:jc w:val="left"/>
            </w:pPr>
            <w:r>
              <w:rPr>
                <w:sz w:val="21"/>
              </w:rPr>
              <w:t>-</w:t>
            </w:r>
          </w:p>
        </w:tc>
        <w:tc>
          <w:tcPr>
            <w:tcW w:w="737" w:type="dxa"/>
          </w:tcPr>
          <w:p w14:paraId="59413FB3" w14:textId="77777777" w:rsidR="004A7E35" w:rsidRDefault="0027326B" w:rsidP="003C6CB5">
            <w:pPr>
              <w:spacing w:before="40" w:after="40"/>
              <w:jc w:val="left"/>
            </w:pPr>
            <w:r>
              <w:rPr>
                <w:sz w:val="21"/>
              </w:rPr>
              <w:t>No</w:t>
            </w:r>
          </w:p>
        </w:tc>
        <w:tc>
          <w:tcPr>
            <w:tcW w:w="2778" w:type="dxa"/>
          </w:tcPr>
          <w:p w14:paraId="3735915E" w14:textId="77777777" w:rsidR="004A7E35" w:rsidRDefault="0027326B" w:rsidP="003C6CB5">
            <w:pPr>
              <w:spacing w:before="40" w:after="40"/>
              <w:jc w:val="left"/>
            </w:pPr>
            <w:r>
              <w:rPr>
                <w:sz w:val="21"/>
              </w:rPr>
              <w:t>Last model update timestamp. Blank allowed.</w:t>
            </w:r>
          </w:p>
        </w:tc>
      </w:tr>
    </w:tbl>
    <w:p w14:paraId="043BADFF" w14:textId="77777777" w:rsidR="004A7E35" w:rsidRDefault="0027326B" w:rsidP="003C6CB5">
      <w:pPr>
        <w:spacing w:after="80"/>
      </w:pPr>
      <w:r>
        <w:t>employee_id is generated when absent using the last row identifier and a REC prefix. The concurrency limitation of this sequence approach is similar to Patient.patient_id.</w:t>
      </w:r>
    </w:p>
    <w:p w14:paraId="008EBEFF" w14:textId="77777777" w:rsidR="004A7E35" w:rsidRDefault="0027326B" w:rsidP="003C6CB5">
      <w:pPr>
        <w:pStyle w:val="Caption"/>
        <w:spacing w:line="276" w:lineRule="auto"/>
      </w:pPr>
      <w:r>
        <w:t>Table 64: Receptionist value domains</w:t>
      </w:r>
    </w:p>
    <w:tbl>
      <w:tblPr>
        <w:tblStyle w:val="TableGrid"/>
        <w:tblW w:w="0" w:type="auto"/>
        <w:tblLayout w:type="fixed"/>
        <w:tblLook w:val="04A0" w:firstRow="1" w:lastRow="0" w:firstColumn="1" w:lastColumn="0" w:noHBand="0" w:noVBand="1"/>
      </w:tblPr>
      <w:tblGrid>
        <w:gridCol w:w="4535"/>
        <w:gridCol w:w="4535"/>
      </w:tblGrid>
      <w:tr w:rsidR="004A7E35" w14:paraId="58E7838D" w14:textId="77777777">
        <w:trPr>
          <w:cantSplit/>
          <w:tblHeader/>
        </w:trPr>
        <w:tc>
          <w:tcPr>
            <w:tcW w:w="4535" w:type="dxa"/>
            <w:shd w:val="clear" w:color="auto" w:fill="E7E7E7"/>
          </w:tcPr>
          <w:p w14:paraId="7F41E851" w14:textId="77777777" w:rsidR="004A7E35" w:rsidRDefault="0027326B" w:rsidP="003C6CB5">
            <w:pPr>
              <w:keepNext/>
              <w:spacing w:before="40" w:after="40"/>
              <w:jc w:val="left"/>
            </w:pPr>
            <w:r>
              <w:rPr>
                <w:b/>
                <w:sz w:val="21"/>
              </w:rPr>
              <w:t>Field</w:t>
            </w:r>
          </w:p>
        </w:tc>
        <w:tc>
          <w:tcPr>
            <w:tcW w:w="4535" w:type="dxa"/>
            <w:shd w:val="clear" w:color="auto" w:fill="E7E7E7"/>
          </w:tcPr>
          <w:p w14:paraId="1E7A67A9" w14:textId="77777777" w:rsidR="004A7E35" w:rsidRDefault="0027326B" w:rsidP="003C6CB5">
            <w:pPr>
              <w:keepNext/>
              <w:spacing w:before="40" w:after="40"/>
              <w:jc w:val="left"/>
            </w:pPr>
            <w:r>
              <w:rPr>
                <w:b/>
                <w:sz w:val="21"/>
              </w:rPr>
              <w:t>Declared choices</w:t>
            </w:r>
          </w:p>
        </w:tc>
      </w:tr>
      <w:tr w:rsidR="004A7E35" w14:paraId="3CCF9CCF" w14:textId="77777777">
        <w:trPr>
          <w:cantSplit/>
        </w:trPr>
        <w:tc>
          <w:tcPr>
            <w:tcW w:w="4535" w:type="dxa"/>
          </w:tcPr>
          <w:p w14:paraId="44AEAB2A" w14:textId="77777777" w:rsidR="004A7E35" w:rsidRDefault="0027326B" w:rsidP="003C6CB5">
            <w:pPr>
              <w:spacing w:before="40" w:after="40"/>
              <w:jc w:val="left"/>
            </w:pPr>
            <w:r>
              <w:rPr>
                <w:sz w:val="21"/>
              </w:rPr>
              <w:t>shift</w:t>
            </w:r>
          </w:p>
        </w:tc>
        <w:tc>
          <w:tcPr>
            <w:tcW w:w="4535" w:type="dxa"/>
          </w:tcPr>
          <w:p w14:paraId="7BE93628" w14:textId="77777777" w:rsidR="004A7E35" w:rsidRDefault="0027326B" w:rsidP="003C6CB5">
            <w:pPr>
              <w:spacing w:before="40" w:after="40"/>
              <w:jc w:val="left"/>
            </w:pPr>
            <w:r>
              <w:rPr>
                <w:sz w:val="21"/>
              </w:rPr>
              <w:t>morning = Morning; evening = Evening; night = Night</w:t>
            </w:r>
          </w:p>
        </w:tc>
      </w:tr>
    </w:tbl>
    <w:p w14:paraId="03BF89D8" w14:textId="77777777" w:rsidR="004A7E35" w:rsidRDefault="0027326B" w:rsidP="003C6CB5">
      <w:pPr>
        <w:pStyle w:val="Caption"/>
        <w:spacing w:line="276" w:lineRule="auto"/>
      </w:pPr>
      <w:r>
        <w:t>Table 65: Receptionist referential actions</w:t>
      </w:r>
    </w:p>
    <w:tbl>
      <w:tblPr>
        <w:tblStyle w:val="TableGrid"/>
        <w:tblW w:w="0" w:type="auto"/>
        <w:tblLayout w:type="fixed"/>
        <w:tblLook w:val="04A0" w:firstRow="1" w:lastRow="0" w:firstColumn="1" w:lastColumn="0" w:noHBand="0" w:noVBand="1"/>
      </w:tblPr>
      <w:tblGrid>
        <w:gridCol w:w="3024"/>
        <w:gridCol w:w="3024"/>
        <w:gridCol w:w="3024"/>
      </w:tblGrid>
      <w:tr w:rsidR="004A7E35" w14:paraId="2CD861F6" w14:textId="77777777">
        <w:trPr>
          <w:cantSplit/>
          <w:tblHeader/>
        </w:trPr>
        <w:tc>
          <w:tcPr>
            <w:tcW w:w="3024" w:type="dxa"/>
            <w:shd w:val="clear" w:color="auto" w:fill="E7E7E7"/>
          </w:tcPr>
          <w:p w14:paraId="6617D25F" w14:textId="77777777" w:rsidR="004A7E35" w:rsidRDefault="0027326B" w:rsidP="003C6CB5">
            <w:pPr>
              <w:keepNext/>
              <w:spacing w:before="40" w:after="40"/>
              <w:jc w:val="left"/>
            </w:pPr>
            <w:r>
              <w:rPr>
                <w:b/>
                <w:sz w:val="21"/>
              </w:rPr>
              <w:t>Reference field</w:t>
            </w:r>
          </w:p>
        </w:tc>
        <w:tc>
          <w:tcPr>
            <w:tcW w:w="3024" w:type="dxa"/>
            <w:shd w:val="clear" w:color="auto" w:fill="E7E7E7"/>
          </w:tcPr>
          <w:p w14:paraId="3AEE7B7A" w14:textId="77777777" w:rsidR="004A7E35" w:rsidRDefault="0027326B" w:rsidP="003C6CB5">
            <w:pPr>
              <w:keepNext/>
              <w:spacing w:before="40" w:after="40"/>
              <w:jc w:val="left"/>
            </w:pPr>
            <w:r>
              <w:rPr>
                <w:b/>
                <w:sz w:val="21"/>
              </w:rPr>
              <w:t>Target model</w:t>
            </w:r>
          </w:p>
        </w:tc>
        <w:tc>
          <w:tcPr>
            <w:tcW w:w="3024" w:type="dxa"/>
            <w:shd w:val="clear" w:color="auto" w:fill="E7E7E7"/>
          </w:tcPr>
          <w:p w14:paraId="6A03BF8D" w14:textId="77777777" w:rsidR="004A7E35" w:rsidRDefault="0027326B" w:rsidP="003C6CB5">
            <w:pPr>
              <w:keepNext/>
              <w:spacing w:before="40" w:after="40"/>
              <w:jc w:val="left"/>
            </w:pPr>
            <w:r>
              <w:rPr>
                <w:b/>
                <w:sz w:val="21"/>
              </w:rPr>
              <w:t>On deletion</w:t>
            </w:r>
          </w:p>
        </w:tc>
      </w:tr>
      <w:tr w:rsidR="004A7E35" w14:paraId="6D7D48F2" w14:textId="77777777">
        <w:trPr>
          <w:cantSplit/>
        </w:trPr>
        <w:tc>
          <w:tcPr>
            <w:tcW w:w="3024" w:type="dxa"/>
          </w:tcPr>
          <w:p w14:paraId="0432D6C3" w14:textId="77777777" w:rsidR="004A7E35" w:rsidRDefault="0027326B" w:rsidP="003C6CB5">
            <w:pPr>
              <w:spacing w:before="40" w:after="40"/>
              <w:jc w:val="left"/>
            </w:pPr>
            <w:r>
              <w:rPr>
                <w:sz w:val="21"/>
              </w:rPr>
              <w:t>user_id</w:t>
            </w:r>
          </w:p>
        </w:tc>
        <w:tc>
          <w:tcPr>
            <w:tcW w:w="3024" w:type="dxa"/>
          </w:tcPr>
          <w:p w14:paraId="2D65B9C1" w14:textId="77777777" w:rsidR="004A7E35" w:rsidRDefault="0027326B" w:rsidP="003C6CB5">
            <w:pPr>
              <w:spacing w:before="40" w:after="40"/>
              <w:jc w:val="left"/>
            </w:pPr>
            <w:r>
              <w:rPr>
                <w:sz w:val="21"/>
              </w:rPr>
              <w:t>accounts.User</w:t>
            </w:r>
          </w:p>
        </w:tc>
        <w:tc>
          <w:tcPr>
            <w:tcW w:w="3024" w:type="dxa"/>
          </w:tcPr>
          <w:p w14:paraId="3293DC75" w14:textId="77777777" w:rsidR="004A7E35" w:rsidRDefault="0027326B" w:rsidP="003C6CB5">
            <w:pPr>
              <w:spacing w:before="40" w:after="40"/>
              <w:jc w:val="left"/>
            </w:pPr>
            <w:r>
              <w:rPr>
                <w:sz w:val="21"/>
              </w:rPr>
              <w:t>CASCADE</w:t>
            </w:r>
          </w:p>
        </w:tc>
      </w:tr>
    </w:tbl>
    <w:p w14:paraId="7A6460F3" w14:textId="77777777" w:rsidR="004A7E35" w:rsidRDefault="0027326B" w:rsidP="003C6CB5">
      <w:pPr>
        <w:pStyle w:val="Heading3"/>
        <w:spacing w:before="180" w:after="100"/>
      </w:pPr>
      <w:r>
        <w:t>Integrity rules and normalisation</w:t>
      </w:r>
    </w:p>
    <w:p w14:paraId="77E83FFD" w14:textId="77777777" w:rsidR="004A7E35" w:rsidRDefault="0027326B" w:rsidP="003C6CB5">
      <w:pPr>
        <w:spacing w:after="80"/>
      </w:pPr>
      <w:r>
        <w:t>Identity and role profiles are separated to avoid repeating password and role data in each domain table. Appointment references patient and doctor profiles rather than copying full demographic records into every visit. PrescriptionMedicine removes the need for a fixed set of medicine columns and allows a prescription to contain several detail rows.</w:t>
      </w:r>
    </w:p>
    <w:p w14:paraId="23EBB48A" w14:textId="77777777" w:rsidR="004A7E35" w:rsidRDefault="0027326B" w:rsidP="003C6CB5">
      <w:pPr>
        <w:spacing w:after="80"/>
      </w:pPr>
      <w:r>
        <w:t>Some redundancy remains purposeful but requires care. Billing stores patient separately from appointment even though the appointment already identifies the patient. Appointment stores a department value even though its doctor also has a department. These values should be treated as explicit business data whose consistency or historical meaning must be defined; they should not be assumed to synchronise automatically after a profile change.</w:t>
      </w:r>
    </w:p>
    <w:p w14:paraId="2479CDB4" w14:textId="77777777" w:rsidR="004A7E35" w:rsidRDefault="0027326B" w:rsidP="003C6CB5">
      <w:pPr>
        <w:spacing w:after="80"/>
      </w:pPr>
      <w:r>
        <w:t xml:space="preserve">CASCADE deletion can remove substantial related history. For example, deleting a patient profile can remove appointments and bills and also prescriptions through their patient reference. This differs from deactivating the linked account, which changes login eligibility </w:t>
      </w:r>
      <w:r>
        <w:lastRenderedPageBreak/>
        <w:t>without deleting those domain rows. An operational deployment should prefer a defined retention and archival policy rather than casual physical deletion.</w:t>
      </w:r>
    </w:p>
    <w:p w14:paraId="6FD53560" w14:textId="77777777" w:rsidR="004A7E35" w:rsidRDefault="0027326B" w:rsidP="003C6CB5">
      <w:pPr>
        <w:spacing w:after="80"/>
      </w:pPr>
      <w:r>
        <w:t>Framework support tables include sessions, authentication groups and permissions, content types and Django administration logs. User has inherited many to many relationships to groups and user_permissions, represented by junction tables. These structures support the framework; the custom portal authorisation primarily reads the role field and its view decorators.</w:t>
      </w:r>
    </w:p>
    <w:p w14:paraId="616D8C8C" w14:textId="77777777" w:rsidR="004A7E35" w:rsidRDefault="0027326B" w:rsidP="003C6CB5">
      <w:pPr>
        <w:pStyle w:val="Heading2"/>
        <w:spacing w:before="180" w:after="100"/>
      </w:pPr>
      <w:bookmarkStart w:id="19" w:name="_Toc243473803"/>
      <w:r>
        <w:t>3.3 User Interface Design</w:t>
      </w:r>
      <w:bookmarkEnd w:id="19"/>
    </w:p>
    <w:p w14:paraId="42B5CD9F" w14:textId="77777777" w:rsidR="004A7E35" w:rsidRDefault="0027326B" w:rsidP="003C6CB5">
      <w:pPr>
        <w:spacing w:after="80"/>
      </w:pPr>
      <w:r>
        <w:t>The application uses a public patient themed base template and separate staff portal base templates. Bootstrap provides layout utilities and components, while role specific CSS supplies visual identity. Staff portals use navigation sidebars and top bars; patient pages use the public site navigation and focused dashboard panels. Forms submit to Django views and include CSRF tokens where defined.</w:t>
      </w:r>
    </w:p>
    <w:p w14:paraId="539E22C7" w14:textId="77777777" w:rsidR="004A7E35" w:rsidRDefault="0027326B" w:rsidP="003C6CB5">
      <w:pPr>
        <w:spacing w:after="80"/>
      </w:pPr>
      <w:r>
        <w:t>The following screenshots are genuine images embedded in the supplied project report. They represent saved reference states, not a new browser execution of the current application. They are reproduced in grayscale for body printing. Screen behaviour and fields are documented from current templates and views; data visible in an older screenshot is not treated as current database evidence.</w:t>
      </w:r>
    </w:p>
    <w:p w14:paraId="74A91A36" w14:textId="77777777" w:rsidR="004A7E35" w:rsidRDefault="0027326B" w:rsidP="003C6CB5">
      <w:pPr>
        <w:spacing w:after="80"/>
      </w:pPr>
      <w:r>
        <w:t>Repeated profile, password and notification patterns are documented as shared designs after the main portal screens. Browser validation messages supplement server validation and must not be interpreted as the only enforcement. The application does not use a separate frontend state store; page context, local scripts and the server session carry the relevant state.</w:t>
      </w:r>
    </w:p>
    <w:p w14:paraId="165F755E" w14:textId="77777777" w:rsidR="004A7E35" w:rsidRDefault="0027326B" w:rsidP="003C6CB5">
      <w:pPr>
        <w:keepNext/>
        <w:spacing w:after="80"/>
        <w:jc w:val="center"/>
      </w:pPr>
      <w:r>
        <w:rPr>
          <w:noProof/>
        </w:rPr>
        <w:drawing>
          <wp:inline distT="0" distB="0" distL="0" distR="0" wp14:anchorId="20EC98EC" wp14:editId="2FB365D6">
            <wp:extent cx="5429250" cy="3619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24"/>
                    <a:stretch>
                      <a:fillRect/>
                    </a:stretch>
                  </pic:blipFill>
                  <pic:spPr>
                    <a:xfrm>
                      <a:off x="0" y="0"/>
                      <a:ext cx="5429250" cy="3619500"/>
                    </a:xfrm>
                    <a:prstGeom prst="rect">
                      <a:avLst/>
                    </a:prstGeom>
                  </pic:spPr>
                </pic:pic>
              </a:graphicData>
            </a:graphic>
          </wp:inline>
        </w:drawing>
      </w:r>
    </w:p>
    <w:p w14:paraId="6726526A" w14:textId="77777777" w:rsidR="004A7E35" w:rsidRDefault="0027326B" w:rsidP="003C6CB5">
      <w:pPr>
        <w:pStyle w:val="Caption"/>
        <w:spacing w:line="276" w:lineRule="auto"/>
        <w:jc w:val="center"/>
      </w:pPr>
      <w:r>
        <w:t>Figure 11: Role based entry points and navigation</w:t>
      </w:r>
    </w:p>
    <w:p w14:paraId="4434A059" w14:textId="77777777" w:rsidR="004A7E35" w:rsidRDefault="0027326B" w:rsidP="003C6CB5">
      <w:pPr>
        <w:pStyle w:val="Heading3"/>
        <w:spacing w:before="180" w:after="100"/>
      </w:pPr>
      <w:r>
        <w:lastRenderedPageBreak/>
        <w:t>Shared login</w:t>
      </w:r>
    </w:p>
    <w:p w14:paraId="31F84921" w14:textId="77777777" w:rsidR="004A7E35" w:rsidRDefault="0027326B" w:rsidP="003C6CB5">
      <w:pPr>
        <w:spacing w:after="80"/>
      </w:pPr>
      <w:r>
        <w:t>Permitted users: Public users.</w:t>
      </w:r>
    </w:p>
    <w:p w14:paraId="1D1A45D1" w14:textId="77777777" w:rsidR="004A7E35" w:rsidRDefault="0027326B" w:rsidP="003C6CB5">
      <w:pPr>
        <w:spacing w:after="80"/>
      </w:pPr>
      <w:r>
        <w:t>The login page presents email, password and role selection in one form. Role selection guides the user but is checked against the saved account role. Successful password authentication either proceeds to OTP or directly to the role dashboard according to the runtime policy.</w:t>
      </w:r>
    </w:p>
    <w:p w14:paraId="13F519B4" w14:textId="77777777" w:rsidR="004A7E35" w:rsidRDefault="0027326B" w:rsidP="003C6CB5">
      <w:pPr>
        <w:spacing w:after="80"/>
      </w:pPr>
      <w:r>
        <w:t>Template field names: role, email, password, remember_me.</w:t>
      </w:r>
    </w:p>
    <w:p w14:paraId="3CE7B966" w14:textId="77777777" w:rsidR="004A7E35" w:rsidRDefault="0027326B" w:rsidP="003C6CB5">
      <w:pPr>
        <w:spacing w:after="80"/>
      </w:pPr>
      <w:r>
        <w:t>Visible actions: Login.</w:t>
      </w:r>
    </w:p>
    <w:p w14:paraId="20C061F0" w14:textId="77777777" w:rsidR="004A7E35" w:rsidRDefault="0027326B" w:rsidP="003C6CB5">
      <w:pPr>
        <w:spacing w:after="80"/>
      </w:pPr>
      <w:r>
        <w:t>Validation and navigation: Invalid credentials show a generic message. The selected role cannot elevate account permissions. Password reset and patient registration links provide recovery and onboarding paths.</w:t>
      </w:r>
    </w:p>
    <w:p w14:paraId="0F79EC89" w14:textId="77777777" w:rsidR="004A7E35" w:rsidRDefault="0027326B" w:rsidP="003C6CB5">
      <w:pPr>
        <w:pStyle w:val="Caption"/>
        <w:spacing w:line="276" w:lineRule="auto"/>
      </w:pPr>
      <w:r>
        <w:t>Template: templates/patient/login.html</w:t>
      </w:r>
    </w:p>
    <w:p w14:paraId="53740E06" w14:textId="77777777" w:rsidR="004A7E35" w:rsidRDefault="0027326B" w:rsidP="003C6CB5">
      <w:pPr>
        <w:keepNext/>
        <w:spacing w:after="80"/>
        <w:jc w:val="center"/>
      </w:pPr>
      <w:r>
        <w:rPr>
          <w:noProof/>
        </w:rPr>
        <w:drawing>
          <wp:inline distT="0" distB="0" distL="0" distR="0" wp14:anchorId="10567CE4" wp14:editId="6101E881">
            <wp:extent cx="5204233" cy="3619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20.png"/>
                    <pic:cNvPicPr/>
                  </pic:nvPicPr>
                  <pic:blipFill>
                    <a:blip r:embed="rId25"/>
                    <a:stretch>
                      <a:fillRect/>
                    </a:stretch>
                  </pic:blipFill>
                  <pic:spPr>
                    <a:xfrm>
                      <a:off x="0" y="0"/>
                      <a:ext cx="5204233" cy="3619500"/>
                    </a:xfrm>
                    <a:prstGeom prst="rect">
                      <a:avLst/>
                    </a:prstGeom>
                  </pic:spPr>
                </pic:pic>
              </a:graphicData>
            </a:graphic>
          </wp:inline>
        </w:drawing>
      </w:r>
    </w:p>
    <w:p w14:paraId="264AD63F" w14:textId="77777777" w:rsidR="004A7E35" w:rsidRDefault="0027326B" w:rsidP="003C6CB5">
      <w:pPr>
        <w:pStyle w:val="Caption"/>
        <w:spacing w:line="276" w:lineRule="auto"/>
        <w:jc w:val="center"/>
      </w:pPr>
      <w:r>
        <w:t>Figure 12: Shared login — supplied project screenshot</w:t>
      </w:r>
    </w:p>
    <w:p w14:paraId="2009EF1A" w14:textId="77777777" w:rsidR="004A7E35" w:rsidRDefault="0027326B" w:rsidP="003C6CB5">
      <w:pPr>
        <w:pStyle w:val="Heading3"/>
        <w:spacing w:before="180" w:after="100"/>
      </w:pPr>
      <w:r>
        <w:t>Patient registration</w:t>
      </w:r>
    </w:p>
    <w:p w14:paraId="38268579" w14:textId="77777777" w:rsidR="004A7E35" w:rsidRDefault="0027326B" w:rsidP="003C6CB5">
      <w:pPr>
        <w:spacing w:after="80"/>
      </w:pPr>
      <w:r>
        <w:t>Permitted users: Public users.</w:t>
      </w:r>
    </w:p>
    <w:p w14:paraId="38DB424F" w14:textId="77777777" w:rsidR="004A7E35" w:rsidRDefault="0027326B" w:rsidP="003C6CB5">
      <w:pPr>
        <w:spacing w:after="80"/>
      </w:pPr>
      <w:r>
        <w:t>The registration form gathers identity, contact and login information for patient self service. It explicitly directs staff onboarding to hospital administration. Personal values populate the linked Patient profile after the User is created.</w:t>
      </w:r>
    </w:p>
    <w:p w14:paraId="4E8B91E3" w14:textId="77777777" w:rsidR="004A7E35" w:rsidRDefault="0027326B" w:rsidP="003C6CB5">
      <w:pPr>
        <w:spacing w:after="80"/>
      </w:pPr>
      <w:r>
        <w:t>Template field names: full_name, email, phone, date_of_birth, gender, password, confirm_password, agree_terms.</w:t>
      </w:r>
    </w:p>
    <w:p w14:paraId="5B688C5A" w14:textId="77777777" w:rsidR="004A7E35" w:rsidRDefault="0027326B" w:rsidP="003C6CB5">
      <w:pPr>
        <w:spacing w:after="80"/>
      </w:pPr>
      <w:r>
        <w:t>Visible actions: Create Account.</w:t>
      </w:r>
    </w:p>
    <w:p w14:paraId="54DD3F32" w14:textId="77777777" w:rsidR="004A7E35" w:rsidRDefault="0027326B" w:rsidP="003C6CB5">
      <w:pPr>
        <w:spacing w:after="80"/>
      </w:pPr>
      <w:r>
        <w:lastRenderedPageBreak/>
        <w:t>Validation and navigation: The handler checks its required values, name, duplicate identity and password rules. Submitted values should be tested independently of browser required attributes, because the template uses custom validation.</w:t>
      </w:r>
    </w:p>
    <w:p w14:paraId="46CE4D96" w14:textId="77777777" w:rsidR="004A7E35" w:rsidRDefault="0027326B" w:rsidP="003C6CB5">
      <w:pPr>
        <w:pStyle w:val="Caption"/>
        <w:spacing w:line="276" w:lineRule="auto"/>
      </w:pPr>
      <w:r>
        <w:t>Template: templates/patient/register.html</w:t>
      </w:r>
    </w:p>
    <w:p w14:paraId="738346F6" w14:textId="77777777" w:rsidR="004A7E35" w:rsidRDefault="0027326B" w:rsidP="003C6CB5">
      <w:pPr>
        <w:pStyle w:val="Heading3"/>
        <w:spacing w:before="180" w:after="100"/>
      </w:pPr>
      <w:r>
        <w:t>OTP verification</w:t>
      </w:r>
    </w:p>
    <w:p w14:paraId="0E46328C" w14:textId="77777777" w:rsidR="004A7E35" w:rsidRDefault="0027326B" w:rsidP="003C6CB5">
      <w:pPr>
        <w:spacing w:after="80"/>
      </w:pPr>
      <w:r>
        <w:t>Permitted users: Pending login users.</w:t>
      </w:r>
    </w:p>
    <w:p w14:paraId="360DDCFB" w14:textId="77777777" w:rsidR="004A7E35" w:rsidRDefault="0027326B" w:rsidP="003C6CB5">
      <w:pPr>
        <w:spacing w:after="80"/>
      </w:pPr>
      <w:r>
        <w:t>The verification page accepts the code for the pending user stored in the session. It presents the remaining expiry interval, attempts and resend interface. Completing verification is the point at which the enabled OTP flow creates the authenticated session.</w:t>
      </w:r>
    </w:p>
    <w:p w14:paraId="4CE364E5" w14:textId="77777777" w:rsidR="004A7E35" w:rsidRDefault="0027326B" w:rsidP="003C6CB5">
      <w:pPr>
        <w:spacing w:after="80"/>
      </w:pPr>
      <w:r>
        <w:t>Template field names: otp_code.</w:t>
      </w:r>
    </w:p>
    <w:p w14:paraId="4AA28B9E" w14:textId="77777777" w:rsidR="004A7E35" w:rsidRDefault="0027326B" w:rsidP="003C6CB5">
      <w:pPr>
        <w:spacing w:after="80"/>
      </w:pPr>
      <w:r>
        <w:t>Visible actions: Verify &amp; Login; Resend code.</w:t>
      </w:r>
    </w:p>
    <w:p w14:paraId="58D311DA" w14:textId="77777777" w:rsidR="004A7E35" w:rsidRDefault="0027326B" w:rsidP="003C6CB5">
      <w:pPr>
        <w:spacing w:after="80"/>
      </w:pPr>
      <w:r>
        <w:t>Validation and navigation: A missing pending session returns to login. Expired codes and wrong codes are rejected. The displayed resend countdown does not by itself prove a server enforced resend rate limit.</w:t>
      </w:r>
    </w:p>
    <w:p w14:paraId="3460AFCA" w14:textId="77777777" w:rsidR="004A7E35" w:rsidRDefault="0027326B" w:rsidP="003C6CB5">
      <w:pPr>
        <w:pStyle w:val="Caption"/>
        <w:spacing w:line="276" w:lineRule="auto"/>
      </w:pPr>
      <w:r>
        <w:t>Template: templates/patient/verify_otp.html</w:t>
      </w:r>
    </w:p>
    <w:p w14:paraId="7C4498D1" w14:textId="77777777" w:rsidR="004A7E35" w:rsidRDefault="0027326B" w:rsidP="003C6CB5">
      <w:pPr>
        <w:keepNext/>
        <w:spacing w:after="80"/>
        <w:jc w:val="center"/>
      </w:pPr>
      <w:r>
        <w:rPr>
          <w:noProof/>
        </w:rPr>
        <w:drawing>
          <wp:inline distT="0" distB="0" distL="0" distR="0" wp14:anchorId="2141871D" wp14:editId="69E92CBD">
            <wp:extent cx="5212080" cy="29032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21.png"/>
                    <pic:cNvPicPr/>
                  </pic:nvPicPr>
                  <pic:blipFill>
                    <a:blip r:embed="rId26"/>
                    <a:stretch>
                      <a:fillRect/>
                    </a:stretch>
                  </pic:blipFill>
                  <pic:spPr>
                    <a:xfrm>
                      <a:off x="0" y="0"/>
                      <a:ext cx="5212080" cy="2903220"/>
                    </a:xfrm>
                    <a:prstGeom prst="rect">
                      <a:avLst/>
                    </a:prstGeom>
                  </pic:spPr>
                </pic:pic>
              </a:graphicData>
            </a:graphic>
          </wp:inline>
        </w:drawing>
      </w:r>
    </w:p>
    <w:p w14:paraId="6EA79238" w14:textId="77777777" w:rsidR="004A7E35" w:rsidRDefault="0027326B" w:rsidP="003C6CB5">
      <w:pPr>
        <w:pStyle w:val="Caption"/>
        <w:spacing w:line="276" w:lineRule="auto"/>
        <w:jc w:val="center"/>
      </w:pPr>
      <w:r>
        <w:t>Figure 13: OTP verification — supplied project screenshot</w:t>
      </w:r>
    </w:p>
    <w:p w14:paraId="2DA157C5" w14:textId="77777777" w:rsidR="004A7E35" w:rsidRDefault="0027326B" w:rsidP="003C6CB5">
      <w:pPr>
        <w:pStyle w:val="Heading3"/>
        <w:spacing w:before="180" w:after="100"/>
      </w:pPr>
      <w:r>
        <w:t>Password recovery</w:t>
      </w:r>
    </w:p>
    <w:p w14:paraId="21B0E9EC" w14:textId="77777777" w:rsidR="004A7E35" w:rsidRDefault="0027326B" w:rsidP="003C6CB5">
      <w:pPr>
        <w:spacing w:after="80"/>
      </w:pPr>
      <w:r>
        <w:t>Permitted users: Public users.</w:t>
      </w:r>
    </w:p>
    <w:p w14:paraId="1B0AD5E8" w14:textId="77777777" w:rsidR="004A7E35" w:rsidRDefault="0027326B" w:rsidP="003C6CB5">
      <w:pPr>
        <w:spacing w:after="80"/>
      </w:pPr>
      <w:r>
        <w:t>The recovery form accepts an email address and initiates a token based reset message for an eligible account. Its purpose is to restore access without asking staff to know the old password.</w:t>
      </w:r>
    </w:p>
    <w:p w14:paraId="09BCF096" w14:textId="77777777" w:rsidR="004A7E35" w:rsidRDefault="0027326B" w:rsidP="003C6CB5">
      <w:pPr>
        <w:spacing w:after="80"/>
      </w:pPr>
      <w:r>
        <w:t>Template field names: email.</w:t>
      </w:r>
    </w:p>
    <w:p w14:paraId="30667306" w14:textId="77777777" w:rsidR="004A7E35" w:rsidRDefault="0027326B" w:rsidP="003C6CB5">
      <w:pPr>
        <w:spacing w:after="80"/>
      </w:pPr>
      <w:r>
        <w:t>Visible actions: Send Reset Link; Resend Email.</w:t>
      </w:r>
    </w:p>
    <w:p w14:paraId="6557806C" w14:textId="77777777" w:rsidR="004A7E35" w:rsidRDefault="0027326B" w:rsidP="003C6CB5">
      <w:pPr>
        <w:spacing w:after="80"/>
      </w:pPr>
      <w:r>
        <w:lastRenderedPageBreak/>
        <w:t>Validation and navigation: A controlled test should compare responses for registered and unknown addresses and inspect token expiry. External delivery is a separate integration condition.</w:t>
      </w:r>
    </w:p>
    <w:p w14:paraId="68E6A7DE" w14:textId="77777777" w:rsidR="004A7E35" w:rsidRDefault="0027326B" w:rsidP="003C6CB5">
      <w:pPr>
        <w:pStyle w:val="Caption"/>
        <w:spacing w:line="276" w:lineRule="auto"/>
      </w:pPr>
      <w:r>
        <w:t>Template: templates/patient/forgot_password.html</w:t>
      </w:r>
    </w:p>
    <w:p w14:paraId="73C2DA6B" w14:textId="77777777" w:rsidR="004A7E35" w:rsidRDefault="0027326B" w:rsidP="003C6CB5">
      <w:pPr>
        <w:pStyle w:val="Heading3"/>
        <w:spacing w:before="180" w:after="100"/>
      </w:pPr>
      <w:r>
        <w:t>Set a replacement password</w:t>
      </w:r>
    </w:p>
    <w:p w14:paraId="154234DB" w14:textId="77777777" w:rsidR="004A7E35" w:rsidRDefault="0027326B" w:rsidP="003C6CB5">
      <w:pPr>
        <w:spacing w:after="80"/>
      </w:pPr>
      <w:r>
        <w:t>Permitted users: Valid reset link holders.</w:t>
      </w:r>
    </w:p>
    <w:p w14:paraId="27F2844F" w14:textId="77777777" w:rsidR="004A7E35" w:rsidRDefault="0027326B" w:rsidP="003C6CB5">
      <w:pPr>
        <w:spacing w:after="80"/>
      </w:pPr>
      <w:r>
        <w:t>The reset page is reached with the encoded user identifier and token in the URL. It collects a replacement password and confirmation after checking the token.</w:t>
      </w:r>
    </w:p>
    <w:p w14:paraId="1DCAA0DF" w14:textId="77777777" w:rsidR="004A7E35" w:rsidRDefault="0027326B" w:rsidP="003C6CB5">
      <w:pPr>
        <w:spacing w:after="80"/>
      </w:pPr>
      <w:r>
        <w:t>Template field names: new_password, confirm_new_password.</w:t>
      </w:r>
    </w:p>
    <w:p w14:paraId="018A3A25" w14:textId="77777777" w:rsidR="004A7E35" w:rsidRDefault="0027326B" w:rsidP="003C6CB5">
      <w:pPr>
        <w:spacing w:after="80"/>
      </w:pPr>
      <w:r>
        <w:t>Visible actions: Reset Password.</w:t>
      </w:r>
    </w:p>
    <w:p w14:paraId="2EE55A96" w14:textId="77777777" w:rsidR="004A7E35" w:rsidRDefault="0027326B" w:rsidP="003C6CB5">
      <w:pPr>
        <w:spacing w:after="80"/>
      </w:pPr>
      <w:r>
        <w:t>Validation and navigation: Invalid tokens cannot authorise a reset. Password validation is handled by the corresponding view and configured validators.</w:t>
      </w:r>
    </w:p>
    <w:p w14:paraId="2FD0E85D" w14:textId="77777777" w:rsidR="004A7E35" w:rsidRDefault="0027326B" w:rsidP="003C6CB5">
      <w:pPr>
        <w:pStyle w:val="Caption"/>
        <w:spacing w:line="276" w:lineRule="auto"/>
      </w:pPr>
      <w:r>
        <w:t>Template: templates/patient/reset_password_confirm.html</w:t>
      </w:r>
    </w:p>
    <w:p w14:paraId="7C6EFBC7" w14:textId="77777777" w:rsidR="004A7E35" w:rsidRDefault="0027326B" w:rsidP="003C6CB5">
      <w:pPr>
        <w:pStyle w:val="Heading3"/>
        <w:spacing w:before="180" w:after="100"/>
      </w:pPr>
      <w:r>
        <w:t>Patient dashboard</w:t>
      </w:r>
    </w:p>
    <w:p w14:paraId="48BE0E7F" w14:textId="77777777" w:rsidR="004A7E35" w:rsidRDefault="0027326B" w:rsidP="003C6CB5">
      <w:pPr>
        <w:spacing w:after="80"/>
      </w:pPr>
      <w:r>
        <w:t>Permitted users: Patient.</w:t>
      </w:r>
    </w:p>
    <w:p w14:paraId="3E3EF07C" w14:textId="77777777" w:rsidR="004A7E35" w:rsidRDefault="0027326B" w:rsidP="003C6CB5">
      <w:pPr>
        <w:spacing w:after="80"/>
      </w:pPr>
      <w:r>
        <w:t>The dashboard summarises the current patients visit and billing context and provides shortcuts to booking and personal lists. The role focused page avoids hospital wide administrative controls.</w:t>
      </w:r>
    </w:p>
    <w:p w14:paraId="0F9C906E" w14:textId="77777777" w:rsidR="004A7E35" w:rsidRDefault="0027326B" w:rsidP="003C6CB5">
      <w:pPr>
        <w:spacing w:after="80"/>
      </w:pPr>
      <w:r>
        <w:t>Validation and navigation: Records shown here must remain scoped to the patient linked to the authenticated account. Counts should be compared with the same patients underlying records during acceptance testing.</w:t>
      </w:r>
    </w:p>
    <w:p w14:paraId="045D751A" w14:textId="77777777" w:rsidR="004A7E35" w:rsidRDefault="0027326B" w:rsidP="003C6CB5">
      <w:pPr>
        <w:pStyle w:val="Caption"/>
        <w:spacing w:line="276" w:lineRule="auto"/>
      </w:pPr>
      <w:r>
        <w:t>Template: templates/patient/dashboard.html</w:t>
      </w:r>
    </w:p>
    <w:p w14:paraId="10620F36" w14:textId="77777777" w:rsidR="004A7E35" w:rsidRDefault="0027326B" w:rsidP="003C6CB5">
      <w:pPr>
        <w:keepNext/>
        <w:spacing w:after="80"/>
        <w:jc w:val="center"/>
      </w:pPr>
      <w:r>
        <w:rPr>
          <w:noProof/>
        </w:rPr>
        <w:drawing>
          <wp:inline distT="0" distB="0" distL="0" distR="0" wp14:anchorId="31663A42" wp14:editId="39D5C986">
            <wp:extent cx="5212080" cy="29317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39.png"/>
                    <pic:cNvPicPr/>
                  </pic:nvPicPr>
                  <pic:blipFill>
                    <a:blip r:embed="rId27"/>
                    <a:stretch>
                      <a:fillRect/>
                    </a:stretch>
                  </pic:blipFill>
                  <pic:spPr>
                    <a:xfrm>
                      <a:off x="0" y="0"/>
                      <a:ext cx="5212080" cy="2931795"/>
                    </a:xfrm>
                    <a:prstGeom prst="rect">
                      <a:avLst/>
                    </a:prstGeom>
                  </pic:spPr>
                </pic:pic>
              </a:graphicData>
            </a:graphic>
          </wp:inline>
        </w:drawing>
      </w:r>
    </w:p>
    <w:p w14:paraId="1CEE36E7" w14:textId="77777777" w:rsidR="004A7E35" w:rsidRDefault="0027326B" w:rsidP="003C6CB5">
      <w:pPr>
        <w:pStyle w:val="Caption"/>
        <w:spacing w:line="276" w:lineRule="auto"/>
        <w:jc w:val="center"/>
      </w:pPr>
      <w:r>
        <w:t>Figure 14: Patient dashboard — supplied project screenshot</w:t>
      </w:r>
    </w:p>
    <w:p w14:paraId="79BCFCCD" w14:textId="77777777" w:rsidR="004A7E35" w:rsidRDefault="0027326B" w:rsidP="003C6CB5">
      <w:pPr>
        <w:pStyle w:val="Heading3"/>
        <w:spacing w:before="180" w:after="100"/>
      </w:pPr>
      <w:r>
        <w:lastRenderedPageBreak/>
        <w:t>Doctor directory</w:t>
      </w:r>
    </w:p>
    <w:p w14:paraId="623B5036" w14:textId="77777777" w:rsidR="004A7E35" w:rsidRDefault="0027326B" w:rsidP="003C6CB5">
      <w:pPr>
        <w:spacing w:after="80"/>
      </w:pPr>
      <w:r>
        <w:t>Permitted users: Public and authenticated visitors.</w:t>
      </w:r>
    </w:p>
    <w:p w14:paraId="18811EAE" w14:textId="77777777" w:rsidR="004A7E35" w:rsidRDefault="0027326B" w:rsidP="003C6CB5">
      <w:pPr>
        <w:spacing w:after="80"/>
      </w:pPr>
      <w:r>
        <w:t>The directory displays doctor profiles and supported filtering. It is the entry point for selecting an appropriate consultation provider rather than a staff editing interface.</w:t>
      </w:r>
    </w:p>
    <w:p w14:paraId="2C82C4BD" w14:textId="77777777" w:rsidR="004A7E35" w:rsidRDefault="0027326B" w:rsidP="003C6CB5">
      <w:pPr>
        <w:spacing w:after="80"/>
      </w:pPr>
      <w:r>
        <w:t>Visible actions: All; Cardiology; Neurology; Orthopedics; Pediatrics; Dermatology.</w:t>
      </w:r>
    </w:p>
    <w:p w14:paraId="2FC26419" w14:textId="77777777" w:rsidR="004A7E35" w:rsidRDefault="0027326B" w:rsidP="003C6CB5">
      <w:pPr>
        <w:spacing w:after="80"/>
      </w:pPr>
      <w:r>
        <w:t>Validation and navigation: The displayed hospital name and marketing text are presentation content. They do not establish an actual operating hospital or a validated clinical service.</w:t>
      </w:r>
    </w:p>
    <w:p w14:paraId="4F86D9F7" w14:textId="77777777" w:rsidR="004A7E35" w:rsidRDefault="0027326B" w:rsidP="003C6CB5">
      <w:pPr>
        <w:pStyle w:val="Caption"/>
        <w:spacing w:line="276" w:lineRule="auto"/>
      </w:pPr>
      <w:r>
        <w:t>Template: templates/patient/doctors.html</w:t>
      </w:r>
    </w:p>
    <w:p w14:paraId="0364AC21" w14:textId="77777777" w:rsidR="004A7E35" w:rsidRDefault="0027326B" w:rsidP="003C6CB5">
      <w:pPr>
        <w:keepNext/>
        <w:spacing w:after="80"/>
        <w:jc w:val="center"/>
      </w:pPr>
      <w:r>
        <w:rPr>
          <w:noProof/>
        </w:rPr>
        <w:drawing>
          <wp:inline distT="0" distB="0" distL="0" distR="0" wp14:anchorId="59A0E176" wp14:editId="0BF64629">
            <wp:extent cx="5212080" cy="29317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41.png"/>
                    <pic:cNvPicPr/>
                  </pic:nvPicPr>
                  <pic:blipFill>
                    <a:blip r:embed="rId28"/>
                    <a:stretch>
                      <a:fillRect/>
                    </a:stretch>
                  </pic:blipFill>
                  <pic:spPr>
                    <a:xfrm>
                      <a:off x="0" y="0"/>
                      <a:ext cx="5212080" cy="2931795"/>
                    </a:xfrm>
                    <a:prstGeom prst="rect">
                      <a:avLst/>
                    </a:prstGeom>
                  </pic:spPr>
                </pic:pic>
              </a:graphicData>
            </a:graphic>
          </wp:inline>
        </w:drawing>
      </w:r>
    </w:p>
    <w:p w14:paraId="482C27D5" w14:textId="77777777" w:rsidR="004A7E35" w:rsidRDefault="0027326B" w:rsidP="003C6CB5">
      <w:pPr>
        <w:pStyle w:val="Caption"/>
        <w:spacing w:line="276" w:lineRule="auto"/>
        <w:jc w:val="center"/>
      </w:pPr>
      <w:r>
        <w:t>Figure 15: Doctor directory — supplied project screenshot</w:t>
      </w:r>
    </w:p>
    <w:p w14:paraId="6100F8E8" w14:textId="77777777" w:rsidR="004A7E35" w:rsidRDefault="0027326B" w:rsidP="003C6CB5">
      <w:pPr>
        <w:pStyle w:val="Heading3"/>
        <w:spacing w:before="180" w:after="100"/>
      </w:pPr>
      <w:r>
        <w:t>Patient appointment form</w:t>
      </w:r>
    </w:p>
    <w:p w14:paraId="7D59D703" w14:textId="77777777" w:rsidR="004A7E35" w:rsidRDefault="0027326B" w:rsidP="003C6CB5">
      <w:pPr>
        <w:spacing w:after="80"/>
      </w:pPr>
      <w:r>
        <w:t>Permitted users: Patient.</w:t>
      </w:r>
    </w:p>
    <w:p w14:paraId="7A9A7C28" w14:textId="77777777" w:rsidR="004A7E35" w:rsidRDefault="0027326B" w:rsidP="003C6CB5">
      <w:pPr>
        <w:spacing w:after="80"/>
      </w:pPr>
      <w:r>
        <w:t>The booking form allows doctor, department, date, slot, visit type and reason selection. A date specific JSON enquiry supplies slot options. Initial submission validates the candidate and stores a session draft.</w:t>
      </w:r>
    </w:p>
    <w:p w14:paraId="139A044B" w14:textId="77777777" w:rsidR="004A7E35" w:rsidRDefault="0027326B" w:rsidP="003C6CB5">
      <w:pPr>
        <w:spacing w:after="80"/>
      </w:pPr>
      <w:r>
        <w:t>Template field names: department, doctor, appointment_date, patient_name, patient_phone, patient_email, visit_type, reason.</w:t>
      </w:r>
    </w:p>
    <w:p w14:paraId="16A36B2B" w14:textId="77777777" w:rsidR="004A7E35" w:rsidRDefault="0027326B" w:rsidP="003C6CB5">
      <w:pPr>
        <w:spacing w:after="80"/>
      </w:pPr>
      <w:r>
        <w:t>Visible actions: Confirm Appointment.</w:t>
      </w:r>
    </w:p>
    <w:p w14:paraId="165313C2" w14:textId="77777777" w:rsidR="004A7E35" w:rsidRDefault="0027326B" w:rsidP="003C6CB5">
      <w:pPr>
        <w:spacing w:after="80"/>
      </w:pPr>
      <w:r>
        <w:t>Validation and navigation: A displayed free slot is not reserved until final creation. The server rechecks availability; a malformed date or occupied slot interrupts the flow.</w:t>
      </w:r>
    </w:p>
    <w:p w14:paraId="0C29C9BA" w14:textId="77777777" w:rsidR="004A7E35" w:rsidRDefault="0027326B" w:rsidP="003C6CB5">
      <w:pPr>
        <w:pStyle w:val="Caption"/>
        <w:spacing w:line="276" w:lineRule="auto"/>
      </w:pPr>
      <w:r>
        <w:t>Template: templates/patient/book_appointment.html</w:t>
      </w:r>
    </w:p>
    <w:p w14:paraId="3A2CACA7" w14:textId="77777777" w:rsidR="004A7E35" w:rsidRDefault="0027326B" w:rsidP="003C6CB5">
      <w:pPr>
        <w:keepNext/>
        <w:spacing w:after="80"/>
        <w:jc w:val="center"/>
      </w:pPr>
      <w:r>
        <w:rPr>
          <w:noProof/>
        </w:rPr>
        <w:lastRenderedPageBreak/>
        <w:drawing>
          <wp:inline distT="0" distB="0" distL="0" distR="0" wp14:anchorId="01EE41A7" wp14:editId="2C596455">
            <wp:extent cx="5212080" cy="29317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42.png"/>
                    <pic:cNvPicPr/>
                  </pic:nvPicPr>
                  <pic:blipFill>
                    <a:blip r:embed="rId29"/>
                    <a:stretch>
                      <a:fillRect/>
                    </a:stretch>
                  </pic:blipFill>
                  <pic:spPr>
                    <a:xfrm>
                      <a:off x="0" y="0"/>
                      <a:ext cx="5212080" cy="2931795"/>
                    </a:xfrm>
                    <a:prstGeom prst="rect">
                      <a:avLst/>
                    </a:prstGeom>
                  </pic:spPr>
                </pic:pic>
              </a:graphicData>
            </a:graphic>
          </wp:inline>
        </w:drawing>
      </w:r>
    </w:p>
    <w:p w14:paraId="5EE85277" w14:textId="77777777" w:rsidR="004A7E35" w:rsidRDefault="0027326B" w:rsidP="003C6CB5">
      <w:pPr>
        <w:pStyle w:val="Caption"/>
        <w:spacing w:line="276" w:lineRule="auto"/>
        <w:jc w:val="center"/>
      </w:pPr>
      <w:r>
        <w:t>Figure 16: Patient appointment form — supplied project screenshot</w:t>
      </w:r>
    </w:p>
    <w:p w14:paraId="11B08A3B" w14:textId="77777777" w:rsidR="004A7E35" w:rsidRDefault="0027326B" w:rsidP="003C6CB5">
      <w:pPr>
        <w:pStyle w:val="Heading3"/>
        <w:spacing w:before="180" w:after="100"/>
      </w:pPr>
      <w:r>
        <w:t>Appointment and fee review</w:t>
      </w:r>
    </w:p>
    <w:p w14:paraId="3CB3BB99" w14:textId="77777777" w:rsidR="004A7E35" w:rsidRDefault="0027326B" w:rsidP="003C6CB5">
      <w:pPr>
        <w:spacing w:after="80"/>
      </w:pPr>
      <w:r>
        <w:t>Permitted users: Patient with pending draft.</w:t>
      </w:r>
    </w:p>
    <w:p w14:paraId="56309EF8" w14:textId="77777777" w:rsidR="004A7E35" w:rsidRDefault="0027326B" w:rsidP="003C6CB5">
      <w:pPr>
        <w:spacing w:after="80"/>
      </w:pPr>
      <w:r>
        <w:t>The review screen shows the selected doctor, consultation fee and visit details from the pending session. It gives the patient a chance to verify the choice before proceeding.</w:t>
      </w:r>
    </w:p>
    <w:p w14:paraId="224F6763" w14:textId="77777777" w:rsidR="004A7E35" w:rsidRDefault="0027326B" w:rsidP="003C6CB5">
      <w:pPr>
        <w:spacing w:after="80"/>
      </w:pPr>
      <w:r>
        <w:t>Validation and navigation: This page does not itself create the Appointment or bill. Its proceed link opens checkout, and absent pending data sends the user back to booking.</w:t>
      </w:r>
    </w:p>
    <w:p w14:paraId="5B3E0BE4" w14:textId="77777777" w:rsidR="004A7E35" w:rsidRDefault="0027326B" w:rsidP="003C6CB5">
      <w:pPr>
        <w:pStyle w:val="Caption"/>
        <w:spacing w:line="276" w:lineRule="auto"/>
      </w:pPr>
      <w:r>
        <w:t>Template: templates/patient/confirm_billing.html</w:t>
      </w:r>
    </w:p>
    <w:p w14:paraId="765B1C3E" w14:textId="77777777" w:rsidR="004A7E35" w:rsidRDefault="0027326B" w:rsidP="003C6CB5">
      <w:pPr>
        <w:pStyle w:val="Heading3"/>
        <w:spacing w:before="180" w:after="100"/>
      </w:pPr>
      <w:r>
        <w:t>Demonstration card checkout</w:t>
      </w:r>
    </w:p>
    <w:p w14:paraId="20575E60" w14:textId="77777777" w:rsidR="004A7E35" w:rsidRDefault="0027326B" w:rsidP="003C6CB5">
      <w:pPr>
        <w:spacing w:after="80"/>
      </w:pPr>
      <w:r>
        <w:t>Permitted users: Patient with pending draft.</w:t>
      </w:r>
    </w:p>
    <w:p w14:paraId="52CC596C" w14:textId="77777777" w:rsidR="004A7E35" w:rsidRDefault="0027326B" w:rsidP="003C6CB5">
      <w:pPr>
        <w:spacing w:after="80"/>
      </w:pPr>
      <w:r>
        <w:t>The card styled page demonstrates the final booking interaction. On submission the backend rechecks the slot, creates the appointment and records a bill as paid for the demonstration.</w:t>
      </w:r>
    </w:p>
    <w:p w14:paraId="048F6831" w14:textId="77777777" w:rsidR="004A7E35" w:rsidRDefault="0027326B" w:rsidP="003C6CB5">
      <w:pPr>
        <w:spacing w:after="80"/>
      </w:pPr>
      <w:r>
        <w:t>Validation and navigation: No payment gateway is contacted and card shaped values are not validated or stored by the inspected handler. Use demonstration values only; the result is a simulated payment status.</w:t>
      </w:r>
    </w:p>
    <w:p w14:paraId="0C9CDF1E" w14:textId="77777777" w:rsidR="004A7E35" w:rsidRDefault="0027326B" w:rsidP="003C6CB5">
      <w:pPr>
        <w:pStyle w:val="Caption"/>
        <w:spacing w:line="276" w:lineRule="auto"/>
      </w:pPr>
      <w:r>
        <w:t>Template: templates/patient/card_payment.html</w:t>
      </w:r>
    </w:p>
    <w:p w14:paraId="79284807" w14:textId="77777777" w:rsidR="004A7E35" w:rsidRDefault="0027326B" w:rsidP="003C6CB5">
      <w:pPr>
        <w:pStyle w:val="Heading3"/>
        <w:spacing w:before="180" w:after="100"/>
      </w:pPr>
      <w:r>
        <w:t>Personal appointments</w:t>
      </w:r>
    </w:p>
    <w:p w14:paraId="19603559" w14:textId="77777777" w:rsidR="004A7E35" w:rsidRDefault="0027326B" w:rsidP="003C6CB5">
      <w:pPr>
        <w:spacing w:after="80"/>
      </w:pPr>
      <w:r>
        <w:t>Permitted users: Patient.</w:t>
      </w:r>
    </w:p>
    <w:p w14:paraId="1AEB541A" w14:textId="77777777" w:rsidR="004A7E35" w:rsidRDefault="0027326B" w:rsidP="003C6CB5">
      <w:pPr>
        <w:spacing w:after="80"/>
      </w:pPr>
      <w:r>
        <w:t>This list displays the patients own visits with doctor, date, time and status information. Supported cancellation is exposed through the corresponding action.</w:t>
      </w:r>
    </w:p>
    <w:p w14:paraId="510628D5" w14:textId="77777777" w:rsidR="004A7E35" w:rsidRDefault="0027326B" w:rsidP="003C6CB5">
      <w:pPr>
        <w:spacing w:after="80"/>
      </w:pPr>
      <w:r>
        <w:t>Visible actions: All; Upcoming; Completed; Cancelled; Keep Appointment; Yes, Cancel.</w:t>
      </w:r>
    </w:p>
    <w:p w14:paraId="745966D7" w14:textId="77777777" w:rsidR="004A7E35" w:rsidRDefault="0027326B" w:rsidP="003C6CB5">
      <w:pPr>
        <w:spacing w:after="80"/>
      </w:pPr>
      <w:r>
        <w:t>Validation and navigation: The list must not contain other patient records. A cancelled appointment frees its slot in subsequent slot generation, but cancellation is not a gateway refund.</w:t>
      </w:r>
    </w:p>
    <w:p w14:paraId="24CB42CA" w14:textId="77777777" w:rsidR="004A7E35" w:rsidRDefault="0027326B" w:rsidP="003C6CB5">
      <w:pPr>
        <w:pStyle w:val="Caption"/>
        <w:spacing w:line="276" w:lineRule="auto"/>
      </w:pPr>
      <w:r>
        <w:lastRenderedPageBreak/>
        <w:t>Template: templates/patient/my_appointments.html</w:t>
      </w:r>
    </w:p>
    <w:p w14:paraId="24CDFC74" w14:textId="77777777" w:rsidR="004A7E35" w:rsidRDefault="0027326B" w:rsidP="003C6CB5">
      <w:pPr>
        <w:keepNext/>
        <w:spacing w:after="80"/>
        <w:jc w:val="center"/>
      </w:pPr>
      <w:r>
        <w:rPr>
          <w:noProof/>
        </w:rPr>
        <w:drawing>
          <wp:inline distT="0" distB="0" distL="0" distR="0" wp14:anchorId="7C6AE15A" wp14:editId="2B542DB0">
            <wp:extent cx="5212080" cy="29317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43.png"/>
                    <pic:cNvPicPr/>
                  </pic:nvPicPr>
                  <pic:blipFill>
                    <a:blip r:embed="rId30"/>
                    <a:stretch>
                      <a:fillRect/>
                    </a:stretch>
                  </pic:blipFill>
                  <pic:spPr>
                    <a:xfrm>
                      <a:off x="0" y="0"/>
                      <a:ext cx="5212080" cy="2931795"/>
                    </a:xfrm>
                    <a:prstGeom prst="rect">
                      <a:avLst/>
                    </a:prstGeom>
                  </pic:spPr>
                </pic:pic>
              </a:graphicData>
            </a:graphic>
          </wp:inline>
        </w:drawing>
      </w:r>
    </w:p>
    <w:p w14:paraId="0D5AA30B" w14:textId="77777777" w:rsidR="004A7E35" w:rsidRDefault="0027326B" w:rsidP="003C6CB5">
      <w:pPr>
        <w:pStyle w:val="Caption"/>
        <w:spacing w:line="276" w:lineRule="auto"/>
        <w:jc w:val="center"/>
      </w:pPr>
      <w:r>
        <w:t>Figure 17: Personal appointments — supplied project screenshot</w:t>
      </w:r>
    </w:p>
    <w:p w14:paraId="692D999C" w14:textId="77777777" w:rsidR="004A7E35" w:rsidRDefault="0027326B" w:rsidP="003C6CB5">
      <w:pPr>
        <w:pStyle w:val="Heading3"/>
        <w:spacing w:before="180" w:after="100"/>
      </w:pPr>
      <w:r>
        <w:t>Personal bills</w:t>
      </w:r>
    </w:p>
    <w:p w14:paraId="156AF3DB" w14:textId="77777777" w:rsidR="004A7E35" w:rsidRDefault="0027326B" w:rsidP="003C6CB5">
      <w:pPr>
        <w:spacing w:after="80"/>
      </w:pPr>
      <w:r>
        <w:t>Permitted users: Patient.</w:t>
      </w:r>
    </w:p>
    <w:p w14:paraId="4319C78A" w14:textId="77777777" w:rsidR="004A7E35" w:rsidRDefault="0027326B" w:rsidP="003C6CB5">
      <w:pPr>
        <w:spacing w:after="80"/>
      </w:pPr>
      <w:r>
        <w:t>The billing page presents charges linked to the current patient and provides receipt navigation. Consultation and no show charges can be distinct rows for one visit.</w:t>
      </w:r>
    </w:p>
    <w:p w14:paraId="4F08CEB3" w14:textId="77777777" w:rsidR="004A7E35" w:rsidRDefault="0027326B" w:rsidP="003C6CB5">
      <w:pPr>
        <w:spacing w:after="80"/>
      </w:pPr>
      <w:r>
        <w:t>Validation and navigation: Amount and payment status are database values. A paid entry from demo checkout does not establish an external financial settlement.</w:t>
      </w:r>
    </w:p>
    <w:p w14:paraId="1FEE9381" w14:textId="77777777" w:rsidR="004A7E35" w:rsidRDefault="0027326B" w:rsidP="003C6CB5">
      <w:pPr>
        <w:pStyle w:val="Caption"/>
        <w:spacing w:line="276" w:lineRule="auto"/>
      </w:pPr>
      <w:r>
        <w:t>Template: templates/patient/my_billing.html</w:t>
      </w:r>
    </w:p>
    <w:p w14:paraId="1E9D739D" w14:textId="77777777" w:rsidR="004A7E35" w:rsidRDefault="0027326B" w:rsidP="003C6CB5">
      <w:pPr>
        <w:keepNext/>
        <w:spacing w:after="80"/>
        <w:jc w:val="center"/>
      </w:pPr>
      <w:r>
        <w:rPr>
          <w:noProof/>
        </w:rPr>
        <w:drawing>
          <wp:inline distT="0" distB="0" distL="0" distR="0" wp14:anchorId="5769734E" wp14:editId="03796449">
            <wp:extent cx="5212080" cy="29317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44.png"/>
                    <pic:cNvPicPr/>
                  </pic:nvPicPr>
                  <pic:blipFill>
                    <a:blip r:embed="rId31"/>
                    <a:stretch>
                      <a:fillRect/>
                    </a:stretch>
                  </pic:blipFill>
                  <pic:spPr>
                    <a:xfrm>
                      <a:off x="0" y="0"/>
                      <a:ext cx="5212080" cy="2931795"/>
                    </a:xfrm>
                    <a:prstGeom prst="rect">
                      <a:avLst/>
                    </a:prstGeom>
                  </pic:spPr>
                </pic:pic>
              </a:graphicData>
            </a:graphic>
          </wp:inline>
        </w:drawing>
      </w:r>
    </w:p>
    <w:p w14:paraId="196906E9" w14:textId="77777777" w:rsidR="004A7E35" w:rsidRDefault="0027326B" w:rsidP="003C6CB5">
      <w:pPr>
        <w:pStyle w:val="Caption"/>
        <w:spacing w:line="276" w:lineRule="auto"/>
        <w:jc w:val="center"/>
      </w:pPr>
      <w:r>
        <w:t>Figure 18: Personal bills — supplied project screenshot</w:t>
      </w:r>
    </w:p>
    <w:p w14:paraId="6D3AC6F3" w14:textId="77777777" w:rsidR="004A7E35" w:rsidRDefault="0027326B" w:rsidP="003C6CB5">
      <w:pPr>
        <w:pStyle w:val="Heading3"/>
        <w:spacing w:before="180" w:after="100"/>
      </w:pPr>
      <w:r>
        <w:lastRenderedPageBreak/>
        <w:t>Patient profile</w:t>
      </w:r>
    </w:p>
    <w:p w14:paraId="02EF3BDC" w14:textId="77777777" w:rsidR="004A7E35" w:rsidRDefault="0027326B" w:rsidP="003C6CB5">
      <w:pPr>
        <w:spacing w:after="80"/>
      </w:pPr>
      <w:r>
        <w:t>Permitted users: Patient.</w:t>
      </w:r>
    </w:p>
    <w:p w14:paraId="2ED829D6" w14:textId="77777777" w:rsidR="004A7E35" w:rsidRDefault="0027326B" w:rsidP="003C6CB5">
      <w:pPr>
        <w:spacing w:after="80"/>
      </w:pPr>
      <w:r>
        <w:t>The profile gathers demographic, contact, emergency contact and background medical information and supports an image. Password change is presented in the patient profile flow.</w:t>
      </w:r>
    </w:p>
    <w:p w14:paraId="35C9B217" w14:textId="77777777" w:rsidR="004A7E35" w:rsidRDefault="0027326B" w:rsidP="003C6CB5">
      <w:pPr>
        <w:spacing w:after="80"/>
      </w:pPr>
      <w:r>
        <w:t>Template field names: profile_image, first_name, last_name, email, phone, date_of_birth, gender, blood_group, address, city, state, country, pincode, emergency_contact_name, emergency_contact_number, allergies, medical_history, current_password, new_password, confirm_new_password.</w:t>
      </w:r>
    </w:p>
    <w:p w14:paraId="15C1E171" w14:textId="77777777" w:rsidR="004A7E35" w:rsidRDefault="0027326B" w:rsidP="003C6CB5">
      <w:pPr>
        <w:spacing w:after="80"/>
      </w:pPr>
      <w:r>
        <w:t>Visible actions: Save Changes; Update Password; Save Preferences.</w:t>
      </w:r>
    </w:p>
    <w:p w14:paraId="49F271A9" w14:textId="77777777" w:rsidR="004A7E35" w:rsidRDefault="0027326B" w:rsidP="003C6CB5">
      <w:pPr>
        <w:spacing w:after="80"/>
      </w:pPr>
      <w:r>
        <w:t>Validation and navigation: Image validation checks extension, size and decoded content before save. The current account identity determines the editable profile.</w:t>
      </w:r>
    </w:p>
    <w:p w14:paraId="74FF306A" w14:textId="77777777" w:rsidR="004A7E35" w:rsidRDefault="0027326B" w:rsidP="003C6CB5">
      <w:pPr>
        <w:pStyle w:val="Caption"/>
        <w:spacing w:line="276" w:lineRule="auto"/>
      </w:pPr>
      <w:r>
        <w:t>Template: templates/patient/profile.html</w:t>
      </w:r>
    </w:p>
    <w:p w14:paraId="7CF15268" w14:textId="77777777" w:rsidR="004A7E35" w:rsidRDefault="0027326B" w:rsidP="003C6CB5">
      <w:pPr>
        <w:keepNext/>
        <w:spacing w:after="80"/>
        <w:jc w:val="center"/>
      </w:pPr>
      <w:r>
        <w:rPr>
          <w:noProof/>
        </w:rPr>
        <w:drawing>
          <wp:inline distT="0" distB="0" distL="0" distR="0" wp14:anchorId="6308FC0A" wp14:editId="6AB9FC53">
            <wp:extent cx="5212080" cy="29317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40.png"/>
                    <pic:cNvPicPr/>
                  </pic:nvPicPr>
                  <pic:blipFill>
                    <a:blip r:embed="rId32"/>
                    <a:stretch>
                      <a:fillRect/>
                    </a:stretch>
                  </pic:blipFill>
                  <pic:spPr>
                    <a:xfrm>
                      <a:off x="0" y="0"/>
                      <a:ext cx="5212080" cy="2931795"/>
                    </a:xfrm>
                    <a:prstGeom prst="rect">
                      <a:avLst/>
                    </a:prstGeom>
                  </pic:spPr>
                </pic:pic>
              </a:graphicData>
            </a:graphic>
          </wp:inline>
        </w:drawing>
      </w:r>
    </w:p>
    <w:p w14:paraId="50F36261" w14:textId="77777777" w:rsidR="004A7E35" w:rsidRDefault="0027326B" w:rsidP="003C6CB5">
      <w:pPr>
        <w:pStyle w:val="Caption"/>
        <w:spacing w:line="276" w:lineRule="auto"/>
        <w:jc w:val="center"/>
      </w:pPr>
      <w:r>
        <w:t>Figure 19: Patient profile — supplied project screenshot</w:t>
      </w:r>
    </w:p>
    <w:p w14:paraId="24121428" w14:textId="77777777" w:rsidR="004A7E35" w:rsidRDefault="0027326B" w:rsidP="003C6CB5">
      <w:pPr>
        <w:pStyle w:val="Heading3"/>
        <w:spacing w:before="180" w:after="100"/>
      </w:pPr>
      <w:r>
        <w:t>Public contact form</w:t>
      </w:r>
    </w:p>
    <w:p w14:paraId="649C121A" w14:textId="77777777" w:rsidR="004A7E35" w:rsidRDefault="0027326B" w:rsidP="003C6CB5">
      <w:pPr>
        <w:spacing w:after="80"/>
      </w:pPr>
      <w:r>
        <w:t>Permitted users: Public visitors.</w:t>
      </w:r>
    </w:p>
    <w:p w14:paraId="526F6BE7" w14:textId="77777777" w:rsidR="004A7E35" w:rsidRDefault="0027326B" w:rsidP="003C6CB5">
      <w:pPr>
        <w:spacing w:after="80"/>
      </w:pPr>
      <w:r>
        <w:t>The contact form stores a sender name, email, phone, subject and message in ContactMessage. It is a basic enquiry intake interface.</w:t>
      </w:r>
    </w:p>
    <w:p w14:paraId="178B4B72" w14:textId="77777777" w:rsidR="004A7E35" w:rsidRDefault="0027326B" w:rsidP="003C6CB5">
      <w:pPr>
        <w:spacing w:after="80"/>
      </w:pPr>
      <w:r>
        <w:t>Template field names: full_name, email, phone, subject, message.</w:t>
      </w:r>
    </w:p>
    <w:p w14:paraId="55DA15AD" w14:textId="77777777" w:rsidR="004A7E35" w:rsidRDefault="0027326B" w:rsidP="003C6CB5">
      <w:pPr>
        <w:spacing w:after="80"/>
      </w:pPr>
      <w:r>
        <w:t>Visible actions: Send Message.</w:t>
      </w:r>
    </w:p>
    <w:p w14:paraId="2A7E6FB5" w14:textId="77777777" w:rsidR="004A7E35" w:rsidRDefault="0027326B" w:rsidP="003C6CB5">
      <w:pPr>
        <w:spacing w:after="80"/>
      </w:pPr>
      <w:r>
        <w:t>Validation and navigation: Contact submission does not imply an implemented ticket assignment, staff reply workflow or external messaging integration.</w:t>
      </w:r>
    </w:p>
    <w:p w14:paraId="4F902EC5" w14:textId="77777777" w:rsidR="004A7E35" w:rsidRDefault="0027326B" w:rsidP="003C6CB5">
      <w:pPr>
        <w:pStyle w:val="Caption"/>
        <w:spacing w:line="276" w:lineRule="auto"/>
      </w:pPr>
      <w:r>
        <w:t>Template: templates/patient/contact.html</w:t>
      </w:r>
    </w:p>
    <w:p w14:paraId="695F285C" w14:textId="77777777" w:rsidR="004A7E35" w:rsidRDefault="0027326B" w:rsidP="003C6CB5">
      <w:pPr>
        <w:keepNext/>
        <w:spacing w:after="80"/>
        <w:jc w:val="center"/>
      </w:pPr>
      <w:r>
        <w:rPr>
          <w:noProof/>
        </w:rPr>
        <w:lastRenderedPageBreak/>
        <w:drawing>
          <wp:inline distT="0" distB="0" distL="0" distR="0" wp14:anchorId="7C11DD2E" wp14:editId="545F3687">
            <wp:extent cx="5212080" cy="29317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55.png"/>
                    <pic:cNvPicPr/>
                  </pic:nvPicPr>
                  <pic:blipFill>
                    <a:blip r:embed="rId33"/>
                    <a:stretch>
                      <a:fillRect/>
                    </a:stretch>
                  </pic:blipFill>
                  <pic:spPr>
                    <a:xfrm>
                      <a:off x="0" y="0"/>
                      <a:ext cx="5212080" cy="2931795"/>
                    </a:xfrm>
                    <a:prstGeom prst="rect">
                      <a:avLst/>
                    </a:prstGeom>
                  </pic:spPr>
                </pic:pic>
              </a:graphicData>
            </a:graphic>
          </wp:inline>
        </w:drawing>
      </w:r>
    </w:p>
    <w:p w14:paraId="029C47BD" w14:textId="77777777" w:rsidR="004A7E35" w:rsidRDefault="0027326B" w:rsidP="003C6CB5">
      <w:pPr>
        <w:pStyle w:val="Caption"/>
        <w:spacing w:line="276" w:lineRule="auto"/>
        <w:jc w:val="center"/>
      </w:pPr>
      <w:r>
        <w:t>Figure 20: Public contact form — supplied project screenshot</w:t>
      </w:r>
    </w:p>
    <w:p w14:paraId="4078C9DE" w14:textId="77777777" w:rsidR="004A7E35" w:rsidRDefault="0027326B" w:rsidP="003C6CB5">
      <w:pPr>
        <w:pStyle w:val="Heading3"/>
        <w:spacing w:before="180" w:after="100"/>
      </w:pPr>
      <w:r>
        <w:t>Administrator dashboard</w:t>
      </w:r>
    </w:p>
    <w:p w14:paraId="74E529EE" w14:textId="77777777" w:rsidR="004A7E35" w:rsidRDefault="0027326B" w:rsidP="003C6CB5">
      <w:pPr>
        <w:spacing w:after="80"/>
      </w:pPr>
      <w:r>
        <w:t>Permitted users: Administrator.</w:t>
      </w:r>
    </w:p>
    <w:p w14:paraId="16868FF7" w14:textId="77777777" w:rsidR="004A7E35" w:rsidRDefault="0027326B" w:rsidP="003C6CB5">
      <w:pPr>
        <w:spacing w:after="80"/>
      </w:pPr>
      <w:r>
        <w:t>The dashboard presents hospital wide counts, financial and appointment summaries and chart panels. The view prepares aggregations from domain models and the template includes Chart.js.</w:t>
      </w:r>
    </w:p>
    <w:p w14:paraId="434DBDFD" w14:textId="77777777" w:rsidR="004A7E35" w:rsidRDefault="0027326B" w:rsidP="003C6CB5">
      <w:pPr>
        <w:spacing w:after="80"/>
      </w:pPr>
      <w:r>
        <w:t>Validation and navigation: Chart totals depend on the query definitions and time range. CDN availability and JavaScript execution affect chart display without changing stored records.</w:t>
      </w:r>
    </w:p>
    <w:p w14:paraId="187E62C9" w14:textId="77777777" w:rsidR="004A7E35" w:rsidRDefault="0027326B" w:rsidP="003C6CB5">
      <w:pPr>
        <w:pStyle w:val="Caption"/>
        <w:spacing w:line="276" w:lineRule="auto"/>
      </w:pPr>
      <w:r>
        <w:t>Template: templates/adminpanel/dashboard.html</w:t>
      </w:r>
    </w:p>
    <w:p w14:paraId="43A0849F" w14:textId="77777777" w:rsidR="004A7E35" w:rsidRDefault="0027326B" w:rsidP="003C6CB5">
      <w:pPr>
        <w:keepNext/>
        <w:spacing w:after="80"/>
        <w:jc w:val="center"/>
      </w:pPr>
      <w:r>
        <w:rPr>
          <w:noProof/>
        </w:rPr>
        <w:drawing>
          <wp:inline distT="0" distB="0" distL="0" distR="0" wp14:anchorId="63BBCCF5" wp14:editId="36B2ACC5">
            <wp:extent cx="5212080" cy="296340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22.png"/>
                    <pic:cNvPicPr/>
                  </pic:nvPicPr>
                  <pic:blipFill>
                    <a:blip r:embed="rId34"/>
                    <a:stretch>
                      <a:fillRect/>
                    </a:stretch>
                  </pic:blipFill>
                  <pic:spPr>
                    <a:xfrm>
                      <a:off x="0" y="0"/>
                      <a:ext cx="5212080" cy="2963408"/>
                    </a:xfrm>
                    <a:prstGeom prst="rect">
                      <a:avLst/>
                    </a:prstGeom>
                  </pic:spPr>
                </pic:pic>
              </a:graphicData>
            </a:graphic>
          </wp:inline>
        </w:drawing>
      </w:r>
    </w:p>
    <w:p w14:paraId="000CAC2B" w14:textId="77777777" w:rsidR="004A7E35" w:rsidRDefault="0027326B" w:rsidP="003C6CB5">
      <w:pPr>
        <w:pStyle w:val="Caption"/>
        <w:spacing w:line="276" w:lineRule="auto"/>
        <w:jc w:val="center"/>
      </w:pPr>
      <w:r>
        <w:t>Figure 21: Administrator dashboard — supplied project screenshot</w:t>
      </w:r>
    </w:p>
    <w:p w14:paraId="0135B063" w14:textId="77777777" w:rsidR="004A7E35" w:rsidRDefault="0027326B" w:rsidP="003C6CB5">
      <w:pPr>
        <w:pStyle w:val="Heading3"/>
        <w:spacing w:before="180" w:after="100"/>
      </w:pPr>
      <w:r>
        <w:lastRenderedPageBreak/>
        <w:t>Administrator doctor list</w:t>
      </w:r>
    </w:p>
    <w:p w14:paraId="03BC7360" w14:textId="77777777" w:rsidR="004A7E35" w:rsidRDefault="0027326B" w:rsidP="003C6CB5">
      <w:pPr>
        <w:spacing w:after="80"/>
      </w:pPr>
      <w:r>
        <w:t>Permitted users: Administrator.</w:t>
      </w:r>
    </w:p>
    <w:p w14:paraId="6FA2EDDA" w14:textId="77777777" w:rsidR="004A7E35" w:rsidRDefault="0027326B" w:rsidP="003C6CB5">
      <w:pPr>
        <w:spacing w:after="80"/>
      </w:pPr>
      <w:r>
        <w:t>This list supports oversight of doctor profiles and navigation to creation and detail views. Search and department related presentation help locate staff.</w:t>
      </w:r>
    </w:p>
    <w:p w14:paraId="588BA763" w14:textId="77777777" w:rsidR="004A7E35" w:rsidRDefault="0027326B" w:rsidP="003C6CB5">
      <w:pPr>
        <w:spacing w:after="80"/>
      </w:pPr>
      <w:r>
        <w:t>Template field names: q, next.</w:t>
      </w:r>
    </w:p>
    <w:p w14:paraId="00A156E9" w14:textId="77777777" w:rsidR="004A7E35" w:rsidRDefault="0027326B" w:rsidP="003C6CB5">
      <w:pPr>
        <w:spacing w:after="80"/>
      </w:pPr>
      <w:r>
        <w:t>Visible actions: Cancel; Confirm.</w:t>
      </w:r>
    </w:p>
    <w:p w14:paraId="488FE93C" w14:textId="77777777" w:rsidR="004A7E35" w:rsidRDefault="0027326B" w:rsidP="003C6CB5">
      <w:pPr>
        <w:spacing w:after="80"/>
      </w:pPr>
      <w:r>
        <w:t>Validation and navigation: Account activation controls affect login eligibility, while doctor profile fields remain separate persistent records. Administrative identity is required server side.</w:t>
      </w:r>
    </w:p>
    <w:p w14:paraId="53F36C4D" w14:textId="77777777" w:rsidR="004A7E35" w:rsidRDefault="0027326B" w:rsidP="003C6CB5">
      <w:pPr>
        <w:pStyle w:val="Caption"/>
        <w:spacing w:line="276" w:lineRule="auto"/>
      </w:pPr>
      <w:r>
        <w:t>Template: templates/adminpanel/doctor_list.html</w:t>
      </w:r>
    </w:p>
    <w:p w14:paraId="3C8EB28B" w14:textId="77777777" w:rsidR="004A7E35" w:rsidRDefault="0027326B" w:rsidP="003C6CB5">
      <w:pPr>
        <w:keepNext/>
        <w:spacing w:after="80"/>
        <w:jc w:val="center"/>
      </w:pPr>
      <w:r>
        <w:rPr>
          <w:noProof/>
        </w:rPr>
        <w:drawing>
          <wp:inline distT="0" distB="0" distL="0" distR="0" wp14:anchorId="7F9ACC44" wp14:editId="709B5093">
            <wp:extent cx="5212080" cy="26678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23.png"/>
                    <pic:cNvPicPr/>
                  </pic:nvPicPr>
                  <pic:blipFill>
                    <a:blip r:embed="rId35"/>
                    <a:stretch>
                      <a:fillRect/>
                    </a:stretch>
                  </pic:blipFill>
                  <pic:spPr>
                    <a:xfrm>
                      <a:off x="0" y="0"/>
                      <a:ext cx="5212080" cy="2667860"/>
                    </a:xfrm>
                    <a:prstGeom prst="rect">
                      <a:avLst/>
                    </a:prstGeom>
                  </pic:spPr>
                </pic:pic>
              </a:graphicData>
            </a:graphic>
          </wp:inline>
        </w:drawing>
      </w:r>
    </w:p>
    <w:p w14:paraId="49645FE7" w14:textId="77777777" w:rsidR="004A7E35" w:rsidRDefault="0027326B" w:rsidP="003C6CB5">
      <w:pPr>
        <w:pStyle w:val="Caption"/>
        <w:spacing w:line="276" w:lineRule="auto"/>
        <w:jc w:val="center"/>
      </w:pPr>
      <w:r>
        <w:t>Figure 22: Administrator doctor list — supplied project screenshot</w:t>
      </w:r>
    </w:p>
    <w:p w14:paraId="2ABFFFDB" w14:textId="77777777" w:rsidR="004A7E35" w:rsidRDefault="0027326B" w:rsidP="003C6CB5">
      <w:pPr>
        <w:pStyle w:val="Heading3"/>
        <w:spacing w:before="180" w:after="100"/>
      </w:pPr>
      <w:r>
        <w:t>Create doctor</w:t>
      </w:r>
    </w:p>
    <w:p w14:paraId="22C72D5B" w14:textId="77777777" w:rsidR="004A7E35" w:rsidRDefault="0027326B" w:rsidP="003C6CB5">
      <w:pPr>
        <w:spacing w:after="80"/>
      </w:pPr>
      <w:r>
        <w:t>Permitted users: Administrator.</w:t>
      </w:r>
    </w:p>
    <w:p w14:paraId="4E23C9C2" w14:textId="77777777" w:rsidR="004A7E35" w:rsidRDefault="0027326B" w:rsidP="003C6CB5">
      <w:pPr>
        <w:spacing w:after="80"/>
      </w:pPr>
      <w:r>
        <w:t>The doctor creation form collects account credentials and professional details such as department, qualification, experience and fee. The saved User must carry doctor role and have a linked Doctor profile.</w:t>
      </w:r>
    </w:p>
    <w:p w14:paraId="4DFFFF2D" w14:textId="77777777" w:rsidR="004A7E35" w:rsidRDefault="0027326B" w:rsidP="003C6CB5">
      <w:pPr>
        <w:spacing w:after="80"/>
      </w:pPr>
      <w:r>
        <w:t>Template field names: full_name, email, password, confirm_password, department, specialization, phone_number, experience_years, consultation_fee, qualification, license_number.</w:t>
      </w:r>
    </w:p>
    <w:p w14:paraId="70ED4A2B" w14:textId="77777777" w:rsidR="004A7E35" w:rsidRDefault="0027326B" w:rsidP="003C6CB5">
      <w:pPr>
        <w:spacing w:after="80"/>
      </w:pPr>
      <w:r>
        <w:t>Visible actions: Onboard Doctor.</w:t>
      </w:r>
    </w:p>
    <w:p w14:paraId="5A43583E" w14:textId="77777777" w:rsidR="004A7E35" w:rsidRDefault="0027326B" w:rsidP="003C6CB5">
      <w:pPr>
        <w:spacing w:after="80"/>
      </w:pPr>
      <w:r>
        <w:t>Validation and navigation: The view checks required and duplicate account values and validates its numeric inputs. Public registration does not offer this operation.</w:t>
      </w:r>
    </w:p>
    <w:p w14:paraId="649D2FD8" w14:textId="77777777" w:rsidR="004A7E35" w:rsidRDefault="0027326B" w:rsidP="003C6CB5">
      <w:pPr>
        <w:pStyle w:val="Caption"/>
        <w:spacing w:line="276" w:lineRule="auto"/>
      </w:pPr>
      <w:r>
        <w:t>Template: templates/adminpanel/add_doctor.html</w:t>
      </w:r>
    </w:p>
    <w:p w14:paraId="7D414BD4" w14:textId="77777777" w:rsidR="004A7E35" w:rsidRDefault="0027326B" w:rsidP="003C6CB5">
      <w:pPr>
        <w:keepNext/>
        <w:spacing w:after="80"/>
        <w:jc w:val="center"/>
      </w:pPr>
      <w:r>
        <w:rPr>
          <w:noProof/>
        </w:rPr>
        <w:lastRenderedPageBreak/>
        <w:drawing>
          <wp:inline distT="0" distB="0" distL="0" distR="0" wp14:anchorId="116F0B9F" wp14:editId="6C1D7BBF">
            <wp:extent cx="5212080" cy="26349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24.png"/>
                    <pic:cNvPicPr/>
                  </pic:nvPicPr>
                  <pic:blipFill>
                    <a:blip r:embed="rId36"/>
                    <a:stretch>
                      <a:fillRect/>
                    </a:stretch>
                  </pic:blipFill>
                  <pic:spPr>
                    <a:xfrm>
                      <a:off x="0" y="0"/>
                      <a:ext cx="5212080" cy="2634920"/>
                    </a:xfrm>
                    <a:prstGeom prst="rect">
                      <a:avLst/>
                    </a:prstGeom>
                  </pic:spPr>
                </pic:pic>
              </a:graphicData>
            </a:graphic>
          </wp:inline>
        </w:drawing>
      </w:r>
    </w:p>
    <w:p w14:paraId="4D070677" w14:textId="77777777" w:rsidR="004A7E35" w:rsidRDefault="0027326B" w:rsidP="003C6CB5">
      <w:pPr>
        <w:pStyle w:val="Caption"/>
        <w:spacing w:line="276" w:lineRule="auto"/>
        <w:jc w:val="center"/>
      </w:pPr>
      <w:r>
        <w:t>Figure 23: Create doctor — supplied project screenshot</w:t>
      </w:r>
    </w:p>
    <w:p w14:paraId="218FE637" w14:textId="77777777" w:rsidR="004A7E35" w:rsidRDefault="0027326B" w:rsidP="003C6CB5">
      <w:pPr>
        <w:pStyle w:val="Heading3"/>
        <w:spacing w:before="180" w:after="100"/>
      </w:pPr>
      <w:r>
        <w:t>Receptionist management</w:t>
      </w:r>
    </w:p>
    <w:p w14:paraId="287F7D6F" w14:textId="77777777" w:rsidR="004A7E35" w:rsidRDefault="0027326B" w:rsidP="003C6CB5">
      <w:pPr>
        <w:spacing w:after="80"/>
      </w:pPr>
      <w:r>
        <w:t>Permitted users: Administrator.</w:t>
      </w:r>
    </w:p>
    <w:p w14:paraId="3DFBE0AB" w14:textId="77777777" w:rsidR="004A7E35" w:rsidRDefault="0027326B" w:rsidP="003C6CB5">
      <w:pPr>
        <w:spacing w:after="80"/>
      </w:pPr>
      <w:r>
        <w:t>The list displays front desk staff and permits the implemented shift selection and account status actions. It links to a separate creation form.</w:t>
      </w:r>
    </w:p>
    <w:p w14:paraId="02E6D5B1" w14:textId="77777777" w:rsidR="004A7E35" w:rsidRDefault="0027326B" w:rsidP="003C6CB5">
      <w:pPr>
        <w:spacing w:after="80"/>
      </w:pPr>
      <w:r>
        <w:t>Template field names: q, next, shift.</w:t>
      </w:r>
    </w:p>
    <w:p w14:paraId="6CA0AB69" w14:textId="77777777" w:rsidR="004A7E35" w:rsidRDefault="0027326B" w:rsidP="003C6CB5">
      <w:pPr>
        <w:spacing w:after="80"/>
      </w:pPr>
      <w:r>
        <w:t>Visible actions: Cancel; Confirm.</w:t>
      </w:r>
    </w:p>
    <w:p w14:paraId="6ADCB941" w14:textId="77777777" w:rsidR="004A7E35" w:rsidRDefault="0027326B" w:rsidP="003C6CB5">
      <w:pPr>
        <w:spacing w:after="80"/>
      </w:pPr>
      <w:r>
        <w:t>Validation and navigation: Shift updates accept only declared shift values. The role guard and supported POST handling apply even when a form auto submits from a dropdown.</w:t>
      </w:r>
    </w:p>
    <w:p w14:paraId="30BBE8ED" w14:textId="77777777" w:rsidR="004A7E35" w:rsidRDefault="0027326B" w:rsidP="003C6CB5">
      <w:pPr>
        <w:pStyle w:val="Caption"/>
        <w:spacing w:line="276" w:lineRule="auto"/>
      </w:pPr>
      <w:r>
        <w:t>Template: templates/adminpanel/receptionist_list.html</w:t>
      </w:r>
    </w:p>
    <w:p w14:paraId="33E39EBF" w14:textId="77777777" w:rsidR="004A7E35" w:rsidRDefault="0027326B" w:rsidP="003C6CB5">
      <w:pPr>
        <w:keepNext/>
        <w:spacing w:after="80"/>
        <w:jc w:val="center"/>
      </w:pPr>
      <w:r>
        <w:rPr>
          <w:noProof/>
        </w:rPr>
        <w:drawing>
          <wp:inline distT="0" distB="0" distL="0" distR="0" wp14:anchorId="422135F0" wp14:editId="0F1F133B">
            <wp:extent cx="5212080" cy="263189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25.png"/>
                    <pic:cNvPicPr/>
                  </pic:nvPicPr>
                  <pic:blipFill>
                    <a:blip r:embed="rId37"/>
                    <a:stretch>
                      <a:fillRect/>
                    </a:stretch>
                  </pic:blipFill>
                  <pic:spPr>
                    <a:xfrm>
                      <a:off x="0" y="0"/>
                      <a:ext cx="5212080" cy="2631896"/>
                    </a:xfrm>
                    <a:prstGeom prst="rect">
                      <a:avLst/>
                    </a:prstGeom>
                  </pic:spPr>
                </pic:pic>
              </a:graphicData>
            </a:graphic>
          </wp:inline>
        </w:drawing>
      </w:r>
    </w:p>
    <w:p w14:paraId="3E4DC646" w14:textId="77777777" w:rsidR="004A7E35" w:rsidRDefault="0027326B" w:rsidP="003C6CB5">
      <w:pPr>
        <w:pStyle w:val="Caption"/>
        <w:spacing w:line="276" w:lineRule="auto"/>
        <w:jc w:val="center"/>
      </w:pPr>
      <w:r>
        <w:t>Figure 24: Receptionist management — supplied project screenshot</w:t>
      </w:r>
    </w:p>
    <w:p w14:paraId="48BC50CF" w14:textId="77777777" w:rsidR="004A7E35" w:rsidRDefault="0027326B" w:rsidP="003C6CB5">
      <w:pPr>
        <w:pStyle w:val="Heading3"/>
        <w:spacing w:before="180" w:after="100"/>
      </w:pPr>
      <w:r>
        <w:t>Create receptionist</w:t>
      </w:r>
    </w:p>
    <w:p w14:paraId="7B74E5D2" w14:textId="77777777" w:rsidR="004A7E35" w:rsidRDefault="0027326B" w:rsidP="003C6CB5">
      <w:pPr>
        <w:spacing w:after="80"/>
      </w:pPr>
      <w:r>
        <w:t>Permitted users: Administrator.</w:t>
      </w:r>
    </w:p>
    <w:p w14:paraId="4EA19436" w14:textId="77777777" w:rsidR="004A7E35" w:rsidRDefault="0027326B" w:rsidP="003C6CB5">
      <w:pPr>
        <w:spacing w:after="80"/>
      </w:pPr>
      <w:r>
        <w:lastRenderedPageBreak/>
        <w:t>The staff creation form builds a receptionist role User and the linked profile with contact and shift information. A generated employee identifier supports later display.</w:t>
      </w:r>
    </w:p>
    <w:p w14:paraId="27BFBD40" w14:textId="77777777" w:rsidR="004A7E35" w:rsidRDefault="0027326B" w:rsidP="003C6CB5">
      <w:pPr>
        <w:spacing w:after="80"/>
      </w:pPr>
      <w:r>
        <w:t>Template field names: full_name, email, password, confirm_password, phone, shift.</w:t>
      </w:r>
    </w:p>
    <w:p w14:paraId="01CC0DBB" w14:textId="77777777" w:rsidR="004A7E35" w:rsidRDefault="0027326B" w:rsidP="003C6CB5">
      <w:pPr>
        <w:spacing w:after="80"/>
      </w:pPr>
      <w:r>
        <w:t>Visible actions: Onboard Receptionist.</w:t>
      </w:r>
    </w:p>
    <w:p w14:paraId="0C376B5F" w14:textId="77777777" w:rsidR="004A7E35" w:rsidRDefault="0027326B" w:rsidP="003C6CB5">
      <w:pPr>
        <w:spacing w:after="80"/>
      </w:pPr>
      <w:r>
        <w:t>Validation and navigation: Creation should preserve agreement between role and profile. The current sequence based employee number generation needs a concurrency test before high volume onboarding.</w:t>
      </w:r>
    </w:p>
    <w:p w14:paraId="451EC3FA" w14:textId="77777777" w:rsidR="004A7E35" w:rsidRDefault="0027326B" w:rsidP="003C6CB5">
      <w:pPr>
        <w:pStyle w:val="Caption"/>
        <w:spacing w:line="276" w:lineRule="auto"/>
      </w:pPr>
      <w:r>
        <w:t>Template: templates/adminpanel/add_receptionist.html</w:t>
      </w:r>
    </w:p>
    <w:p w14:paraId="48511B96" w14:textId="77777777" w:rsidR="004A7E35" w:rsidRDefault="0027326B" w:rsidP="003C6CB5">
      <w:pPr>
        <w:pStyle w:val="Heading3"/>
        <w:spacing w:before="180" w:after="100"/>
      </w:pPr>
      <w:r>
        <w:t>Administrator patient list</w:t>
      </w:r>
    </w:p>
    <w:p w14:paraId="6A9C28E0" w14:textId="77777777" w:rsidR="004A7E35" w:rsidRDefault="0027326B" w:rsidP="003C6CB5">
      <w:pPr>
        <w:spacing w:after="80"/>
      </w:pPr>
      <w:r>
        <w:t>Permitted users: Administrator.</w:t>
      </w:r>
    </w:p>
    <w:p w14:paraId="03D8FBFC" w14:textId="77777777" w:rsidR="004A7E35" w:rsidRDefault="0027326B" w:rsidP="003C6CB5">
      <w:pPr>
        <w:spacing w:after="80"/>
      </w:pPr>
      <w:r>
        <w:t>The hospital wide patient list supports operational search and detail navigation. It differs from the doctors list, which is constrained by appointment relationships.</w:t>
      </w:r>
    </w:p>
    <w:p w14:paraId="3647A786" w14:textId="77777777" w:rsidR="004A7E35" w:rsidRDefault="0027326B" w:rsidP="003C6CB5">
      <w:pPr>
        <w:spacing w:after="80"/>
      </w:pPr>
      <w:r>
        <w:t>Template field names: q, next.</w:t>
      </w:r>
    </w:p>
    <w:p w14:paraId="75F28343" w14:textId="77777777" w:rsidR="004A7E35" w:rsidRDefault="0027326B" w:rsidP="003C6CB5">
      <w:pPr>
        <w:spacing w:after="80"/>
      </w:pPr>
      <w:r>
        <w:t>Visible actions: Cancel; Confirm.</w:t>
      </w:r>
    </w:p>
    <w:p w14:paraId="73A29B65" w14:textId="77777777" w:rsidR="004A7E35" w:rsidRDefault="0027326B" w:rsidP="003C6CB5">
      <w:pPr>
        <w:spacing w:after="80"/>
      </w:pPr>
      <w:r>
        <w:t>Validation and navigation: Account access changes should be distinguished from deletion of a patient record. Deactivation preserves the domain data while changing login eligibility.</w:t>
      </w:r>
    </w:p>
    <w:p w14:paraId="40306DD9" w14:textId="77777777" w:rsidR="004A7E35" w:rsidRDefault="0027326B" w:rsidP="003C6CB5">
      <w:pPr>
        <w:pStyle w:val="Caption"/>
        <w:spacing w:line="276" w:lineRule="auto"/>
      </w:pPr>
      <w:r>
        <w:t>Template: templates/adminpanel/patient_list.html</w:t>
      </w:r>
    </w:p>
    <w:p w14:paraId="1CF2F6ED" w14:textId="77777777" w:rsidR="004A7E35" w:rsidRDefault="0027326B" w:rsidP="003C6CB5">
      <w:pPr>
        <w:keepNext/>
        <w:spacing w:after="80"/>
        <w:jc w:val="center"/>
      </w:pPr>
      <w:r>
        <w:rPr>
          <w:noProof/>
        </w:rPr>
        <w:drawing>
          <wp:inline distT="0" distB="0" distL="0" distR="0" wp14:anchorId="36316626" wp14:editId="20287D9F">
            <wp:extent cx="5212080" cy="266926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26.png"/>
                    <pic:cNvPicPr/>
                  </pic:nvPicPr>
                  <pic:blipFill>
                    <a:blip r:embed="rId38"/>
                    <a:stretch>
                      <a:fillRect/>
                    </a:stretch>
                  </pic:blipFill>
                  <pic:spPr>
                    <a:xfrm>
                      <a:off x="0" y="0"/>
                      <a:ext cx="5212080" cy="2669267"/>
                    </a:xfrm>
                    <a:prstGeom prst="rect">
                      <a:avLst/>
                    </a:prstGeom>
                  </pic:spPr>
                </pic:pic>
              </a:graphicData>
            </a:graphic>
          </wp:inline>
        </w:drawing>
      </w:r>
    </w:p>
    <w:p w14:paraId="2FF79473" w14:textId="77777777" w:rsidR="004A7E35" w:rsidRDefault="0027326B" w:rsidP="003C6CB5">
      <w:pPr>
        <w:pStyle w:val="Caption"/>
        <w:spacing w:line="276" w:lineRule="auto"/>
        <w:jc w:val="center"/>
      </w:pPr>
      <w:r>
        <w:t>Figure 25: Administrator patient list — supplied project screenshot</w:t>
      </w:r>
    </w:p>
    <w:p w14:paraId="4806DC04" w14:textId="77777777" w:rsidR="004A7E35" w:rsidRDefault="0027326B" w:rsidP="003C6CB5">
      <w:pPr>
        <w:pStyle w:val="Heading3"/>
        <w:spacing w:before="180" w:after="100"/>
      </w:pPr>
      <w:r>
        <w:t>Hospital appointment oversight</w:t>
      </w:r>
    </w:p>
    <w:p w14:paraId="4A334FEE" w14:textId="77777777" w:rsidR="004A7E35" w:rsidRDefault="0027326B" w:rsidP="003C6CB5">
      <w:pPr>
        <w:spacing w:after="80"/>
      </w:pPr>
      <w:r>
        <w:t>Permitted users: Administrator.</w:t>
      </w:r>
    </w:p>
    <w:p w14:paraId="2D8E4C6E" w14:textId="77777777" w:rsidR="004A7E35" w:rsidRDefault="0027326B" w:rsidP="003C6CB5">
      <w:pPr>
        <w:spacing w:after="80"/>
      </w:pPr>
      <w:r>
        <w:t>The appointment list displays visits across doctors and patients with supported filters and status editing. An inline status selector supports correction of a prior operational state.</w:t>
      </w:r>
    </w:p>
    <w:p w14:paraId="4716F22D" w14:textId="77777777" w:rsidR="004A7E35" w:rsidRDefault="0027326B" w:rsidP="003C6CB5">
      <w:pPr>
        <w:spacing w:after="80"/>
      </w:pPr>
      <w:r>
        <w:t>Template field names: q, status, next.</w:t>
      </w:r>
    </w:p>
    <w:p w14:paraId="5655767F" w14:textId="77777777" w:rsidR="004A7E35" w:rsidRDefault="0027326B" w:rsidP="003C6CB5">
      <w:pPr>
        <w:spacing w:after="80"/>
      </w:pPr>
      <w:r>
        <w:lastRenderedPageBreak/>
        <w:t>Validation and navigation: The administrative handler validates the status choice but does not reproduce every side effect of the receptionist no show or cancellation workflow. A status correction alone is not equivalent to executing those business actions.</w:t>
      </w:r>
    </w:p>
    <w:p w14:paraId="27AFD149" w14:textId="77777777" w:rsidR="004A7E35" w:rsidRDefault="0027326B" w:rsidP="003C6CB5">
      <w:pPr>
        <w:pStyle w:val="Caption"/>
        <w:spacing w:line="276" w:lineRule="auto"/>
      </w:pPr>
      <w:r>
        <w:t>Template: templates/adminpanel/appointment_list.html</w:t>
      </w:r>
    </w:p>
    <w:p w14:paraId="1EFCAD9F" w14:textId="77777777" w:rsidR="004A7E35" w:rsidRDefault="0027326B" w:rsidP="003C6CB5">
      <w:pPr>
        <w:keepNext/>
        <w:spacing w:after="80"/>
        <w:jc w:val="center"/>
      </w:pPr>
      <w:r>
        <w:rPr>
          <w:noProof/>
        </w:rPr>
        <w:drawing>
          <wp:inline distT="0" distB="0" distL="0" distR="0" wp14:anchorId="4C6810FB" wp14:editId="4F604D51">
            <wp:extent cx="5212080" cy="26291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27.png"/>
                    <pic:cNvPicPr/>
                  </pic:nvPicPr>
                  <pic:blipFill>
                    <a:blip r:embed="rId39"/>
                    <a:stretch>
                      <a:fillRect/>
                    </a:stretch>
                  </pic:blipFill>
                  <pic:spPr>
                    <a:xfrm>
                      <a:off x="0" y="0"/>
                      <a:ext cx="5212080" cy="2629150"/>
                    </a:xfrm>
                    <a:prstGeom prst="rect">
                      <a:avLst/>
                    </a:prstGeom>
                  </pic:spPr>
                </pic:pic>
              </a:graphicData>
            </a:graphic>
          </wp:inline>
        </w:drawing>
      </w:r>
    </w:p>
    <w:p w14:paraId="5E9D66E8" w14:textId="77777777" w:rsidR="004A7E35" w:rsidRDefault="0027326B" w:rsidP="003C6CB5">
      <w:pPr>
        <w:pStyle w:val="Caption"/>
        <w:spacing w:line="276" w:lineRule="auto"/>
        <w:jc w:val="center"/>
      </w:pPr>
      <w:r>
        <w:t>Figure 26: Hospital appointment oversight — supplied project screenshot</w:t>
      </w:r>
    </w:p>
    <w:p w14:paraId="5781AA52" w14:textId="77777777" w:rsidR="004A7E35" w:rsidRDefault="0027326B" w:rsidP="003C6CB5">
      <w:pPr>
        <w:pStyle w:val="Heading3"/>
        <w:spacing w:before="180" w:after="100"/>
      </w:pPr>
      <w:r>
        <w:t>Hospital billing oversight</w:t>
      </w:r>
    </w:p>
    <w:p w14:paraId="246FF60A" w14:textId="77777777" w:rsidR="004A7E35" w:rsidRDefault="0027326B" w:rsidP="003C6CB5">
      <w:pPr>
        <w:spacing w:after="80"/>
      </w:pPr>
      <w:r>
        <w:t>Permitted users: Administrator.</w:t>
      </w:r>
    </w:p>
    <w:p w14:paraId="763EA6D6" w14:textId="77777777" w:rsidR="004A7E35" w:rsidRDefault="0027326B" w:rsidP="003C6CB5">
      <w:pPr>
        <w:spacing w:after="80"/>
      </w:pPr>
      <w:r>
        <w:t>The billing list presents hospital charges and outstanding totals and offers mark paid and receipt actions. Search uses the implemented patient name and identifier fields.</w:t>
      </w:r>
    </w:p>
    <w:p w14:paraId="5C934B56" w14:textId="77777777" w:rsidR="004A7E35" w:rsidRDefault="0027326B" w:rsidP="003C6CB5">
      <w:pPr>
        <w:spacing w:after="80"/>
      </w:pPr>
      <w:r>
        <w:t>Template field names: q, next.</w:t>
      </w:r>
    </w:p>
    <w:p w14:paraId="19BE1C27" w14:textId="77777777" w:rsidR="004A7E35" w:rsidRDefault="0027326B" w:rsidP="003C6CB5">
      <w:pPr>
        <w:spacing w:after="80"/>
      </w:pPr>
      <w:r>
        <w:t>Validation and navigation: The pending total is calculated from all pending bills, whereas the visible list may be filtered. Examiners should not assume the total is necessarily limited to the displayed search.</w:t>
      </w:r>
    </w:p>
    <w:p w14:paraId="2D4ACBF3" w14:textId="77777777" w:rsidR="004A7E35" w:rsidRDefault="0027326B" w:rsidP="003C6CB5">
      <w:pPr>
        <w:pStyle w:val="Caption"/>
        <w:spacing w:line="276" w:lineRule="auto"/>
      </w:pPr>
      <w:r>
        <w:t>Template: templates/adminpanel/billing_list.html</w:t>
      </w:r>
    </w:p>
    <w:p w14:paraId="297F0391" w14:textId="77777777" w:rsidR="004A7E35" w:rsidRDefault="0027326B" w:rsidP="003C6CB5">
      <w:pPr>
        <w:keepNext/>
        <w:spacing w:after="80"/>
        <w:jc w:val="center"/>
      </w:pPr>
      <w:r>
        <w:rPr>
          <w:noProof/>
        </w:rPr>
        <w:lastRenderedPageBreak/>
        <w:drawing>
          <wp:inline distT="0" distB="0" distL="0" distR="0" wp14:anchorId="3C82F7FD" wp14:editId="07707D67">
            <wp:extent cx="5212080" cy="26427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28.png"/>
                    <pic:cNvPicPr/>
                  </pic:nvPicPr>
                  <pic:blipFill>
                    <a:blip r:embed="rId40"/>
                    <a:stretch>
                      <a:fillRect/>
                    </a:stretch>
                  </pic:blipFill>
                  <pic:spPr>
                    <a:xfrm>
                      <a:off x="0" y="0"/>
                      <a:ext cx="5212080" cy="2642745"/>
                    </a:xfrm>
                    <a:prstGeom prst="rect">
                      <a:avLst/>
                    </a:prstGeom>
                  </pic:spPr>
                </pic:pic>
              </a:graphicData>
            </a:graphic>
          </wp:inline>
        </w:drawing>
      </w:r>
    </w:p>
    <w:p w14:paraId="08B8A6CC" w14:textId="77777777" w:rsidR="004A7E35" w:rsidRDefault="0027326B" w:rsidP="003C6CB5">
      <w:pPr>
        <w:pStyle w:val="Caption"/>
        <w:spacing w:line="276" w:lineRule="auto"/>
        <w:jc w:val="center"/>
      </w:pPr>
      <w:r>
        <w:t>Figure 27: Hospital billing oversight — supplied project screenshot</w:t>
      </w:r>
    </w:p>
    <w:p w14:paraId="2EE3A0C6" w14:textId="77777777" w:rsidR="004A7E35" w:rsidRDefault="0027326B" w:rsidP="003C6CB5">
      <w:pPr>
        <w:pStyle w:val="Heading3"/>
        <w:spacing w:before="180" w:after="100"/>
      </w:pPr>
      <w:r>
        <w:t>Report centre</w:t>
      </w:r>
    </w:p>
    <w:p w14:paraId="6D9B9C66" w14:textId="77777777" w:rsidR="004A7E35" w:rsidRDefault="0027326B" w:rsidP="003C6CB5">
      <w:pPr>
        <w:spacing w:after="80"/>
      </w:pPr>
      <w:r>
        <w:t>Permitted users: Administrator.</w:t>
      </w:r>
    </w:p>
    <w:p w14:paraId="05CBF868" w14:textId="77777777" w:rsidR="004A7E35" w:rsidRDefault="0027326B" w:rsidP="003C6CB5">
      <w:pPr>
        <w:spacing w:after="80"/>
      </w:pPr>
      <w:r>
        <w:t>The report centre selects a report category and relevant dates, statuses, department, doctor, bill type and search. Submission opens the routed report generator.</w:t>
      </w:r>
    </w:p>
    <w:p w14:paraId="7D05714A" w14:textId="77777777" w:rsidR="004A7E35" w:rsidRDefault="0027326B" w:rsidP="003C6CB5">
      <w:pPr>
        <w:spacing w:after="80"/>
      </w:pPr>
      <w:r>
        <w:t>Template field names: report_type, start_date, end_date, status, department, doctor, bill_type.</w:t>
      </w:r>
    </w:p>
    <w:p w14:paraId="54D816F9" w14:textId="77777777" w:rsidR="004A7E35" w:rsidRDefault="0027326B" w:rsidP="003C6CB5">
      <w:pPr>
        <w:spacing w:after="80"/>
      </w:pPr>
      <w:r>
        <w:t>Visible actions: Generate Report.</w:t>
      </w:r>
    </w:p>
    <w:p w14:paraId="00F6284D" w14:textId="77777777" w:rsidR="004A7E35" w:rsidRDefault="0027326B" w:rsidP="003C6CB5">
      <w:pPr>
        <w:spacing w:after="80"/>
      </w:pPr>
      <w:r>
        <w:t>Validation and navigation: Only filters applied by the selected report branch affect rows. The current implementation exports CSV and PDF and should not be described as screenshot only reporting.</w:t>
      </w:r>
    </w:p>
    <w:p w14:paraId="7E74BD47" w14:textId="77777777" w:rsidR="004A7E35" w:rsidRDefault="0027326B" w:rsidP="003C6CB5">
      <w:pPr>
        <w:pStyle w:val="Caption"/>
        <w:spacing w:line="276" w:lineRule="auto"/>
      </w:pPr>
      <w:r>
        <w:t>Template: templates/adminpanel/generate_report.html</w:t>
      </w:r>
    </w:p>
    <w:p w14:paraId="5F8E4C8C" w14:textId="77777777" w:rsidR="004A7E35" w:rsidRDefault="0027326B" w:rsidP="003C6CB5">
      <w:pPr>
        <w:keepNext/>
        <w:spacing w:after="80"/>
        <w:jc w:val="center"/>
      </w:pPr>
      <w:r>
        <w:rPr>
          <w:noProof/>
        </w:rPr>
        <w:drawing>
          <wp:inline distT="0" distB="0" distL="0" distR="0" wp14:anchorId="01879FC1" wp14:editId="4B085F97">
            <wp:extent cx="5212080" cy="262643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29.png"/>
                    <pic:cNvPicPr/>
                  </pic:nvPicPr>
                  <pic:blipFill>
                    <a:blip r:embed="rId41"/>
                    <a:stretch>
                      <a:fillRect/>
                    </a:stretch>
                  </pic:blipFill>
                  <pic:spPr>
                    <a:xfrm>
                      <a:off x="0" y="0"/>
                      <a:ext cx="5212080" cy="2626432"/>
                    </a:xfrm>
                    <a:prstGeom prst="rect">
                      <a:avLst/>
                    </a:prstGeom>
                  </pic:spPr>
                </pic:pic>
              </a:graphicData>
            </a:graphic>
          </wp:inline>
        </w:drawing>
      </w:r>
    </w:p>
    <w:p w14:paraId="711B70B2" w14:textId="77777777" w:rsidR="004A7E35" w:rsidRDefault="0027326B" w:rsidP="003C6CB5">
      <w:pPr>
        <w:pStyle w:val="Caption"/>
        <w:spacing w:line="276" w:lineRule="auto"/>
        <w:jc w:val="center"/>
      </w:pPr>
      <w:r>
        <w:t>Figure 28: Report centre — supplied project screenshot</w:t>
      </w:r>
    </w:p>
    <w:p w14:paraId="44BF54B3" w14:textId="77777777" w:rsidR="004A7E35" w:rsidRDefault="0027326B" w:rsidP="003C6CB5">
      <w:pPr>
        <w:pStyle w:val="Heading3"/>
        <w:spacing w:before="180" w:after="100"/>
      </w:pPr>
      <w:r>
        <w:t>Filtered report result</w:t>
      </w:r>
    </w:p>
    <w:p w14:paraId="7B213090" w14:textId="77777777" w:rsidR="004A7E35" w:rsidRDefault="0027326B" w:rsidP="003C6CB5">
      <w:pPr>
        <w:spacing w:after="80"/>
      </w:pPr>
      <w:r>
        <w:t>Permitted users: Administrator.</w:t>
      </w:r>
    </w:p>
    <w:p w14:paraId="435106D6" w14:textId="77777777" w:rsidR="004A7E35" w:rsidRDefault="0027326B" w:rsidP="003C6CB5">
      <w:pPr>
        <w:spacing w:after="80"/>
      </w:pPr>
      <w:r>
        <w:lastRenderedPageBreak/>
        <w:t>The result view displays a filter summary, columns, rows and totals where appropriate, with export links. It is the browser output from the same prepared rows used by download responses.</w:t>
      </w:r>
    </w:p>
    <w:p w14:paraId="168029C5" w14:textId="77777777" w:rsidR="004A7E35" w:rsidRDefault="0027326B" w:rsidP="003C6CB5">
      <w:pPr>
        <w:spacing w:after="80"/>
      </w:pPr>
      <w:r>
        <w:t>Validation and navigation: Billing totals include the matched rows regardless of whether their statuses represent collected money. Report context must accompany a printed or downloaded copy.</w:t>
      </w:r>
    </w:p>
    <w:p w14:paraId="4DCF1EDE" w14:textId="77777777" w:rsidR="004A7E35" w:rsidRDefault="0027326B" w:rsidP="003C6CB5">
      <w:pPr>
        <w:pStyle w:val="Caption"/>
        <w:spacing w:line="276" w:lineRule="auto"/>
      </w:pPr>
      <w:r>
        <w:t>Template: templates/adminpanel/report_result.html</w:t>
      </w:r>
    </w:p>
    <w:p w14:paraId="1DDFFC3F" w14:textId="77777777" w:rsidR="004A7E35" w:rsidRDefault="0027326B" w:rsidP="003C6CB5">
      <w:pPr>
        <w:keepNext/>
        <w:spacing w:after="80"/>
        <w:jc w:val="center"/>
      </w:pPr>
      <w:r>
        <w:rPr>
          <w:noProof/>
        </w:rPr>
        <w:drawing>
          <wp:inline distT="0" distB="0" distL="0" distR="0" wp14:anchorId="1B4811B4" wp14:editId="36DBF045">
            <wp:extent cx="5212080" cy="264002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30.png"/>
                    <pic:cNvPicPr/>
                  </pic:nvPicPr>
                  <pic:blipFill>
                    <a:blip r:embed="rId42"/>
                    <a:stretch>
                      <a:fillRect/>
                    </a:stretch>
                  </pic:blipFill>
                  <pic:spPr>
                    <a:xfrm>
                      <a:off x="0" y="0"/>
                      <a:ext cx="5212080" cy="2640026"/>
                    </a:xfrm>
                    <a:prstGeom prst="rect">
                      <a:avLst/>
                    </a:prstGeom>
                  </pic:spPr>
                </pic:pic>
              </a:graphicData>
            </a:graphic>
          </wp:inline>
        </w:drawing>
      </w:r>
    </w:p>
    <w:p w14:paraId="34DCCF4F" w14:textId="77777777" w:rsidR="004A7E35" w:rsidRDefault="0027326B" w:rsidP="003C6CB5">
      <w:pPr>
        <w:pStyle w:val="Caption"/>
        <w:spacing w:line="276" w:lineRule="auto"/>
        <w:jc w:val="center"/>
      </w:pPr>
      <w:r>
        <w:t>Figure 29: Filtered report result — supplied project screenshot</w:t>
      </w:r>
    </w:p>
    <w:p w14:paraId="1609DC0C" w14:textId="77777777" w:rsidR="004A7E35" w:rsidRDefault="0027326B" w:rsidP="003C6CB5">
      <w:pPr>
        <w:pStyle w:val="Heading3"/>
        <w:spacing w:before="180" w:after="100"/>
      </w:pPr>
      <w:r>
        <w:t>OTP security settings</w:t>
      </w:r>
    </w:p>
    <w:p w14:paraId="134B83BE" w14:textId="77777777" w:rsidR="004A7E35" w:rsidRDefault="0027326B" w:rsidP="003C6CB5">
      <w:pPr>
        <w:spacing w:after="80"/>
      </w:pPr>
      <w:r>
        <w:t>Permitted users: Administrator.</w:t>
      </w:r>
    </w:p>
    <w:p w14:paraId="5309B929" w14:textId="77777777" w:rsidR="004A7E35" w:rsidRDefault="0027326B" w:rsidP="003C6CB5">
      <w:pPr>
        <w:spacing w:after="80"/>
      </w:pPr>
      <w:r>
        <w:t>A single checkbox controls the database backed OTP policy for all roles. The template auto submits changes and presents the stored state.</w:t>
      </w:r>
    </w:p>
    <w:p w14:paraId="37112905" w14:textId="77777777" w:rsidR="004A7E35" w:rsidRDefault="0027326B" w:rsidP="003C6CB5">
      <w:pPr>
        <w:spacing w:after="80"/>
      </w:pPr>
      <w:r>
        <w:t>Template field names: otp_login_enabled.</w:t>
      </w:r>
    </w:p>
    <w:p w14:paraId="285F7777" w14:textId="77777777" w:rsidR="004A7E35" w:rsidRDefault="0027326B" w:rsidP="003C6CB5">
      <w:pPr>
        <w:spacing w:after="80"/>
      </w:pPr>
      <w:r>
        <w:t>Validation and navigation: The switch is global, not a preference for the current administrator. Authentication reads SystemSettings.get_solo rather than treating the older settings constant as the live toggle.</w:t>
      </w:r>
    </w:p>
    <w:p w14:paraId="7176D11E" w14:textId="77777777" w:rsidR="004A7E35" w:rsidRDefault="0027326B" w:rsidP="003C6CB5">
      <w:pPr>
        <w:pStyle w:val="Caption"/>
        <w:spacing w:line="276" w:lineRule="auto"/>
      </w:pPr>
      <w:r>
        <w:t>Template: templates/adminpanel/security_settings.html</w:t>
      </w:r>
    </w:p>
    <w:p w14:paraId="76415146" w14:textId="77777777" w:rsidR="004A7E35" w:rsidRDefault="0027326B" w:rsidP="003C6CB5">
      <w:pPr>
        <w:keepNext/>
        <w:spacing w:after="80"/>
        <w:jc w:val="center"/>
      </w:pPr>
      <w:r>
        <w:rPr>
          <w:noProof/>
        </w:rPr>
        <w:lastRenderedPageBreak/>
        <w:drawing>
          <wp:inline distT="0" distB="0" distL="0" distR="0" wp14:anchorId="2E9D64A7" wp14:editId="672B2F7C">
            <wp:extent cx="5212080" cy="262643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32.png"/>
                    <pic:cNvPicPr/>
                  </pic:nvPicPr>
                  <pic:blipFill>
                    <a:blip r:embed="rId43"/>
                    <a:stretch>
                      <a:fillRect/>
                    </a:stretch>
                  </pic:blipFill>
                  <pic:spPr>
                    <a:xfrm>
                      <a:off x="0" y="0"/>
                      <a:ext cx="5212080" cy="2626432"/>
                    </a:xfrm>
                    <a:prstGeom prst="rect">
                      <a:avLst/>
                    </a:prstGeom>
                  </pic:spPr>
                </pic:pic>
              </a:graphicData>
            </a:graphic>
          </wp:inline>
        </w:drawing>
      </w:r>
    </w:p>
    <w:p w14:paraId="42D7E17E" w14:textId="77777777" w:rsidR="004A7E35" w:rsidRDefault="0027326B" w:rsidP="003C6CB5">
      <w:pPr>
        <w:pStyle w:val="Caption"/>
        <w:spacing w:line="276" w:lineRule="auto"/>
        <w:jc w:val="center"/>
      </w:pPr>
      <w:r>
        <w:t>Figure 30: OTP security settings — supplied project screenshot</w:t>
      </w:r>
    </w:p>
    <w:p w14:paraId="6EF26A60" w14:textId="77777777" w:rsidR="004A7E35" w:rsidRDefault="0027326B" w:rsidP="003C6CB5">
      <w:pPr>
        <w:pStyle w:val="Heading3"/>
        <w:spacing w:before="180" w:after="100"/>
      </w:pPr>
      <w:r>
        <w:t>Doctor dashboard</w:t>
      </w:r>
    </w:p>
    <w:p w14:paraId="64E7C947" w14:textId="77777777" w:rsidR="004A7E35" w:rsidRDefault="0027326B" w:rsidP="003C6CB5">
      <w:pPr>
        <w:spacing w:after="80"/>
      </w:pPr>
      <w:r>
        <w:t>Permitted users: Doctor.</w:t>
      </w:r>
    </w:p>
    <w:p w14:paraId="2B2191EB" w14:textId="77777777" w:rsidR="004A7E35" w:rsidRDefault="0027326B" w:rsidP="003C6CB5">
      <w:pPr>
        <w:spacing w:after="80"/>
      </w:pPr>
      <w:r>
        <w:t>The dashboard provides the current doctors activity summary and shortcuts to appointments, patients and prescriptions. It is scoped to the doctor profile.</w:t>
      </w:r>
    </w:p>
    <w:p w14:paraId="41E7B824" w14:textId="77777777" w:rsidR="004A7E35" w:rsidRDefault="0027326B" w:rsidP="003C6CB5">
      <w:pPr>
        <w:spacing w:after="80"/>
      </w:pPr>
      <w:r>
        <w:t>Validation and navigation: No hospital wide billing administration or staff onboarding is implied by the doctor dashboard. Summary values must be evaluated against the scoped view queries.</w:t>
      </w:r>
    </w:p>
    <w:p w14:paraId="719019C3" w14:textId="77777777" w:rsidR="004A7E35" w:rsidRDefault="0027326B" w:rsidP="003C6CB5">
      <w:pPr>
        <w:pStyle w:val="Caption"/>
        <w:spacing w:line="276" w:lineRule="auto"/>
      </w:pPr>
      <w:r>
        <w:t>Template: templates/doctor/dashboard.html</w:t>
      </w:r>
    </w:p>
    <w:p w14:paraId="40394221" w14:textId="77777777" w:rsidR="004A7E35" w:rsidRDefault="0027326B" w:rsidP="003C6CB5">
      <w:pPr>
        <w:keepNext/>
        <w:spacing w:after="80"/>
        <w:jc w:val="center"/>
      </w:pPr>
      <w:r>
        <w:rPr>
          <w:noProof/>
        </w:rPr>
        <w:drawing>
          <wp:inline distT="0" distB="0" distL="0" distR="0" wp14:anchorId="7EC9998F" wp14:editId="17150A46">
            <wp:extent cx="5212080" cy="293179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33.png"/>
                    <pic:cNvPicPr/>
                  </pic:nvPicPr>
                  <pic:blipFill>
                    <a:blip r:embed="rId44"/>
                    <a:stretch>
                      <a:fillRect/>
                    </a:stretch>
                  </pic:blipFill>
                  <pic:spPr>
                    <a:xfrm>
                      <a:off x="0" y="0"/>
                      <a:ext cx="5212080" cy="2931795"/>
                    </a:xfrm>
                    <a:prstGeom prst="rect">
                      <a:avLst/>
                    </a:prstGeom>
                  </pic:spPr>
                </pic:pic>
              </a:graphicData>
            </a:graphic>
          </wp:inline>
        </w:drawing>
      </w:r>
    </w:p>
    <w:p w14:paraId="6FAAC23A" w14:textId="77777777" w:rsidR="004A7E35" w:rsidRDefault="0027326B" w:rsidP="003C6CB5">
      <w:pPr>
        <w:pStyle w:val="Caption"/>
        <w:spacing w:line="276" w:lineRule="auto"/>
        <w:jc w:val="center"/>
      </w:pPr>
      <w:r>
        <w:t>Figure 31: Doctor dashboard — supplied project screenshot</w:t>
      </w:r>
    </w:p>
    <w:p w14:paraId="04EA2DE6" w14:textId="77777777" w:rsidR="004A7E35" w:rsidRDefault="0027326B" w:rsidP="003C6CB5">
      <w:pPr>
        <w:pStyle w:val="Heading3"/>
        <w:spacing w:before="180" w:after="100"/>
      </w:pPr>
      <w:r>
        <w:t>Doctor appointment list</w:t>
      </w:r>
    </w:p>
    <w:p w14:paraId="26EF89BA" w14:textId="77777777" w:rsidR="004A7E35" w:rsidRDefault="0027326B" w:rsidP="003C6CB5">
      <w:pPr>
        <w:spacing w:after="80"/>
      </w:pPr>
      <w:r>
        <w:t>Permitted users: Doctor.</w:t>
      </w:r>
    </w:p>
    <w:p w14:paraId="4E836EC0" w14:textId="77777777" w:rsidR="004A7E35" w:rsidRDefault="0027326B" w:rsidP="003C6CB5">
      <w:pPr>
        <w:spacing w:after="80"/>
      </w:pPr>
      <w:r>
        <w:lastRenderedPageBreak/>
        <w:t>The list exposes the doctors own scheduled visits and supported date, status or search filters. Completion and cancellation lead back through safe return routing.</w:t>
      </w:r>
    </w:p>
    <w:p w14:paraId="233C8ED9" w14:textId="77777777" w:rsidR="004A7E35" w:rsidRDefault="0027326B" w:rsidP="003C6CB5">
      <w:pPr>
        <w:spacing w:after="80"/>
      </w:pPr>
      <w:r>
        <w:t>Template field names: q, status, next.</w:t>
      </w:r>
    </w:p>
    <w:p w14:paraId="6540DF2A" w14:textId="77777777" w:rsidR="004A7E35" w:rsidRDefault="0027326B" w:rsidP="003C6CB5">
      <w:pPr>
        <w:spacing w:after="80"/>
      </w:pPr>
      <w:r>
        <w:t>Visible actions: Keep Appointment; Yes, Cancel.</w:t>
      </w:r>
    </w:p>
    <w:p w14:paraId="04BE4147" w14:textId="77777777" w:rsidR="004A7E35" w:rsidRDefault="0027326B" w:rsidP="003C6CB5">
      <w:pPr>
        <w:spacing w:after="80"/>
      </w:pPr>
      <w:r>
        <w:t>Validation and navigation: Object retrieval in write handlers is also scoped to the doctor. A hidden action button is not the sole access control.</w:t>
      </w:r>
    </w:p>
    <w:p w14:paraId="11DAED4E" w14:textId="77777777" w:rsidR="004A7E35" w:rsidRDefault="0027326B" w:rsidP="003C6CB5">
      <w:pPr>
        <w:pStyle w:val="Caption"/>
        <w:spacing w:line="276" w:lineRule="auto"/>
      </w:pPr>
      <w:r>
        <w:t>Template: templates/doctor/appointment_list.html</w:t>
      </w:r>
    </w:p>
    <w:p w14:paraId="16CE78C5" w14:textId="77777777" w:rsidR="004A7E35" w:rsidRDefault="0027326B" w:rsidP="003C6CB5">
      <w:pPr>
        <w:keepNext/>
        <w:spacing w:after="80"/>
        <w:jc w:val="center"/>
      </w:pPr>
      <w:r>
        <w:rPr>
          <w:noProof/>
        </w:rPr>
        <w:drawing>
          <wp:inline distT="0" distB="0" distL="0" distR="0" wp14:anchorId="1D37D4B5" wp14:editId="01E7DCDA">
            <wp:extent cx="5212080" cy="293179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34.png"/>
                    <pic:cNvPicPr/>
                  </pic:nvPicPr>
                  <pic:blipFill>
                    <a:blip r:embed="rId45"/>
                    <a:stretch>
                      <a:fillRect/>
                    </a:stretch>
                  </pic:blipFill>
                  <pic:spPr>
                    <a:xfrm>
                      <a:off x="0" y="0"/>
                      <a:ext cx="5212080" cy="2931795"/>
                    </a:xfrm>
                    <a:prstGeom prst="rect">
                      <a:avLst/>
                    </a:prstGeom>
                  </pic:spPr>
                </pic:pic>
              </a:graphicData>
            </a:graphic>
          </wp:inline>
        </w:drawing>
      </w:r>
    </w:p>
    <w:p w14:paraId="09FBD039" w14:textId="77777777" w:rsidR="004A7E35" w:rsidRDefault="0027326B" w:rsidP="003C6CB5">
      <w:pPr>
        <w:pStyle w:val="Caption"/>
        <w:spacing w:line="276" w:lineRule="auto"/>
        <w:jc w:val="center"/>
      </w:pPr>
      <w:r>
        <w:t>Figure 32: Doctor appointment list — supplied project screenshot</w:t>
      </w:r>
    </w:p>
    <w:p w14:paraId="1C6FC618" w14:textId="77777777" w:rsidR="004A7E35" w:rsidRDefault="0027326B" w:rsidP="003C6CB5">
      <w:pPr>
        <w:pStyle w:val="Heading3"/>
        <w:spacing w:before="180" w:after="100"/>
      </w:pPr>
      <w:r>
        <w:t>Related patient list</w:t>
      </w:r>
    </w:p>
    <w:p w14:paraId="070F40B8" w14:textId="77777777" w:rsidR="004A7E35" w:rsidRDefault="0027326B" w:rsidP="003C6CB5">
      <w:pPr>
        <w:spacing w:after="80"/>
      </w:pPr>
      <w:r>
        <w:t>Permitted users: Doctor.</w:t>
      </w:r>
    </w:p>
    <w:p w14:paraId="6F327695" w14:textId="77777777" w:rsidR="004A7E35" w:rsidRDefault="0027326B" w:rsidP="003C6CB5">
      <w:pPr>
        <w:spacing w:after="80"/>
      </w:pPr>
      <w:r>
        <w:t>The patient list joins Patient through appointments belonging to the current doctor, removes duplicates and supports search over names, email and phone.</w:t>
      </w:r>
    </w:p>
    <w:p w14:paraId="7DFC249E" w14:textId="77777777" w:rsidR="004A7E35" w:rsidRDefault="0027326B" w:rsidP="003C6CB5">
      <w:pPr>
        <w:spacing w:after="80"/>
      </w:pPr>
      <w:r>
        <w:t>Template field names: q.</w:t>
      </w:r>
    </w:p>
    <w:p w14:paraId="4D15B038" w14:textId="77777777" w:rsidR="004A7E35" w:rsidRDefault="0027326B" w:rsidP="003C6CB5">
      <w:pPr>
        <w:spacing w:after="80"/>
      </w:pPr>
      <w:r>
        <w:t>Validation and navigation: A patient with several visits appears once in the directory. A patient without a relationship to the doctor is outside this list.</w:t>
      </w:r>
    </w:p>
    <w:p w14:paraId="541620B2" w14:textId="77777777" w:rsidR="004A7E35" w:rsidRDefault="0027326B" w:rsidP="003C6CB5">
      <w:pPr>
        <w:pStyle w:val="Caption"/>
        <w:spacing w:line="276" w:lineRule="auto"/>
      </w:pPr>
      <w:r>
        <w:t>Template: templates/doctor/patient_list.html</w:t>
      </w:r>
    </w:p>
    <w:p w14:paraId="6FF12A06" w14:textId="77777777" w:rsidR="004A7E35" w:rsidRDefault="0027326B" w:rsidP="003C6CB5">
      <w:pPr>
        <w:keepNext/>
        <w:spacing w:after="80"/>
        <w:jc w:val="center"/>
      </w:pPr>
      <w:r>
        <w:rPr>
          <w:noProof/>
        </w:rPr>
        <w:lastRenderedPageBreak/>
        <w:drawing>
          <wp:inline distT="0" distB="0" distL="0" distR="0" wp14:anchorId="37105A68" wp14:editId="09691F01">
            <wp:extent cx="5212080" cy="293179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35.png"/>
                    <pic:cNvPicPr/>
                  </pic:nvPicPr>
                  <pic:blipFill>
                    <a:blip r:embed="rId46"/>
                    <a:stretch>
                      <a:fillRect/>
                    </a:stretch>
                  </pic:blipFill>
                  <pic:spPr>
                    <a:xfrm>
                      <a:off x="0" y="0"/>
                      <a:ext cx="5212080" cy="2931795"/>
                    </a:xfrm>
                    <a:prstGeom prst="rect">
                      <a:avLst/>
                    </a:prstGeom>
                  </pic:spPr>
                </pic:pic>
              </a:graphicData>
            </a:graphic>
          </wp:inline>
        </w:drawing>
      </w:r>
    </w:p>
    <w:p w14:paraId="11E60E76" w14:textId="77777777" w:rsidR="004A7E35" w:rsidRDefault="0027326B" w:rsidP="003C6CB5">
      <w:pPr>
        <w:pStyle w:val="Caption"/>
        <w:spacing w:line="276" w:lineRule="auto"/>
        <w:jc w:val="center"/>
      </w:pPr>
      <w:r>
        <w:t>Figure 33: Related patient list — supplied project screenshot</w:t>
      </w:r>
    </w:p>
    <w:p w14:paraId="41C57618" w14:textId="77777777" w:rsidR="004A7E35" w:rsidRDefault="0027326B" w:rsidP="003C6CB5">
      <w:pPr>
        <w:pStyle w:val="Heading3"/>
        <w:spacing w:before="180" w:after="100"/>
      </w:pPr>
      <w:r>
        <w:t>Prescription entry</w:t>
      </w:r>
    </w:p>
    <w:p w14:paraId="4F505D85" w14:textId="77777777" w:rsidR="004A7E35" w:rsidRDefault="0027326B" w:rsidP="003C6CB5">
      <w:pPr>
        <w:spacing w:after="80"/>
      </w:pPr>
      <w:r>
        <w:t>Permitted users: Doctor.</w:t>
      </w:r>
    </w:p>
    <w:p w14:paraId="5920993F" w14:textId="77777777" w:rsidR="004A7E35" w:rsidRDefault="0027326B" w:rsidP="003C6CB5">
      <w:pPr>
        <w:spacing w:after="80"/>
      </w:pPr>
      <w:r>
        <w:t>The form selects a related patient and optional visit, gathers diagnosis and advice and supports dynamic medicine rows. Parallel arrays carry each medicine line to the view.</w:t>
      </w:r>
    </w:p>
    <w:p w14:paraId="52A3EF3C" w14:textId="77777777" w:rsidR="004A7E35" w:rsidRDefault="0027326B" w:rsidP="003C6CB5">
      <w:pPr>
        <w:spacing w:after="80"/>
      </w:pPr>
      <w:r>
        <w:t>Template field names: patient_id, appointment_id, diagnosis, medicine_name[], dosage[], frequency[], duration[], instructions[], advice, follow_up_date.</w:t>
      </w:r>
    </w:p>
    <w:p w14:paraId="761DB978" w14:textId="77777777" w:rsidR="004A7E35" w:rsidRDefault="0027326B" w:rsidP="003C6CB5">
      <w:pPr>
        <w:spacing w:after="80"/>
      </w:pPr>
      <w:r>
        <w:t>Visible actions: Add Medicine; Save Prescription.</w:t>
      </w:r>
    </w:p>
    <w:p w14:paraId="6D612747" w14:textId="77777777" w:rsidR="004A7E35" w:rsidRDefault="0027326B" w:rsidP="003C6CB5">
      <w:pPr>
        <w:spacing w:after="80"/>
      </w:pPr>
      <w:r>
        <w:t>Validation and navigation: Patient and diagnosis are required. A linked appointment must match both doctor and patient. Empty medicine names are skipped instead of creating blank medicine entries.</w:t>
      </w:r>
    </w:p>
    <w:p w14:paraId="432CC435" w14:textId="77777777" w:rsidR="004A7E35" w:rsidRDefault="0027326B" w:rsidP="003C6CB5">
      <w:pPr>
        <w:pStyle w:val="Caption"/>
        <w:spacing w:line="276" w:lineRule="auto"/>
      </w:pPr>
      <w:r>
        <w:t>Template: templates/doctor/add_prescription.html</w:t>
      </w:r>
    </w:p>
    <w:p w14:paraId="276FF102" w14:textId="77777777" w:rsidR="004A7E35" w:rsidRDefault="0027326B" w:rsidP="003C6CB5">
      <w:pPr>
        <w:keepNext/>
        <w:spacing w:after="80"/>
        <w:jc w:val="center"/>
      </w:pPr>
      <w:r>
        <w:rPr>
          <w:noProof/>
        </w:rPr>
        <w:lastRenderedPageBreak/>
        <w:drawing>
          <wp:inline distT="0" distB="0" distL="0" distR="0" wp14:anchorId="20D71DF7" wp14:editId="77A553D6">
            <wp:extent cx="5212080" cy="293179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36.png"/>
                    <pic:cNvPicPr/>
                  </pic:nvPicPr>
                  <pic:blipFill>
                    <a:blip r:embed="rId47"/>
                    <a:stretch>
                      <a:fillRect/>
                    </a:stretch>
                  </pic:blipFill>
                  <pic:spPr>
                    <a:xfrm>
                      <a:off x="0" y="0"/>
                      <a:ext cx="5212080" cy="2931795"/>
                    </a:xfrm>
                    <a:prstGeom prst="rect">
                      <a:avLst/>
                    </a:prstGeom>
                  </pic:spPr>
                </pic:pic>
              </a:graphicData>
            </a:graphic>
          </wp:inline>
        </w:drawing>
      </w:r>
    </w:p>
    <w:p w14:paraId="0C7DA5B5" w14:textId="77777777" w:rsidR="004A7E35" w:rsidRDefault="0027326B" w:rsidP="003C6CB5">
      <w:pPr>
        <w:pStyle w:val="Caption"/>
        <w:spacing w:line="276" w:lineRule="auto"/>
        <w:jc w:val="center"/>
      </w:pPr>
      <w:r>
        <w:t>Figure 34: Prescription entry — supplied project screenshot</w:t>
      </w:r>
    </w:p>
    <w:p w14:paraId="4B4ACB46" w14:textId="77777777" w:rsidR="004A7E35" w:rsidRDefault="0027326B" w:rsidP="003C6CB5">
      <w:pPr>
        <w:pStyle w:val="Heading3"/>
        <w:spacing w:before="180" w:after="100"/>
      </w:pPr>
      <w:r>
        <w:t>Doctor prescription history</w:t>
      </w:r>
    </w:p>
    <w:p w14:paraId="0F6510F4" w14:textId="77777777" w:rsidR="004A7E35" w:rsidRDefault="0027326B" w:rsidP="003C6CB5">
      <w:pPr>
        <w:spacing w:after="80"/>
      </w:pPr>
      <w:r>
        <w:t>Permitted users: Doctor.</w:t>
      </w:r>
    </w:p>
    <w:p w14:paraId="33480FEC" w14:textId="77777777" w:rsidR="004A7E35" w:rsidRDefault="0027326B" w:rsidP="003C6CB5">
      <w:pPr>
        <w:spacing w:after="80"/>
      </w:pPr>
      <w:r>
        <w:t>The history lists prescriptions written by the doctor with medicine details, patient context and supported filters. The view prefetches medicines to reduce repeated related queries.</w:t>
      </w:r>
    </w:p>
    <w:p w14:paraId="6E979BCF" w14:textId="77777777" w:rsidR="004A7E35" w:rsidRDefault="0027326B" w:rsidP="003C6CB5">
      <w:pPr>
        <w:spacing w:after="80"/>
      </w:pPr>
      <w:r>
        <w:t>Template field names: q, sort.</w:t>
      </w:r>
    </w:p>
    <w:p w14:paraId="4941548D" w14:textId="77777777" w:rsidR="004A7E35" w:rsidRDefault="0027326B" w:rsidP="003C6CB5">
      <w:pPr>
        <w:spacing w:after="80"/>
      </w:pPr>
      <w:r>
        <w:t>Visible actions: Close; Print.</w:t>
      </w:r>
    </w:p>
    <w:p w14:paraId="6A5584E7" w14:textId="77777777" w:rsidR="004A7E35" w:rsidRDefault="0027326B" w:rsidP="003C6CB5">
      <w:pPr>
        <w:spacing w:after="80"/>
      </w:pPr>
      <w:r>
        <w:t>Validation and navigation: This is a doctor portal capability. It does not establish a matching patient prescription route or a separate prescription PDF endpoint.</w:t>
      </w:r>
    </w:p>
    <w:p w14:paraId="6DD89065" w14:textId="77777777" w:rsidR="004A7E35" w:rsidRDefault="0027326B" w:rsidP="003C6CB5">
      <w:pPr>
        <w:pStyle w:val="Caption"/>
        <w:spacing w:line="276" w:lineRule="auto"/>
      </w:pPr>
      <w:r>
        <w:t>Template: templates/doctor/prescription_history.html</w:t>
      </w:r>
    </w:p>
    <w:p w14:paraId="282863E9" w14:textId="77777777" w:rsidR="004A7E35" w:rsidRDefault="0027326B" w:rsidP="003C6CB5">
      <w:pPr>
        <w:pStyle w:val="Heading3"/>
        <w:spacing w:before="180" w:after="100"/>
      </w:pPr>
      <w:r>
        <w:t>Doctor availability</w:t>
      </w:r>
    </w:p>
    <w:p w14:paraId="308DA6CE" w14:textId="77777777" w:rsidR="004A7E35" w:rsidRDefault="0027326B" w:rsidP="003C6CB5">
      <w:pPr>
        <w:spacing w:after="80"/>
      </w:pPr>
      <w:r>
        <w:t>Permitted users: Doctor.</w:t>
      </w:r>
    </w:p>
    <w:p w14:paraId="4544F96A" w14:textId="77777777" w:rsidR="004A7E35" w:rsidRDefault="0027326B" w:rsidP="003C6CB5">
      <w:pPr>
        <w:spacing w:after="80"/>
      </w:pPr>
      <w:r>
        <w:t>The scheduling screen presents weekday checkboxes and start/end times, slot duration, buffer, optional cap and repeating blocked date rows. Saving updates weekday rules and replaces the submitted blocked date set.</w:t>
      </w:r>
    </w:p>
    <w:p w14:paraId="0221236A" w14:textId="77777777" w:rsidR="004A7E35" w:rsidRDefault="0027326B" w:rsidP="003C6CB5">
      <w:pPr>
        <w:spacing w:after="80"/>
      </w:pPr>
      <w:r>
        <w:t>Template field names: available_{{ day.day }}, start_{{ day.day }}, end_{{ day.day }}, slot_duration, buffer_time, max_per_day, blocked_date[], blocked_reason[].</w:t>
      </w:r>
    </w:p>
    <w:p w14:paraId="4C584D0F" w14:textId="77777777" w:rsidR="004A7E35" w:rsidRDefault="0027326B" w:rsidP="003C6CB5">
      <w:pPr>
        <w:spacing w:after="80"/>
      </w:pPr>
      <w:r>
        <w:t>Visible actions: Copy to weekdays; Save Availability.</w:t>
      </w:r>
    </w:p>
    <w:p w14:paraId="72911117" w14:textId="77777777" w:rsidR="004A7E35" w:rsidRDefault="0027326B" w:rsidP="003C6CB5">
      <w:pPr>
        <w:spacing w:after="80"/>
      </w:pPr>
      <w:r>
        <w:t>Validation and navigation: New blocked dates must begin tomorrow or later; existing blocked dates are allowed to survive resubmission. The unsaved screen defaults differ from slot generation fallback on Saturday and Sunday, an issue documented for improvement.</w:t>
      </w:r>
    </w:p>
    <w:p w14:paraId="42498BA1" w14:textId="77777777" w:rsidR="004A7E35" w:rsidRDefault="0027326B" w:rsidP="003C6CB5">
      <w:pPr>
        <w:pStyle w:val="Caption"/>
        <w:spacing w:line="276" w:lineRule="auto"/>
      </w:pPr>
      <w:r>
        <w:t>Template: templates/doctor/availability.html</w:t>
      </w:r>
    </w:p>
    <w:p w14:paraId="1A7E6519" w14:textId="77777777" w:rsidR="004A7E35" w:rsidRDefault="0027326B" w:rsidP="003C6CB5">
      <w:pPr>
        <w:keepNext/>
        <w:spacing w:after="80"/>
        <w:jc w:val="center"/>
      </w:pPr>
      <w:r>
        <w:rPr>
          <w:noProof/>
        </w:rPr>
        <w:lastRenderedPageBreak/>
        <w:drawing>
          <wp:inline distT="0" distB="0" distL="0" distR="0" wp14:anchorId="1C8E210B" wp14:editId="139676D8">
            <wp:extent cx="5212080" cy="293179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37.png"/>
                    <pic:cNvPicPr/>
                  </pic:nvPicPr>
                  <pic:blipFill>
                    <a:blip r:embed="rId48"/>
                    <a:stretch>
                      <a:fillRect/>
                    </a:stretch>
                  </pic:blipFill>
                  <pic:spPr>
                    <a:xfrm>
                      <a:off x="0" y="0"/>
                      <a:ext cx="5212080" cy="2931795"/>
                    </a:xfrm>
                    <a:prstGeom prst="rect">
                      <a:avLst/>
                    </a:prstGeom>
                  </pic:spPr>
                </pic:pic>
              </a:graphicData>
            </a:graphic>
          </wp:inline>
        </w:drawing>
      </w:r>
    </w:p>
    <w:p w14:paraId="7DF9401A" w14:textId="77777777" w:rsidR="004A7E35" w:rsidRDefault="0027326B" w:rsidP="003C6CB5">
      <w:pPr>
        <w:pStyle w:val="Caption"/>
        <w:spacing w:line="276" w:lineRule="auto"/>
        <w:jc w:val="center"/>
      </w:pPr>
      <w:r>
        <w:t>Figure 35: Doctor availability — supplied project screenshot</w:t>
      </w:r>
    </w:p>
    <w:p w14:paraId="5E1D2559" w14:textId="77777777" w:rsidR="004A7E35" w:rsidRDefault="0027326B" w:rsidP="003C6CB5">
      <w:pPr>
        <w:pStyle w:val="Heading3"/>
        <w:spacing w:before="180" w:after="100"/>
      </w:pPr>
      <w:r>
        <w:t>Doctor professional profile</w:t>
      </w:r>
    </w:p>
    <w:p w14:paraId="1F2EA392" w14:textId="77777777" w:rsidR="004A7E35" w:rsidRDefault="0027326B" w:rsidP="003C6CB5">
      <w:pPr>
        <w:spacing w:after="80"/>
      </w:pPr>
      <w:r>
        <w:t>Permitted users: Doctor.</w:t>
      </w:r>
    </w:p>
    <w:p w14:paraId="5B45E284" w14:textId="77777777" w:rsidR="004A7E35" w:rsidRDefault="0027326B" w:rsidP="003C6CB5">
      <w:pPr>
        <w:spacing w:after="80"/>
      </w:pPr>
      <w:r>
        <w:t>The profile displays professional information, contact details, fees and scheduling related context, and links to edit and password pages.</w:t>
      </w:r>
    </w:p>
    <w:p w14:paraId="230FD0ED" w14:textId="77777777" w:rsidR="004A7E35" w:rsidRDefault="0027326B" w:rsidP="003C6CB5">
      <w:pPr>
        <w:spacing w:after="80"/>
      </w:pPr>
      <w:r>
        <w:t>Validation and navigation: The authenticated doctor profile is the edit target. Professional information is also reused in patient discovery and administrator reporting.</w:t>
      </w:r>
    </w:p>
    <w:p w14:paraId="30CEC7F3" w14:textId="77777777" w:rsidR="004A7E35" w:rsidRDefault="0027326B" w:rsidP="003C6CB5">
      <w:pPr>
        <w:pStyle w:val="Caption"/>
        <w:spacing w:line="276" w:lineRule="auto"/>
      </w:pPr>
      <w:r>
        <w:t>Template: templates/doctor/doctor_profile.html</w:t>
      </w:r>
    </w:p>
    <w:p w14:paraId="07D9836E" w14:textId="77777777" w:rsidR="004A7E35" w:rsidRDefault="0027326B" w:rsidP="003C6CB5">
      <w:pPr>
        <w:keepNext/>
        <w:spacing w:after="80"/>
        <w:jc w:val="center"/>
      </w:pPr>
      <w:r>
        <w:rPr>
          <w:noProof/>
        </w:rPr>
        <w:drawing>
          <wp:inline distT="0" distB="0" distL="0" distR="0" wp14:anchorId="0E59F9C3" wp14:editId="2CCF77A5">
            <wp:extent cx="5212080" cy="29317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38.png"/>
                    <pic:cNvPicPr/>
                  </pic:nvPicPr>
                  <pic:blipFill>
                    <a:blip r:embed="rId49"/>
                    <a:stretch>
                      <a:fillRect/>
                    </a:stretch>
                  </pic:blipFill>
                  <pic:spPr>
                    <a:xfrm>
                      <a:off x="0" y="0"/>
                      <a:ext cx="5212080" cy="2931795"/>
                    </a:xfrm>
                    <a:prstGeom prst="rect">
                      <a:avLst/>
                    </a:prstGeom>
                  </pic:spPr>
                </pic:pic>
              </a:graphicData>
            </a:graphic>
          </wp:inline>
        </w:drawing>
      </w:r>
    </w:p>
    <w:p w14:paraId="3E93D7BF" w14:textId="77777777" w:rsidR="004A7E35" w:rsidRDefault="0027326B" w:rsidP="003C6CB5">
      <w:pPr>
        <w:pStyle w:val="Caption"/>
        <w:spacing w:line="276" w:lineRule="auto"/>
        <w:jc w:val="center"/>
      </w:pPr>
      <w:r>
        <w:t>Figure 36: Doctor professional profile — supplied project screenshot</w:t>
      </w:r>
    </w:p>
    <w:p w14:paraId="48C88A7C" w14:textId="77777777" w:rsidR="004A7E35" w:rsidRDefault="0027326B" w:rsidP="003C6CB5">
      <w:pPr>
        <w:pStyle w:val="Heading3"/>
        <w:spacing w:before="180" w:after="100"/>
      </w:pPr>
      <w:r>
        <w:t>Receptionist dashboard</w:t>
      </w:r>
    </w:p>
    <w:p w14:paraId="5075978E" w14:textId="77777777" w:rsidR="004A7E35" w:rsidRDefault="0027326B" w:rsidP="003C6CB5">
      <w:pPr>
        <w:spacing w:after="80"/>
      </w:pPr>
      <w:r>
        <w:t>Permitted users: Receptionist.</w:t>
      </w:r>
    </w:p>
    <w:p w14:paraId="4A43FAA0" w14:textId="77777777" w:rsidR="004A7E35" w:rsidRDefault="0027326B" w:rsidP="003C6CB5">
      <w:pPr>
        <w:spacing w:after="80"/>
      </w:pPr>
      <w:r>
        <w:lastRenderedPageBreak/>
        <w:t>The front desk dashboard summarises daily operational activity and presents shortcuts to patient registration, booking and billing. It is intended for fast coordination during a visit.</w:t>
      </w:r>
    </w:p>
    <w:p w14:paraId="2CF2B660" w14:textId="77777777" w:rsidR="004A7E35" w:rsidRDefault="0027326B" w:rsidP="003C6CB5">
      <w:pPr>
        <w:spacing w:after="80"/>
      </w:pPr>
      <w:r>
        <w:t>Validation and navigation: Dashboard counts are summaries, not proof of payment collection or attendance. Detailed appointment and bill states remain the source for individual actions.</w:t>
      </w:r>
    </w:p>
    <w:p w14:paraId="764B4A14" w14:textId="77777777" w:rsidR="004A7E35" w:rsidRDefault="0027326B" w:rsidP="003C6CB5">
      <w:pPr>
        <w:pStyle w:val="Caption"/>
        <w:spacing w:line="276" w:lineRule="auto"/>
      </w:pPr>
      <w:r>
        <w:t>Template: templates/receptionist/dashboard.html</w:t>
      </w:r>
    </w:p>
    <w:p w14:paraId="4165CCDD" w14:textId="77777777" w:rsidR="004A7E35" w:rsidRDefault="0027326B" w:rsidP="003C6CB5">
      <w:pPr>
        <w:keepNext/>
        <w:spacing w:after="80"/>
        <w:jc w:val="center"/>
      </w:pPr>
      <w:r>
        <w:rPr>
          <w:noProof/>
        </w:rPr>
        <w:drawing>
          <wp:inline distT="0" distB="0" distL="0" distR="0" wp14:anchorId="2E2DCB8F" wp14:editId="2DE705E4">
            <wp:extent cx="5212080" cy="29317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46.png"/>
                    <pic:cNvPicPr/>
                  </pic:nvPicPr>
                  <pic:blipFill>
                    <a:blip r:embed="rId50"/>
                    <a:stretch>
                      <a:fillRect/>
                    </a:stretch>
                  </pic:blipFill>
                  <pic:spPr>
                    <a:xfrm>
                      <a:off x="0" y="0"/>
                      <a:ext cx="5212080" cy="2931795"/>
                    </a:xfrm>
                    <a:prstGeom prst="rect">
                      <a:avLst/>
                    </a:prstGeom>
                  </pic:spPr>
                </pic:pic>
              </a:graphicData>
            </a:graphic>
          </wp:inline>
        </w:drawing>
      </w:r>
    </w:p>
    <w:p w14:paraId="79710DD4" w14:textId="77777777" w:rsidR="004A7E35" w:rsidRDefault="0027326B" w:rsidP="003C6CB5">
      <w:pPr>
        <w:pStyle w:val="Caption"/>
        <w:spacing w:line="276" w:lineRule="auto"/>
        <w:jc w:val="center"/>
      </w:pPr>
      <w:r>
        <w:t>Figure 37: Receptionist dashboard — supplied project screenshot</w:t>
      </w:r>
    </w:p>
    <w:p w14:paraId="012C6C2A" w14:textId="77777777" w:rsidR="004A7E35" w:rsidRDefault="0027326B" w:rsidP="003C6CB5">
      <w:pPr>
        <w:pStyle w:val="Heading3"/>
        <w:spacing w:before="180" w:after="100"/>
      </w:pPr>
      <w:r>
        <w:t>Walk in patient registration</w:t>
      </w:r>
    </w:p>
    <w:p w14:paraId="203E3B56" w14:textId="77777777" w:rsidR="004A7E35" w:rsidRDefault="0027326B" w:rsidP="003C6CB5">
      <w:pPr>
        <w:spacing w:after="80"/>
      </w:pPr>
      <w:r>
        <w:t>Permitted users: Receptionist.</w:t>
      </w:r>
    </w:p>
    <w:p w14:paraId="0E770EF0" w14:textId="77777777" w:rsidR="004A7E35" w:rsidRDefault="0027326B" w:rsidP="003C6CB5">
      <w:pPr>
        <w:spacing w:after="80"/>
      </w:pPr>
      <w:r>
        <w:t>The registration screen allows a receptionist to create a patient account and profile for assisted service. The profile retains the registering receptionist reference.</w:t>
      </w:r>
    </w:p>
    <w:p w14:paraId="0884D11D" w14:textId="77777777" w:rsidR="004A7E35" w:rsidRDefault="0027326B" w:rsidP="003C6CB5">
      <w:pPr>
        <w:spacing w:after="80"/>
      </w:pPr>
      <w:r>
        <w:t>Template field names: full_name, email, phone, password, confirm_password, date_of_birth, gender, blood_group, address, city, state, pincode, emergency_contact_name, emergency_contact_number, allergies, medical_history.</w:t>
      </w:r>
    </w:p>
    <w:p w14:paraId="6A56FF0A" w14:textId="77777777" w:rsidR="004A7E35" w:rsidRDefault="0027326B" w:rsidP="003C6CB5">
      <w:pPr>
        <w:spacing w:after="80"/>
      </w:pPr>
      <w:r>
        <w:t>Visible actions: Register Patient.</w:t>
      </w:r>
    </w:p>
    <w:p w14:paraId="26831F5A" w14:textId="77777777" w:rsidR="004A7E35" w:rsidRDefault="0027326B" w:rsidP="003C6CB5">
      <w:pPr>
        <w:spacing w:after="80"/>
      </w:pPr>
      <w:r>
        <w:t>Validation and navigation: The handler validates the submitted name, email and passwords and must avoid duplicate account identity. This workflow was exercised by an existing automated test.</w:t>
      </w:r>
    </w:p>
    <w:p w14:paraId="0F569378" w14:textId="77777777" w:rsidR="004A7E35" w:rsidRDefault="0027326B" w:rsidP="003C6CB5">
      <w:pPr>
        <w:pStyle w:val="Caption"/>
        <w:spacing w:line="276" w:lineRule="auto"/>
      </w:pPr>
      <w:r>
        <w:t>Template: templates/receptionist/register_patient.html</w:t>
      </w:r>
    </w:p>
    <w:p w14:paraId="076418EC" w14:textId="77777777" w:rsidR="004A7E35" w:rsidRDefault="0027326B" w:rsidP="003C6CB5">
      <w:pPr>
        <w:keepNext/>
        <w:spacing w:after="80"/>
        <w:jc w:val="center"/>
      </w:pPr>
      <w:r>
        <w:rPr>
          <w:noProof/>
        </w:rPr>
        <w:lastRenderedPageBreak/>
        <w:drawing>
          <wp:inline distT="0" distB="0" distL="0" distR="0" wp14:anchorId="12D9C69C" wp14:editId="47A50CCA">
            <wp:extent cx="5212080" cy="293179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47.png"/>
                    <pic:cNvPicPr/>
                  </pic:nvPicPr>
                  <pic:blipFill>
                    <a:blip r:embed="rId51"/>
                    <a:stretch>
                      <a:fillRect/>
                    </a:stretch>
                  </pic:blipFill>
                  <pic:spPr>
                    <a:xfrm>
                      <a:off x="0" y="0"/>
                      <a:ext cx="5212080" cy="2931795"/>
                    </a:xfrm>
                    <a:prstGeom prst="rect">
                      <a:avLst/>
                    </a:prstGeom>
                  </pic:spPr>
                </pic:pic>
              </a:graphicData>
            </a:graphic>
          </wp:inline>
        </w:drawing>
      </w:r>
    </w:p>
    <w:p w14:paraId="261CBD4C" w14:textId="77777777" w:rsidR="004A7E35" w:rsidRDefault="0027326B" w:rsidP="003C6CB5">
      <w:pPr>
        <w:pStyle w:val="Caption"/>
        <w:spacing w:line="276" w:lineRule="auto"/>
        <w:jc w:val="center"/>
      </w:pPr>
      <w:r>
        <w:t>Figure 38: Walk in patient registration — supplied project screenshot</w:t>
      </w:r>
    </w:p>
    <w:p w14:paraId="3796E2DA" w14:textId="77777777" w:rsidR="004A7E35" w:rsidRDefault="0027326B" w:rsidP="003C6CB5">
      <w:pPr>
        <w:pStyle w:val="Heading3"/>
        <w:spacing w:before="180" w:after="100"/>
      </w:pPr>
      <w:r>
        <w:t>Front desk patient search</w:t>
      </w:r>
    </w:p>
    <w:p w14:paraId="3289A1A8" w14:textId="77777777" w:rsidR="004A7E35" w:rsidRDefault="0027326B" w:rsidP="003C6CB5">
      <w:pPr>
        <w:spacing w:after="80"/>
      </w:pPr>
      <w:r>
        <w:t>Permitted users: Receptionist.</w:t>
      </w:r>
    </w:p>
    <w:p w14:paraId="650B896A" w14:textId="77777777" w:rsidR="004A7E35" w:rsidRDefault="0027326B" w:rsidP="003C6CB5">
      <w:pPr>
        <w:spacing w:after="80"/>
      </w:pPr>
      <w:r>
        <w:t>The operational patient list supports finding existing records before registering another person. Detail navigation connects registration data with visits and bills.</w:t>
      </w:r>
    </w:p>
    <w:p w14:paraId="06A38A1E" w14:textId="77777777" w:rsidR="004A7E35" w:rsidRDefault="0027326B" w:rsidP="003C6CB5">
      <w:pPr>
        <w:spacing w:after="80"/>
      </w:pPr>
      <w:r>
        <w:t>Template field names: q.</w:t>
      </w:r>
    </w:p>
    <w:p w14:paraId="4AF655DF" w14:textId="77777777" w:rsidR="004A7E35" w:rsidRDefault="0027326B" w:rsidP="003C6CB5">
      <w:pPr>
        <w:spacing w:after="80"/>
      </w:pPr>
      <w:r>
        <w:t>Validation and navigation: Search should be used to reduce accidental duplicate real world identities, although the application does not implement a full patient matching service.</w:t>
      </w:r>
    </w:p>
    <w:p w14:paraId="674935F5" w14:textId="77777777" w:rsidR="004A7E35" w:rsidRDefault="0027326B" w:rsidP="003C6CB5">
      <w:pPr>
        <w:pStyle w:val="Caption"/>
        <w:spacing w:line="276" w:lineRule="auto"/>
      </w:pPr>
      <w:r>
        <w:t>Template: templates/receptionist/patient_list.html</w:t>
      </w:r>
    </w:p>
    <w:p w14:paraId="7EA7F20F" w14:textId="77777777" w:rsidR="004A7E35" w:rsidRDefault="0027326B" w:rsidP="003C6CB5">
      <w:pPr>
        <w:keepNext/>
        <w:spacing w:after="80"/>
        <w:jc w:val="center"/>
      </w:pPr>
      <w:r>
        <w:rPr>
          <w:noProof/>
        </w:rPr>
        <w:drawing>
          <wp:inline distT="0" distB="0" distL="0" distR="0" wp14:anchorId="21E86B1D" wp14:editId="6C62072E">
            <wp:extent cx="5212080" cy="293179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48.png"/>
                    <pic:cNvPicPr/>
                  </pic:nvPicPr>
                  <pic:blipFill>
                    <a:blip r:embed="rId52"/>
                    <a:stretch>
                      <a:fillRect/>
                    </a:stretch>
                  </pic:blipFill>
                  <pic:spPr>
                    <a:xfrm>
                      <a:off x="0" y="0"/>
                      <a:ext cx="5212080" cy="2931795"/>
                    </a:xfrm>
                    <a:prstGeom prst="rect">
                      <a:avLst/>
                    </a:prstGeom>
                  </pic:spPr>
                </pic:pic>
              </a:graphicData>
            </a:graphic>
          </wp:inline>
        </w:drawing>
      </w:r>
    </w:p>
    <w:p w14:paraId="0BFE2589" w14:textId="77777777" w:rsidR="004A7E35" w:rsidRDefault="0027326B" w:rsidP="003C6CB5">
      <w:pPr>
        <w:pStyle w:val="Caption"/>
        <w:spacing w:line="276" w:lineRule="auto"/>
        <w:jc w:val="center"/>
      </w:pPr>
      <w:r>
        <w:t>Figure 39: Front desk patient search — supplied project screenshot</w:t>
      </w:r>
    </w:p>
    <w:p w14:paraId="2FF2A474" w14:textId="77777777" w:rsidR="004A7E35" w:rsidRDefault="0027326B" w:rsidP="003C6CB5">
      <w:pPr>
        <w:pStyle w:val="Heading3"/>
        <w:spacing w:before="180" w:after="100"/>
      </w:pPr>
      <w:r>
        <w:lastRenderedPageBreak/>
        <w:t>Assisted booking form</w:t>
      </w:r>
    </w:p>
    <w:p w14:paraId="0A9BCC03" w14:textId="77777777" w:rsidR="004A7E35" w:rsidRDefault="0027326B" w:rsidP="003C6CB5">
      <w:pPr>
        <w:spacing w:after="80"/>
      </w:pPr>
      <w:r>
        <w:t>Permitted users: Receptionist.</w:t>
      </w:r>
    </w:p>
    <w:p w14:paraId="15EE48B6" w14:textId="77777777" w:rsidR="004A7E35" w:rsidRDefault="0027326B" w:rsidP="003C6CB5">
      <w:pPr>
        <w:spacing w:after="80"/>
      </w:pPr>
      <w:r>
        <w:t>The form searches a patient and selects doctor, date and slot. A patient may be preselected from a detail page. The server creates a confirmed appointment after the locked availability check.</w:t>
      </w:r>
    </w:p>
    <w:p w14:paraId="71683BBD" w14:textId="77777777" w:rsidR="004A7E35" w:rsidRDefault="0027326B" w:rsidP="003C6CB5">
      <w:pPr>
        <w:spacing w:after="80"/>
      </w:pPr>
      <w:r>
        <w:t>Template field names: patient, doctor, appointment_date, visit_type, reason.</w:t>
      </w:r>
    </w:p>
    <w:p w14:paraId="46C8C8C1" w14:textId="77777777" w:rsidR="004A7E35" w:rsidRDefault="0027326B" w:rsidP="003C6CB5">
      <w:pPr>
        <w:spacing w:after="80"/>
      </w:pPr>
      <w:r>
        <w:t>Visible actions: Confirm Appointment.</w:t>
      </w:r>
    </w:p>
    <w:p w14:paraId="1FCA8123" w14:textId="77777777" w:rsidR="004A7E35" w:rsidRDefault="0027326B" w:rsidP="003C6CB5">
      <w:pPr>
        <w:spacing w:after="80"/>
      </w:pPr>
      <w:r>
        <w:t>Validation and navigation: The consultation bill starts pending. This differs from the simulated paid bill in patient checkout and is important when demonstrating front desk payment.</w:t>
      </w:r>
    </w:p>
    <w:p w14:paraId="36C8DA35" w14:textId="77777777" w:rsidR="004A7E35" w:rsidRDefault="0027326B" w:rsidP="003C6CB5">
      <w:pPr>
        <w:pStyle w:val="Caption"/>
        <w:spacing w:line="276" w:lineRule="auto"/>
      </w:pPr>
      <w:r>
        <w:t>Template: templates/receptionist/book_appointment.html</w:t>
      </w:r>
    </w:p>
    <w:p w14:paraId="5267E976" w14:textId="77777777" w:rsidR="004A7E35" w:rsidRDefault="0027326B" w:rsidP="003C6CB5">
      <w:pPr>
        <w:keepNext/>
        <w:spacing w:after="80"/>
        <w:jc w:val="center"/>
      </w:pPr>
      <w:r>
        <w:rPr>
          <w:noProof/>
        </w:rPr>
        <w:drawing>
          <wp:inline distT="0" distB="0" distL="0" distR="0" wp14:anchorId="07BA7324" wp14:editId="16DFD045">
            <wp:extent cx="5212080" cy="293179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49.png"/>
                    <pic:cNvPicPr/>
                  </pic:nvPicPr>
                  <pic:blipFill>
                    <a:blip r:embed="rId53"/>
                    <a:stretch>
                      <a:fillRect/>
                    </a:stretch>
                  </pic:blipFill>
                  <pic:spPr>
                    <a:xfrm>
                      <a:off x="0" y="0"/>
                      <a:ext cx="5212080" cy="2931795"/>
                    </a:xfrm>
                    <a:prstGeom prst="rect">
                      <a:avLst/>
                    </a:prstGeom>
                  </pic:spPr>
                </pic:pic>
              </a:graphicData>
            </a:graphic>
          </wp:inline>
        </w:drawing>
      </w:r>
    </w:p>
    <w:p w14:paraId="77743545" w14:textId="77777777" w:rsidR="004A7E35" w:rsidRDefault="0027326B" w:rsidP="003C6CB5">
      <w:pPr>
        <w:pStyle w:val="Caption"/>
        <w:spacing w:line="276" w:lineRule="auto"/>
        <w:jc w:val="center"/>
      </w:pPr>
      <w:r>
        <w:t>Figure 40: Assisted booking form — supplied project screenshot</w:t>
      </w:r>
    </w:p>
    <w:p w14:paraId="402C9D5D" w14:textId="77777777" w:rsidR="004A7E35" w:rsidRDefault="0027326B" w:rsidP="003C6CB5">
      <w:pPr>
        <w:pStyle w:val="Heading3"/>
        <w:spacing w:before="180" w:after="100"/>
      </w:pPr>
      <w:r>
        <w:t>Front desk appointment list</w:t>
      </w:r>
    </w:p>
    <w:p w14:paraId="0A9DD806" w14:textId="77777777" w:rsidR="004A7E35" w:rsidRDefault="0027326B" w:rsidP="003C6CB5">
      <w:pPr>
        <w:spacing w:after="80"/>
      </w:pPr>
      <w:r>
        <w:t>Permitted users: Receptionist.</w:t>
      </w:r>
    </w:p>
    <w:p w14:paraId="64750C7C" w14:textId="77777777" w:rsidR="004A7E35" w:rsidRDefault="0027326B" w:rsidP="003C6CB5">
      <w:pPr>
        <w:spacing w:after="80"/>
      </w:pPr>
      <w:r>
        <w:t>The list gives reception a hospital operational view and status actions. Confirmation, cancellation and no show forms retain a safe next target so the user can return to the appropriate list.</w:t>
      </w:r>
    </w:p>
    <w:p w14:paraId="796CD4A0" w14:textId="77777777" w:rsidR="004A7E35" w:rsidRDefault="0027326B" w:rsidP="003C6CB5">
      <w:pPr>
        <w:spacing w:after="80"/>
      </w:pPr>
      <w:r>
        <w:t>Template field names: q, status, next.</w:t>
      </w:r>
    </w:p>
    <w:p w14:paraId="5F25E753" w14:textId="77777777" w:rsidR="004A7E35" w:rsidRDefault="0027326B" w:rsidP="003C6CB5">
      <w:pPr>
        <w:spacing w:after="80"/>
      </w:pPr>
      <w:r>
        <w:t>Visible actions: Keep Appointment; Yes, Cancel.</w:t>
      </w:r>
    </w:p>
    <w:p w14:paraId="4C2835E4" w14:textId="77777777" w:rsidR="004A7E35" w:rsidRDefault="0027326B" w:rsidP="003C6CB5">
      <w:pPr>
        <w:spacing w:after="80"/>
      </w:pPr>
      <w:r>
        <w:t>Validation and navigation: Acceptance from both today and all appointments is covered by the automated redirect regression test. Repeated no show handling is checked to avoid another fee.</w:t>
      </w:r>
    </w:p>
    <w:p w14:paraId="3DA84465" w14:textId="77777777" w:rsidR="004A7E35" w:rsidRDefault="0027326B" w:rsidP="003C6CB5">
      <w:pPr>
        <w:pStyle w:val="Caption"/>
        <w:spacing w:line="276" w:lineRule="auto"/>
      </w:pPr>
      <w:r>
        <w:t>Template: templates/receptionist/appointment_list.html</w:t>
      </w:r>
    </w:p>
    <w:p w14:paraId="7B54A4FD" w14:textId="77777777" w:rsidR="004A7E35" w:rsidRDefault="0027326B" w:rsidP="003C6CB5">
      <w:pPr>
        <w:keepNext/>
        <w:spacing w:after="80"/>
        <w:jc w:val="center"/>
      </w:pPr>
      <w:r>
        <w:rPr>
          <w:noProof/>
        </w:rPr>
        <w:lastRenderedPageBreak/>
        <w:drawing>
          <wp:inline distT="0" distB="0" distL="0" distR="0" wp14:anchorId="2345B6A4" wp14:editId="447C87AC">
            <wp:extent cx="5212080" cy="293179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50.png"/>
                    <pic:cNvPicPr/>
                  </pic:nvPicPr>
                  <pic:blipFill>
                    <a:blip r:embed="rId54"/>
                    <a:stretch>
                      <a:fillRect/>
                    </a:stretch>
                  </pic:blipFill>
                  <pic:spPr>
                    <a:xfrm>
                      <a:off x="0" y="0"/>
                      <a:ext cx="5212080" cy="2931795"/>
                    </a:xfrm>
                    <a:prstGeom prst="rect">
                      <a:avLst/>
                    </a:prstGeom>
                  </pic:spPr>
                </pic:pic>
              </a:graphicData>
            </a:graphic>
          </wp:inline>
        </w:drawing>
      </w:r>
    </w:p>
    <w:p w14:paraId="794A76FE" w14:textId="77777777" w:rsidR="004A7E35" w:rsidRDefault="0027326B" w:rsidP="003C6CB5">
      <w:pPr>
        <w:pStyle w:val="Caption"/>
        <w:spacing w:line="276" w:lineRule="auto"/>
        <w:jc w:val="center"/>
      </w:pPr>
      <w:r>
        <w:t>Figure 41: Front desk appointment list — supplied project screenshot</w:t>
      </w:r>
    </w:p>
    <w:p w14:paraId="38C3DC7E" w14:textId="77777777" w:rsidR="004A7E35" w:rsidRDefault="0027326B" w:rsidP="003C6CB5">
      <w:pPr>
        <w:pStyle w:val="Heading3"/>
        <w:spacing w:before="180" w:after="100"/>
      </w:pPr>
      <w:r>
        <w:t>Front desk doctor directory</w:t>
      </w:r>
    </w:p>
    <w:p w14:paraId="4CEEAF1B" w14:textId="77777777" w:rsidR="004A7E35" w:rsidRDefault="0027326B" w:rsidP="003C6CB5">
      <w:pPr>
        <w:spacing w:after="80"/>
      </w:pPr>
      <w:r>
        <w:t>Permitted users: Receptionist.</w:t>
      </w:r>
    </w:p>
    <w:p w14:paraId="7BC076C5" w14:textId="77777777" w:rsidR="004A7E35" w:rsidRDefault="0027326B" w:rsidP="003C6CB5">
      <w:pPr>
        <w:spacing w:after="80"/>
      </w:pPr>
      <w:r>
        <w:t>Doctor cards provide professional and department information useful during assisted booking. The page is a selection aid rather than a doctor account creation form.</w:t>
      </w:r>
    </w:p>
    <w:p w14:paraId="21996D36" w14:textId="77777777" w:rsidR="004A7E35" w:rsidRDefault="0027326B" w:rsidP="003C6CB5">
      <w:pPr>
        <w:spacing w:after="80"/>
      </w:pPr>
      <w:r>
        <w:t>Validation and navigation: The corresponding list view and template determine search and available actions. Only administrators have the staff onboarding routes.</w:t>
      </w:r>
    </w:p>
    <w:p w14:paraId="15FF7E05" w14:textId="77777777" w:rsidR="004A7E35" w:rsidRDefault="0027326B" w:rsidP="003C6CB5">
      <w:pPr>
        <w:pStyle w:val="Caption"/>
        <w:spacing w:line="276" w:lineRule="auto"/>
      </w:pPr>
      <w:r>
        <w:t>Template: templates/receptionist/doctor_list.html</w:t>
      </w:r>
    </w:p>
    <w:p w14:paraId="059251A6" w14:textId="77777777" w:rsidR="004A7E35" w:rsidRDefault="0027326B" w:rsidP="003C6CB5">
      <w:pPr>
        <w:keepNext/>
        <w:spacing w:after="80"/>
        <w:jc w:val="center"/>
      </w:pPr>
      <w:r>
        <w:rPr>
          <w:noProof/>
        </w:rPr>
        <w:drawing>
          <wp:inline distT="0" distB="0" distL="0" distR="0" wp14:anchorId="786DA002" wp14:editId="20A0545B">
            <wp:extent cx="5212080" cy="293179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51.png"/>
                    <pic:cNvPicPr/>
                  </pic:nvPicPr>
                  <pic:blipFill>
                    <a:blip r:embed="rId55"/>
                    <a:stretch>
                      <a:fillRect/>
                    </a:stretch>
                  </pic:blipFill>
                  <pic:spPr>
                    <a:xfrm>
                      <a:off x="0" y="0"/>
                      <a:ext cx="5212080" cy="2931795"/>
                    </a:xfrm>
                    <a:prstGeom prst="rect">
                      <a:avLst/>
                    </a:prstGeom>
                  </pic:spPr>
                </pic:pic>
              </a:graphicData>
            </a:graphic>
          </wp:inline>
        </w:drawing>
      </w:r>
    </w:p>
    <w:p w14:paraId="5952F9E3" w14:textId="77777777" w:rsidR="004A7E35" w:rsidRDefault="0027326B" w:rsidP="003C6CB5">
      <w:pPr>
        <w:pStyle w:val="Caption"/>
        <w:spacing w:line="276" w:lineRule="auto"/>
        <w:jc w:val="center"/>
      </w:pPr>
      <w:r>
        <w:t>Figure 42: Front desk doctor directory — supplied project screenshot</w:t>
      </w:r>
    </w:p>
    <w:p w14:paraId="5F495639" w14:textId="77777777" w:rsidR="004A7E35" w:rsidRDefault="0027326B" w:rsidP="003C6CB5">
      <w:pPr>
        <w:pStyle w:val="Heading3"/>
        <w:spacing w:before="180" w:after="100"/>
      </w:pPr>
      <w:r>
        <w:t>Front desk bills</w:t>
      </w:r>
    </w:p>
    <w:p w14:paraId="1B7DC3F7" w14:textId="77777777" w:rsidR="004A7E35" w:rsidRDefault="0027326B" w:rsidP="003C6CB5">
      <w:pPr>
        <w:spacing w:after="80"/>
      </w:pPr>
      <w:r>
        <w:t>Permitted users: Receptionist.</w:t>
      </w:r>
    </w:p>
    <w:p w14:paraId="42D3ACDA" w14:textId="77777777" w:rsidR="004A7E35" w:rsidRDefault="0027326B" w:rsidP="003C6CB5">
      <w:pPr>
        <w:spacing w:after="80"/>
      </w:pPr>
      <w:r>
        <w:lastRenderedPageBreak/>
        <w:t>The bill list helps reception find outstanding charges, record paid status and open a print friendly receipt. Search supports the implemented patient fields.</w:t>
      </w:r>
    </w:p>
    <w:p w14:paraId="4D9B0408" w14:textId="77777777" w:rsidR="004A7E35" w:rsidRDefault="0027326B" w:rsidP="003C6CB5">
      <w:pPr>
        <w:spacing w:after="80"/>
      </w:pPr>
      <w:r>
        <w:t>Template field names: q, next.</w:t>
      </w:r>
    </w:p>
    <w:p w14:paraId="4EF682C5" w14:textId="77777777" w:rsidR="004A7E35" w:rsidRDefault="0027326B" w:rsidP="003C6CB5">
      <w:pPr>
        <w:spacing w:after="80"/>
      </w:pPr>
      <w:r>
        <w:t>Validation and navigation: Mark paid records an operational status and timestamp. It does not authorise an external card charge or perform financial reconciliation.</w:t>
      </w:r>
    </w:p>
    <w:p w14:paraId="62038D91" w14:textId="77777777" w:rsidR="004A7E35" w:rsidRDefault="0027326B" w:rsidP="003C6CB5">
      <w:pPr>
        <w:pStyle w:val="Caption"/>
        <w:spacing w:line="276" w:lineRule="auto"/>
      </w:pPr>
      <w:r>
        <w:t>Template: templates/receptionist/billing_list.html</w:t>
      </w:r>
    </w:p>
    <w:p w14:paraId="3D5AD0E3" w14:textId="77777777" w:rsidR="004A7E35" w:rsidRDefault="0027326B" w:rsidP="003C6CB5">
      <w:pPr>
        <w:keepNext/>
        <w:spacing w:after="80"/>
        <w:jc w:val="center"/>
      </w:pPr>
      <w:r>
        <w:rPr>
          <w:noProof/>
        </w:rPr>
        <w:drawing>
          <wp:inline distT="0" distB="0" distL="0" distR="0" wp14:anchorId="41D0E2A0" wp14:editId="0592FD7A">
            <wp:extent cx="5212080" cy="293179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52.png"/>
                    <pic:cNvPicPr/>
                  </pic:nvPicPr>
                  <pic:blipFill>
                    <a:blip r:embed="rId56"/>
                    <a:stretch>
                      <a:fillRect/>
                    </a:stretch>
                  </pic:blipFill>
                  <pic:spPr>
                    <a:xfrm>
                      <a:off x="0" y="0"/>
                      <a:ext cx="5212080" cy="2931795"/>
                    </a:xfrm>
                    <a:prstGeom prst="rect">
                      <a:avLst/>
                    </a:prstGeom>
                  </pic:spPr>
                </pic:pic>
              </a:graphicData>
            </a:graphic>
          </wp:inline>
        </w:drawing>
      </w:r>
    </w:p>
    <w:p w14:paraId="600C6CCE" w14:textId="77777777" w:rsidR="004A7E35" w:rsidRDefault="0027326B" w:rsidP="003C6CB5">
      <w:pPr>
        <w:pStyle w:val="Caption"/>
        <w:spacing w:line="276" w:lineRule="auto"/>
        <w:jc w:val="center"/>
      </w:pPr>
      <w:r>
        <w:t>Figure 43: Front desk bills — supplied project screenshot</w:t>
      </w:r>
    </w:p>
    <w:p w14:paraId="57B6FA98" w14:textId="77777777" w:rsidR="004A7E35" w:rsidRDefault="0027326B" w:rsidP="003C6CB5">
      <w:pPr>
        <w:pStyle w:val="Heading3"/>
        <w:spacing w:before="180" w:after="100"/>
      </w:pPr>
      <w:r>
        <w:t>Shared notification design</w:t>
      </w:r>
    </w:p>
    <w:p w14:paraId="21B8784E" w14:textId="77777777" w:rsidR="004A7E35" w:rsidRDefault="0027326B" w:rsidP="003C6CB5">
      <w:pPr>
        <w:spacing w:after="80"/>
      </w:pPr>
      <w:r>
        <w:t>Permitted users: All roles through separate routes.</w:t>
      </w:r>
    </w:p>
    <w:p w14:paraId="3CEC0F12" w14:textId="77777777" w:rsidR="004A7E35" w:rsidRDefault="0027326B" w:rsidP="003C6CB5">
      <w:pPr>
        <w:spacing w:after="80"/>
      </w:pPr>
      <w:r>
        <w:t>Notification lists show messages for the current account, with read and dismiss actions. Role templates reuse the same underlying Notification data structure with their own navigation.</w:t>
      </w:r>
    </w:p>
    <w:p w14:paraId="470AEAFF" w14:textId="77777777" w:rsidR="004A7E35" w:rsidRDefault="0027326B" w:rsidP="003C6CB5">
      <w:pPr>
        <w:spacing w:after="80"/>
      </w:pPr>
      <w:r>
        <w:t>Visible actions: All; Mark all as read.</w:t>
      </w:r>
    </w:p>
    <w:p w14:paraId="08E62117" w14:textId="77777777" w:rsidR="004A7E35" w:rsidRDefault="0027326B" w:rsidP="003C6CB5">
      <w:pPr>
        <w:spacing w:after="80"/>
      </w:pPr>
      <w:r>
        <w:t>Validation and navigation: Context processors add unread counts. Actions must remain scoped to request.user, including an identifier supplied directly rather than selected from the screen.</w:t>
      </w:r>
    </w:p>
    <w:p w14:paraId="7F902AC5" w14:textId="77777777" w:rsidR="004A7E35" w:rsidRDefault="0027326B" w:rsidP="003C6CB5">
      <w:pPr>
        <w:pStyle w:val="Caption"/>
        <w:spacing w:line="276" w:lineRule="auto"/>
      </w:pPr>
      <w:r>
        <w:t>Template: templates/receptionist/notifications.html</w:t>
      </w:r>
    </w:p>
    <w:p w14:paraId="58C5C957" w14:textId="77777777" w:rsidR="004A7E35" w:rsidRDefault="0027326B" w:rsidP="003C6CB5">
      <w:pPr>
        <w:keepNext/>
        <w:spacing w:after="80"/>
        <w:jc w:val="center"/>
      </w:pPr>
      <w:r>
        <w:rPr>
          <w:noProof/>
        </w:rPr>
        <w:lastRenderedPageBreak/>
        <w:drawing>
          <wp:inline distT="0" distB="0" distL="0" distR="0" wp14:anchorId="7312F3A1" wp14:editId="39195E2D">
            <wp:extent cx="5212080" cy="293179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53.png"/>
                    <pic:cNvPicPr/>
                  </pic:nvPicPr>
                  <pic:blipFill>
                    <a:blip r:embed="rId57"/>
                    <a:stretch>
                      <a:fillRect/>
                    </a:stretch>
                  </pic:blipFill>
                  <pic:spPr>
                    <a:xfrm>
                      <a:off x="0" y="0"/>
                      <a:ext cx="5212080" cy="2931795"/>
                    </a:xfrm>
                    <a:prstGeom prst="rect">
                      <a:avLst/>
                    </a:prstGeom>
                  </pic:spPr>
                </pic:pic>
              </a:graphicData>
            </a:graphic>
          </wp:inline>
        </w:drawing>
      </w:r>
    </w:p>
    <w:p w14:paraId="36C9FF86" w14:textId="77777777" w:rsidR="004A7E35" w:rsidRDefault="0027326B" w:rsidP="003C6CB5">
      <w:pPr>
        <w:pStyle w:val="Caption"/>
        <w:spacing w:line="276" w:lineRule="auto"/>
        <w:jc w:val="center"/>
      </w:pPr>
      <w:r>
        <w:t>Figure 44: Shared notification design — supplied project screenshot</w:t>
      </w:r>
    </w:p>
    <w:p w14:paraId="7E5C8740" w14:textId="77777777" w:rsidR="004A7E35" w:rsidRDefault="0027326B" w:rsidP="003C6CB5">
      <w:pPr>
        <w:pStyle w:val="Heading3"/>
        <w:spacing w:before="180" w:after="100"/>
      </w:pPr>
      <w:r>
        <w:t>Shared staff profile and password design</w:t>
      </w:r>
    </w:p>
    <w:p w14:paraId="3EBD9EB5" w14:textId="77777777" w:rsidR="004A7E35" w:rsidRDefault="0027326B" w:rsidP="003C6CB5">
      <w:pPr>
        <w:spacing w:after="80"/>
      </w:pPr>
      <w:r>
        <w:t>Permitted users: Staff through their own portals.</w:t>
      </w:r>
    </w:p>
    <w:p w14:paraId="0B7E545B" w14:textId="77777777" w:rsidR="004A7E35" w:rsidRDefault="0027326B" w:rsidP="003C6CB5">
      <w:pPr>
        <w:spacing w:after="80"/>
      </w:pPr>
      <w:r>
        <w:t>Staff profile pages display role specific contact and professional fields and link to edit and password forms. Password handlers verify current credentials and use framework password validation.</w:t>
      </w:r>
    </w:p>
    <w:p w14:paraId="0876EF4B" w14:textId="77777777" w:rsidR="004A7E35" w:rsidRDefault="0027326B" w:rsidP="003C6CB5">
      <w:pPr>
        <w:spacing w:after="80"/>
      </w:pPr>
      <w:r>
        <w:t>Validation and navigation: A password change should preserve the intended current session behaviour while preventing a wrong old password from changing the account. Upload and name checks apply in the specific edit handlers.</w:t>
      </w:r>
    </w:p>
    <w:p w14:paraId="55C6C79E" w14:textId="77777777" w:rsidR="004A7E35" w:rsidRDefault="0027326B" w:rsidP="003C6CB5">
      <w:pPr>
        <w:pStyle w:val="Caption"/>
        <w:spacing w:line="276" w:lineRule="auto"/>
      </w:pPr>
      <w:r>
        <w:t>Template: templates/receptionist/profile.html</w:t>
      </w:r>
    </w:p>
    <w:p w14:paraId="45E4DB27" w14:textId="77777777" w:rsidR="004A7E35" w:rsidRDefault="0027326B" w:rsidP="003C6CB5">
      <w:pPr>
        <w:keepNext/>
        <w:spacing w:after="80"/>
        <w:jc w:val="center"/>
      </w:pPr>
      <w:r>
        <w:rPr>
          <w:noProof/>
        </w:rPr>
        <w:drawing>
          <wp:inline distT="0" distB="0" distL="0" distR="0" wp14:anchorId="1D3EB366" wp14:editId="09751BBC">
            <wp:extent cx="5212080" cy="293179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54.png"/>
                    <pic:cNvPicPr/>
                  </pic:nvPicPr>
                  <pic:blipFill>
                    <a:blip r:embed="rId58"/>
                    <a:stretch>
                      <a:fillRect/>
                    </a:stretch>
                  </pic:blipFill>
                  <pic:spPr>
                    <a:xfrm>
                      <a:off x="0" y="0"/>
                      <a:ext cx="5212080" cy="2931795"/>
                    </a:xfrm>
                    <a:prstGeom prst="rect">
                      <a:avLst/>
                    </a:prstGeom>
                  </pic:spPr>
                </pic:pic>
              </a:graphicData>
            </a:graphic>
          </wp:inline>
        </w:drawing>
      </w:r>
    </w:p>
    <w:p w14:paraId="77B85070" w14:textId="77777777" w:rsidR="004A7E35" w:rsidRDefault="0027326B" w:rsidP="003C6CB5">
      <w:pPr>
        <w:pStyle w:val="Caption"/>
        <w:spacing w:line="276" w:lineRule="auto"/>
        <w:jc w:val="center"/>
      </w:pPr>
      <w:r>
        <w:t>Figure 45: Shared staff profile and password design — supplied project screenshot</w:t>
      </w:r>
    </w:p>
    <w:p w14:paraId="74F2E0C1" w14:textId="77777777" w:rsidR="004A7E35" w:rsidRDefault="0027326B" w:rsidP="003C6CB5">
      <w:pPr>
        <w:pStyle w:val="Heading3"/>
        <w:spacing w:before="180" w:after="100"/>
      </w:pPr>
      <w:r>
        <w:lastRenderedPageBreak/>
        <w:t>Other supporting screens</w:t>
      </w:r>
    </w:p>
    <w:p w14:paraId="24A546EC" w14:textId="77777777" w:rsidR="004A7E35" w:rsidRDefault="0027326B" w:rsidP="003C6CB5">
      <w:pPr>
        <w:pStyle w:val="Caption"/>
        <w:spacing w:line="276" w:lineRule="auto"/>
      </w:pPr>
      <w:r>
        <w:t>Table 66: Supporting interface inventory</w:t>
      </w:r>
    </w:p>
    <w:tbl>
      <w:tblPr>
        <w:tblStyle w:val="TableGrid"/>
        <w:tblW w:w="0" w:type="auto"/>
        <w:tblLayout w:type="fixed"/>
        <w:tblLook w:val="04A0" w:firstRow="1" w:lastRow="0" w:firstColumn="1" w:lastColumn="0" w:noHBand="0" w:noVBand="1"/>
      </w:tblPr>
      <w:tblGrid>
        <w:gridCol w:w="3024"/>
        <w:gridCol w:w="3024"/>
        <w:gridCol w:w="3024"/>
      </w:tblGrid>
      <w:tr w:rsidR="004A7E35" w14:paraId="7DB1B133" w14:textId="77777777">
        <w:trPr>
          <w:cantSplit/>
          <w:tblHeader/>
        </w:trPr>
        <w:tc>
          <w:tcPr>
            <w:tcW w:w="3024" w:type="dxa"/>
            <w:shd w:val="clear" w:color="auto" w:fill="E7E7E7"/>
          </w:tcPr>
          <w:p w14:paraId="739E9A7B" w14:textId="77777777" w:rsidR="004A7E35" w:rsidRDefault="0027326B" w:rsidP="003C6CB5">
            <w:pPr>
              <w:keepNext/>
              <w:spacing w:before="40" w:after="40"/>
              <w:jc w:val="left"/>
            </w:pPr>
            <w:r>
              <w:rPr>
                <w:b/>
                <w:sz w:val="21"/>
              </w:rPr>
              <w:t>Screen group</w:t>
            </w:r>
          </w:p>
        </w:tc>
        <w:tc>
          <w:tcPr>
            <w:tcW w:w="3024" w:type="dxa"/>
            <w:shd w:val="clear" w:color="auto" w:fill="E7E7E7"/>
          </w:tcPr>
          <w:p w14:paraId="26995D37" w14:textId="77777777" w:rsidR="004A7E35" w:rsidRDefault="0027326B" w:rsidP="003C6CB5">
            <w:pPr>
              <w:keepNext/>
              <w:spacing w:before="40" w:after="40"/>
              <w:jc w:val="left"/>
            </w:pPr>
            <w:r>
              <w:rPr>
                <w:b/>
                <w:sz w:val="21"/>
              </w:rPr>
              <w:t>Current templates</w:t>
            </w:r>
          </w:p>
        </w:tc>
        <w:tc>
          <w:tcPr>
            <w:tcW w:w="3024" w:type="dxa"/>
            <w:shd w:val="clear" w:color="auto" w:fill="E7E7E7"/>
          </w:tcPr>
          <w:p w14:paraId="6499DC9F" w14:textId="77777777" w:rsidR="004A7E35" w:rsidRDefault="0027326B" w:rsidP="003C6CB5">
            <w:pPr>
              <w:keepNext/>
              <w:spacing w:before="40" w:after="40"/>
              <w:jc w:val="left"/>
            </w:pPr>
            <w:r>
              <w:rPr>
                <w:b/>
                <w:sz w:val="21"/>
              </w:rPr>
              <w:t>Design role</w:t>
            </w:r>
          </w:p>
        </w:tc>
      </w:tr>
      <w:tr w:rsidR="004A7E35" w14:paraId="398F168D" w14:textId="77777777">
        <w:trPr>
          <w:cantSplit/>
        </w:trPr>
        <w:tc>
          <w:tcPr>
            <w:tcW w:w="3024" w:type="dxa"/>
          </w:tcPr>
          <w:p w14:paraId="24E7F1E2" w14:textId="77777777" w:rsidR="004A7E35" w:rsidRDefault="0027326B" w:rsidP="003C6CB5">
            <w:pPr>
              <w:spacing w:before="40" w:after="40"/>
              <w:jc w:val="left"/>
            </w:pPr>
            <w:r>
              <w:rPr>
                <w:sz w:val="21"/>
              </w:rPr>
              <w:t>Public information</w:t>
            </w:r>
          </w:p>
        </w:tc>
        <w:tc>
          <w:tcPr>
            <w:tcW w:w="3024" w:type="dxa"/>
          </w:tcPr>
          <w:p w14:paraId="7137246B" w14:textId="77777777" w:rsidR="004A7E35" w:rsidRDefault="0027326B" w:rsidP="003C6CB5">
            <w:pPr>
              <w:spacing w:before="40" w:after="40"/>
              <w:jc w:val="left"/>
            </w:pPr>
            <w:r>
              <w:rPr>
                <w:sz w:val="21"/>
              </w:rPr>
              <w:t>patient/index.html, about.html, services.html, departments.html</w:t>
            </w:r>
          </w:p>
        </w:tc>
        <w:tc>
          <w:tcPr>
            <w:tcW w:w="3024" w:type="dxa"/>
          </w:tcPr>
          <w:p w14:paraId="6B7D1B59" w14:textId="77777777" w:rsidR="004A7E35" w:rsidRDefault="0027326B" w:rsidP="003C6CB5">
            <w:pPr>
              <w:spacing w:before="40" w:after="40"/>
              <w:jc w:val="left"/>
            </w:pPr>
            <w:r>
              <w:rPr>
                <w:sz w:val="21"/>
              </w:rPr>
              <w:t>Information and navigation; static marketing text is not evidence of clinical modules.</w:t>
            </w:r>
          </w:p>
        </w:tc>
      </w:tr>
      <w:tr w:rsidR="004A7E35" w14:paraId="599020F3" w14:textId="77777777">
        <w:trPr>
          <w:cantSplit/>
        </w:trPr>
        <w:tc>
          <w:tcPr>
            <w:tcW w:w="3024" w:type="dxa"/>
          </w:tcPr>
          <w:p w14:paraId="4160E462" w14:textId="77777777" w:rsidR="004A7E35" w:rsidRDefault="0027326B" w:rsidP="003C6CB5">
            <w:pPr>
              <w:spacing w:before="40" w:after="40"/>
              <w:jc w:val="left"/>
            </w:pPr>
            <w:r>
              <w:rPr>
                <w:sz w:val="21"/>
              </w:rPr>
              <w:t>Patient notifications</w:t>
            </w:r>
          </w:p>
        </w:tc>
        <w:tc>
          <w:tcPr>
            <w:tcW w:w="3024" w:type="dxa"/>
          </w:tcPr>
          <w:p w14:paraId="3D26502E" w14:textId="77777777" w:rsidR="004A7E35" w:rsidRDefault="0027326B" w:rsidP="003C6CB5">
            <w:pPr>
              <w:spacing w:before="40" w:after="40"/>
              <w:jc w:val="left"/>
            </w:pPr>
            <w:r>
              <w:rPr>
                <w:sz w:val="21"/>
              </w:rPr>
              <w:t>patient/notifications.html</w:t>
            </w:r>
          </w:p>
        </w:tc>
        <w:tc>
          <w:tcPr>
            <w:tcW w:w="3024" w:type="dxa"/>
          </w:tcPr>
          <w:p w14:paraId="01DEC09E" w14:textId="77777777" w:rsidR="004A7E35" w:rsidRDefault="0027326B" w:rsidP="003C6CB5">
            <w:pPr>
              <w:spacing w:before="40" w:after="40"/>
              <w:jc w:val="left"/>
            </w:pPr>
            <w:r>
              <w:rPr>
                <w:sz w:val="21"/>
              </w:rPr>
              <w:t>Own notifications using the shared message structure.</w:t>
            </w:r>
          </w:p>
        </w:tc>
      </w:tr>
      <w:tr w:rsidR="004A7E35" w14:paraId="0D4B1961" w14:textId="77777777">
        <w:trPr>
          <w:cantSplit/>
        </w:trPr>
        <w:tc>
          <w:tcPr>
            <w:tcW w:w="3024" w:type="dxa"/>
          </w:tcPr>
          <w:p w14:paraId="094CE2EC" w14:textId="77777777" w:rsidR="004A7E35" w:rsidRDefault="0027326B" w:rsidP="003C6CB5">
            <w:pPr>
              <w:spacing w:before="40" w:after="40"/>
              <w:jc w:val="left"/>
            </w:pPr>
            <w:r>
              <w:rPr>
                <w:sz w:val="21"/>
              </w:rPr>
              <w:t>Today appointments</w:t>
            </w:r>
          </w:p>
        </w:tc>
        <w:tc>
          <w:tcPr>
            <w:tcW w:w="3024" w:type="dxa"/>
          </w:tcPr>
          <w:p w14:paraId="65AA3DA4" w14:textId="77777777" w:rsidR="004A7E35" w:rsidRDefault="0027326B" w:rsidP="003C6CB5">
            <w:pPr>
              <w:spacing w:before="40" w:after="40"/>
              <w:jc w:val="left"/>
            </w:pPr>
            <w:r>
              <w:rPr>
                <w:sz w:val="21"/>
              </w:rPr>
              <w:t>doctor/today_appointments.html; receptionist/today_appointments.html</w:t>
            </w:r>
          </w:p>
        </w:tc>
        <w:tc>
          <w:tcPr>
            <w:tcW w:w="3024" w:type="dxa"/>
          </w:tcPr>
          <w:p w14:paraId="4F0BA879" w14:textId="77777777" w:rsidR="004A7E35" w:rsidRDefault="0027326B" w:rsidP="003C6CB5">
            <w:pPr>
              <w:spacing w:before="40" w:after="40"/>
              <w:jc w:val="left"/>
            </w:pPr>
            <w:r>
              <w:rPr>
                <w:sz w:val="21"/>
              </w:rPr>
              <w:t>Focused daily lists with the relevant role actions.</w:t>
            </w:r>
          </w:p>
        </w:tc>
      </w:tr>
      <w:tr w:rsidR="004A7E35" w14:paraId="1D8BC685" w14:textId="77777777">
        <w:trPr>
          <w:cantSplit/>
        </w:trPr>
        <w:tc>
          <w:tcPr>
            <w:tcW w:w="3024" w:type="dxa"/>
          </w:tcPr>
          <w:p w14:paraId="1519558A" w14:textId="77777777" w:rsidR="004A7E35" w:rsidRDefault="0027326B" w:rsidP="003C6CB5">
            <w:pPr>
              <w:spacing w:before="40" w:after="40"/>
              <w:jc w:val="left"/>
            </w:pPr>
            <w:r>
              <w:rPr>
                <w:sz w:val="21"/>
              </w:rPr>
              <w:t>Patient details</w:t>
            </w:r>
          </w:p>
        </w:tc>
        <w:tc>
          <w:tcPr>
            <w:tcW w:w="3024" w:type="dxa"/>
          </w:tcPr>
          <w:p w14:paraId="07F3448F" w14:textId="77777777" w:rsidR="004A7E35" w:rsidRDefault="0027326B" w:rsidP="003C6CB5">
            <w:pPr>
              <w:spacing w:before="40" w:after="40"/>
              <w:jc w:val="left"/>
            </w:pPr>
            <w:r>
              <w:rPr>
                <w:sz w:val="21"/>
              </w:rPr>
              <w:t>doctor/patient_details.html; receptionist/patient_detail.html; adminpanel/patient_detail.html</w:t>
            </w:r>
          </w:p>
        </w:tc>
        <w:tc>
          <w:tcPr>
            <w:tcW w:w="3024" w:type="dxa"/>
          </w:tcPr>
          <w:p w14:paraId="1A99E8FC" w14:textId="77777777" w:rsidR="004A7E35" w:rsidRDefault="0027326B" w:rsidP="003C6CB5">
            <w:pPr>
              <w:spacing w:before="40" w:after="40"/>
              <w:jc w:val="left"/>
            </w:pPr>
            <w:r>
              <w:rPr>
                <w:sz w:val="21"/>
              </w:rPr>
              <w:t>Role specific record context and history.</w:t>
            </w:r>
          </w:p>
        </w:tc>
      </w:tr>
      <w:tr w:rsidR="004A7E35" w14:paraId="03DACD80" w14:textId="77777777">
        <w:trPr>
          <w:cantSplit/>
        </w:trPr>
        <w:tc>
          <w:tcPr>
            <w:tcW w:w="3024" w:type="dxa"/>
          </w:tcPr>
          <w:p w14:paraId="164B8DEC" w14:textId="77777777" w:rsidR="004A7E35" w:rsidRDefault="0027326B" w:rsidP="003C6CB5">
            <w:pPr>
              <w:spacing w:before="40" w:after="40"/>
              <w:jc w:val="left"/>
            </w:pPr>
            <w:r>
              <w:rPr>
                <w:sz w:val="21"/>
              </w:rPr>
              <w:t>Staff profile editing</w:t>
            </w:r>
          </w:p>
        </w:tc>
        <w:tc>
          <w:tcPr>
            <w:tcW w:w="3024" w:type="dxa"/>
          </w:tcPr>
          <w:p w14:paraId="6B9053A6" w14:textId="77777777" w:rsidR="004A7E35" w:rsidRDefault="0027326B" w:rsidP="003C6CB5">
            <w:pPr>
              <w:spacing w:before="40" w:after="40"/>
              <w:jc w:val="left"/>
            </w:pPr>
            <w:r>
              <w:rPr>
                <w:sz w:val="21"/>
              </w:rPr>
              <w:t>doctor/edit_profile.html; receptionist/edit_profile.html; adminpanel/edit_profile.html</w:t>
            </w:r>
          </w:p>
        </w:tc>
        <w:tc>
          <w:tcPr>
            <w:tcW w:w="3024" w:type="dxa"/>
          </w:tcPr>
          <w:p w14:paraId="1AE5FAFF" w14:textId="77777777" w:rsidR="004A7E35" w:rsidRDefault="0027326B" w:rsidP="003C6CB5">
            <w:pPr>
              <w:spacing w:before="40" w:after="40"/>
              <w:jc w:val="left"/>
            </w:pPr>
            <w:r>
              <w:rPr>
                <w:sz w:val="21"/>
              </w:rPr>
              <w:t>Editable fields for the logged in staff account.</w:t>
            </w:r>
          </w:p>
        </w:tc>
      </w:tr>
      <w:tr w:rsidR="004A7E35" w14:paraId="137D9ADB" w14:textId="77777777">
        <w:trPr>
          <w:cantSplit/>
        </w:trPr>
        <w:tc>
          <w:tcPr>
            <w:tcW w:w="3024" w:type="dxa"/>
          </w:tcPr>
          <w:p w14:paraId="7C0A5833" w14:textId="77777777" w:rsidR="004A7E35" w:rsidRDefault="0027326B" w:rsidP="003C6CB5">
            <w:pPr>
              <w:spacing w:before="40" w:after="40"/>
              <w:jc w:val="left"/>
            </w:pPr>
            <w:r>
              <w:rPr>
                <w:sz w:val="21"/>
              </w:rPr>
              <w:t>Password forms</w:t>
            </w:r>
          </w:p>
        </w:tc>
        <w:tc>
          <w:tcPr>
            <w:tcW w:w="3024" w:type="dxa"/>
          </w:tcPr>
          <w:p w14:paraId="33E69F47" w14:textId="77777777" w:rsidR="004A7E35" w:rsidRDefault="0027326B" w:rsidP="003C6CB5">
            <w:pPr>
              <w:spacing w:before="40" w:after="40"/>
              <w:jc w:val="left"/>
            </w:pPr>
            <w:r>
              <w:rPr>
                <w:sz w:val="21"/>
              </w:rPr>
              <w:t>doctor/change_password.html; receptionist/change_password.html; adminpanel/change_password.html</w:t>
            </w:r>
          </w:p>
        </w:tc>
        <w:tc>
          <w:tcPr>
            <w:tcW w:w="3024" w:type="dxa"/>
          </w:tcPr>
          <w:p w14:paraId="31793F49" w14:textId="77777777" w:rsidR="004A7E35" w:rsidRDefault="0027326B" w:rsidP="003C6CB5">
            <w:pPr>
              <w:spacing w:before="40" w:after="40"/>
              <w:jc w:val="left"/>
            </w:pPr>
            <w:r>
              <w:rPr>
                <w:sz w:val="21"/>
              </w:rPr>
              <w:t>Current password, new password and confirmation.</w:t>
            </w:r>
          </w:p>
        </w:tc>
      </w:tr>
      <w:tr w:rsidR="004A7E35" w14:paraId="2EFF0EAB" w14:textId="77777777">
        <w:trPr>
          <w:cantSplit/>
        </w:trPr>
        <w:tc>
          <w:tcPr>
            <w:tcW w:w="3024" w:type="dxa"/>
          </w:tcPr>
          <w:p w14:paraId="54AA7409" w14:textId="77777777" w:rsidR="004A7E35" w:rsidRDefault="0027326B" w:rsidP="003C6CB5">
            <w:pPr>
              <w:spacing w:before="40" w:after="40"/>
              <w:jc w:val="left"/>
            </w:pPr>
            <w:r>
              <w:rPr>
                <w:sz w:val="21"/>
              </w:rPr>
              <w:t>Receipt pages</w:t>
            </w:r>
          </w:p>
        </w:tc>
        <w:tc>
          <w:tcPr>
            <w:tcW w:w="3024" w:type="dxa"/>
          </w:tcPr>
          <w:p w14:paraId="2A326B1E" w14:textId="77777777" w:rsidR="004A7E35" w:rsidRDefault="0027326B" w:rsidP="003C6CB5">
            <w:pPr>
              <w:spacing w:before="40" w:after="40"/>
              <w:jc w:val="left"/>
            </w:pPr>
            <w:r>
              <w:rPr>
                <w:sz w:val="21"/>
              </w:rPr>
              <w:t>patient, receptionist and adminpanel billing_receipt.html</w:t>
            </w:r>
          </w:p>
        </w:tc>
        <w:tc>
          <w:tcPr>
            <w:tcW w:w="3024" w:type="dxa"/>
          </w:tcPr>
          <w:p w14:paraId="6B441C50" w14:textId="77777777" w:rsidR="004A7E35" w:rsidRDefault="0027326B" w:rsidP="003C6CB5">
            <w:pPr>
              <w:spacing w:before="40" w:after="40"/>
              <w:jc w:val="left"/>
            </w:pPr>
            <w:r>
              <w:rPr>
                <w:sz w:val="21"/>
              </w:rPr>
              <w:t>Browser print output for a permitted bill.</w:t>
            </w:r>
          </w:p>
        </w:tc>
      </w:tr>
      <w:tr w:rsidR="004A7E35" w14:paraId="21B4B339" w14:textId="77777777">
        <w:trPr>
          <w:cantSplit/>
        </w:trPr>
        <w:tc>
          <w:tcPr>
            <w:tcW w:w="3024" w:type="dxa"/>
          </w:tcPr>
          <w:p w14:paraId="09E2754A" w14:textId="77777777" w:rsidR="004A7E35" w:rsidRDefault="0027326B" w:rsidP="003C6CB5">
            <w:pPr>
              <w:spacing w:before="40" w:after="40"/>
              <w:jc w:val="left"/>
            </w:pPr>
            <w:r>
              <w:rPr>
                <w:sz w:val="21"/>
              </w:rPr>
              <w:t>Email templates</w:t>
            </w:r>
          </w:p>
        </w:tc>
        <w:tc>
          <w:tcPr>
            <w:tcW w:w="3024" w:type="dxa"/>
          </w:tcPr>
          <w:p w14:paraId="4FBA5014" w14:textId="77777777" w:rsidR="004A7E35" w:rsidRDefault="0027326B" w:rsidP="003C6CB5">
            <w:pPr>
              <w:spacing w:before="40" w:after="40"/>
              <w:jc w:val="left"/>
            </w:pPr>
            <w:r>
              <w:rPr>
                <w:sz w:val="21"/>
              </w:rPr>
              <w:t>patient/emails/*.html</w:t>
            </w:r>
          </w:p>
        </w:tc>
        <w:tc>
          <w:tcPr>
            <w:tcW w:w="3024" w:type="dxa"/>
          </w:tcPr>
          <w:p w14:paraId="399EF1F2" w14:textId="77777777" w:rsidR="004A7E35" w:rsidRDefault="0027326B" w:rsidP="003C6CB5">
            <w:pPr>
              <w:spacing w:before="40" w:after="40"/>
              <w:jc w:val="left"/>
            </w:pPr>
            <w:r>
              <w:rPr>
                <w:sz w:val="21"/>
              </w:rPr>
              <w:t>OTP, reset, booking, cancellation and reminder message layouts.</w:t>
            </w:r>
          </w:p>
        </w:tc>
      </w:tr>
    </w:tbl>
    <w:p w14:paraId="2C4C512C" w14:textId="77777777" w:rsidR="004A7E35" w:rsidRDefault="0027326B" w:rsidP="003C6CB5">
      <w:pPr>
        <w:pStyle w:val="Heading2"/>
        <w:spacing w:before="180" w:after="100"/>
      </w:pPr>
      <w:bookmarkStart w:id="20" w:name="_Toc243473804"/>
      <w:r>
        <w:t>3.4 Report Design</w:t>
      </w:r>
      <w:bookmarkEnd w:id="20"/>
    </w:p>
    <w:p w14:paraId="06D2D90F" w14:textId="77777777" w:rsidR="004A7E35" w:rsidRDefault="0027326B" w:rsidP="003C6CB5">
      <w:pPr>
        <w:spacing w:after="80"/>
      </w:pPr>
      <w:r>
        <w:t>Formal management reports are implemented in adminpanel/report_views.py. The administrator report route imports this module explicitly. It prepares headers and rows for one selected category, then returns an HTML result or an attachment according to the format query parameter. Reports do not use a separate historical reporting database.</w:t>
      </w:r>
    </w:p>
    <w:p w14:paraId="61DDC048" w14:textId="77777777" w:rsidR="004A7E35" w:rsidRDefault="0027326B" w:rsidP="003C6CB5">
      <w:pPr>
        <w:spacing w:after="80"/>
      </w:pPr>
      <w:r>
        <w:t>The design has four report categories: patients, appointments, doctors and billing. Each category has its own queryset, fields and applicable filters. Date interpretation differs by category. Patient ranges refer to patient creation date; appointment ranges refer to appointment date; billing ranges refer to the linked appointment date. The doctor report applies department and search but does not apply the supplied date range to its queryset.</w:t>
      </w:r>
    </w:p>
    <w:p w14:paraId="13266DF7" w14:textId="77777777" w:rsidR="004A7E35" w:rsidRDefault="0027326B" w:rsidP="003C6CB5">
      <w:pPr>
        <w:pStyle w:val="Heading3"/>
        <w:spacing w:before="180" w:after="100"/>
      </w:pPr>
      <w:r>
        <w:t>Patient registration report</w:t>
      </w:r>
    </w:p>
    <w:p w14:paraId="44554E1C" w14:textId="77777777" w:rsidR="004A7E35" w:rsidRDefault="0027326B" w:rsidP="003C6CB5">
      <w:pPr>
        <w:pStyle w:val="Caption"/>
        <w:spacing w:line="276" w:lineRule="auto"/>
      </w:pPr>
      <w:r>
        <w:t>Table 67: Patient registration report specification</w:t>
      </w:r>
    </w:p>
    <w:tbl>
      <w:tblPr>
        <w:tblStyle w:val="TableGrid"/>
        <w:tblW w:w="0" w:type="auto"/>
        <w:tblLayout w:type="fixed"/>
        <w:tblLook w:val="04A0" w:firstRow="1" w:lastRow="0" w:firstColumn="1" w:lastColumn="0" w:noHBand="0" w:noVBand="1"/>
      </w:tblPr>
      <w:tblGrid>
        <w:gridCol w:w="4535"/>
        <w:gridCol w:w="4535"/>
      </w:tblGrid>
      <w:tr w:rsidR="004A7E35" w14:paraId="0DD76EF6" w14:textId="77777777">
        <w:trPr>
          <w:cantSplit/>
          <w:tblHeader/>
        </w:trPr>
        <w:tc>
          <w:tcPr>
            <w:tcW w:w="4535" w:type="dxa"/>
            <w:shd w:val="clear" w:color="auto" w:fill="E7E7E7"/>
          </w:tcPr>
          <w:p w14:paraId="17A2568D" w14:textId="77777777" w:rsidR="004A7E35" w:rsidRDefault="0027326B" w:rsidP="003C6CB5">
            <w:pPr>
              <w:keepNext/>
              <w:spacing w:before="40" w:after="40"/>
              <w:jc w:val="left"/>
            </w:pPr>
            <w:r>
              <w:rPr>
                <w:b/>
                <w:sz w:val="21"/>
              </w:rPr>
              <w:t>Design attribute</w:t>
            </w:r>
          </w:p>
        </w:tc>
        <w:tc>
          <w:tcPr>
            <w:tcW w:w="4535" w:type="dxa"/>
            <w:shd w:val="clear" w:color="auto" w:fill="E7E7E7"/>
          </w:tcPr>
          <w:p w14:paraId="49DF128C" w14:textId="77777777" w:rsidR="004A7E35" w:rsidRDefault="0027326B" w:rsidP="003C6CB5">
            <w:pPr>
              <w:keepNext/>
              <w:spacing w:before="40" w:after="40"/>
              <w:jc w:val="left"/>
            </w:pPr>
            <w:r>
              <w:rPr>
                <w:b/>
                <w:sz w:val="21"/>
              </w:rPr>
              <w:t>Specification</w:t>
            </w:r>
          </w:p>
        </w:tc>
      </w:tr>
      <w:tr w:rsidR="004A7E35" w14:paraId="1A96E919" w14:textId="77777777">
        <w:trPr>
          <w:cantSplit/>
        </w:trPr>
        <w:tc>
          <w:tcPr>
            <w:tcW w:w="4535" w:type="dxa"/>
          </w:tcPr>
          <w:p w14:paraId="1CC88EA3" w14:textId="77777777" w:rsidR="004A7E35" w:rsidRDefault="0027326B" w:rsidP="003C6CB5">
            <w:pPr>
              <w:spacing w:before="40" w:after="40"/>
              <w:jc w:val="left"/>
            </w:pPr>
            <w:r>
              <w:rPr>
                <w:sz w:val="21"/>
              </w:rPr>
              <w:t>Intended user</w:t>
            </w:r>
          </w:p>
        </w:tc>
        <w:tc>
          <w:tcPr>
            <w:tcW w:w="4535" w:type="dxa"/>
          </w:tcPr>
          <w:p w14:paraId="5514D0B1" w14:textId="77777777" w:rsidR="004A7E35" w:rsidRDefault="0027326B" w:rsidP="003C6CB5">
            <w:pPr>
              <w:spacing w:before="40" w:after="40"/>
              <w:jc w:val="left"/>
            </w:pPr>
            <w:r>
              <w:rPr>
                <w:sz w:val="21"/>
              </w:rPr>
              <w:t>Administrator</w:t>
            </w:r>
          </w:p>
        </w:tc>
      </w:tr>
      <w:tr w:rsidR="004A7E35" w14:paraId="2E62993F" w14:textId="77777777">
        <w:trPr>
          <w:cantSplit/>
        </w:trPr>
        <w:tc>
          <w:tcPr>
            <w:tcW w:w="4535" w:type="dxa"/>
          </w:tcPr>
          <w:p w14:paraId="2A7932E9" w14:textId="77777777" w:rsidR="004A7E35" w:rsidRDefault="0027326B" w:rsidP="003C6CB5">
            <w:pPr>
              <w:spacing w:before="40" w:after="40"/>
              <w:jc w:val="left"/>
            </w:pPr>
            <w:r>
              <w:rPr>
                <w:sz w:val="21"/>
              </w:rPr>
              <w:t>Data source</w:t>
            </w:r>
          </w:p>
        </w:tc>
        <w:tc>
          <w:tcPr>
            <w:tcW w:w="4535" w:type="dxa"/>
          </w:tcPr>
          <w:p w14:paraId="06A2CB6C" w14:textId="77777777" w:rsidR="004A7E35" w:rsidRDefault="0027326B" w:rsidP="003C6CB5">
            <w:pPr>
              <w:spacing w:before="40" w:after="40"/>
              <w:jc w:val="left"/>
            </w:pPr>
            <w:r>
              <w:rPr>
                <w:sz w:val="21"/>
              </w:rPr>
              <w:t>Patient joined to User</w:t>
            </w:r>
          </w:p>
        </w:tc>
      </w:tr>
      <w:tr w:rsidR="004A7E35" w14:paraId="28C32D3E" w14:textId="77777777">
        <w:trPr>
          <w:cantSplit/>
        </w:trPr>
        <w:tc>
          <w:tcPr>
            <w:tcW w:w="4535" w:type="dxa"/>
          </w:tcPr>
          <w:p w14:paraId="179DC368" w14:textId="77777777" w:rsidR="004A7E35" w:rsidRDefault="0027326B" w:rsidP="003C6CB5">
            <w:pPr>
              <w:spacing w:before="40" w:after="40"/>
              <w:jc w:val="left"/>
            </w:pPr>
            <w:r>
              <w:rPr>
                <w:sz w:val="21"/>
              </w:rPr>
              <w:t>Displayed fields</w:t>
            </w:r>
          </w:p>
        </w:tc>
        <w:tc>
          <w:tcPr>
            <w:tcW w:w="4535" w:type="dxa"/>
          </w:tcPr>
          <w:p w14:paraId="1A5E2521" w14:textId="77777777" w:rsidR="004A7E35" w:rsidRDefault="0027326B" w:rsidP="003C6CB5">
            <w:pPr>
              <w:spacing w:before="40" w:after="40"/>
              <w:jc w:val="left"/>
            </w:pPr>
            <w:r>
              <w:rPr>
                <w:sz w:val="21"/>
              </w:rPr>
              <w:t>Patient ID; Patient Name; Email; Phone; Created At</w:t>
            </w:r>
          </w:p>
        </w:tc>
      </w:tr>
      <w:tr w:rsidR="004A7E35" w14:paraId="0E3DE192" w14:textId="77777777">
        <w:trPr>
          <w:cantSplit/>
        </w:trPr>
        <w:tc>
          <w:tcPr>
            <w:tcW w:w="4535" w:type="dxa"/>
          </w:tcPr>
          <w:p w14:paraId="62AB7D96" w14:textId="77777777" w:rsidR="004A7E35" w:rsidRDefault="0027326B" w:rsidP="003C6CB5">
            <w:pPr>
              <w:spacing w:before="40" w:after="40"/>
              <w:jc w:val="left"/>
            </w:pPr>
            <w:r>
              <w:rPr>
                <w:sz w:val="21"/>
              </w:rPr>
              <w:lastRenderedPageBreak/>
              <w:t>Applicable filters</w:t>
            </w:r>
          </w:p>
        </w:tc>
        <w:tc>
          <w:tcPr>
            <w:tcW w:w="4535" w:type="dxa"/>
          </w:tcPr>
          <w:p w14:paraId="67FDCA11" w14:textId="77777777" w:rsidR="004A7E35" w:rsidRDefault="0027326B" w:rsidP="003C6CB5">
            <w:pPr>
              <w:spacing w:before="40" w:after="40"/>
              <w:jc w:val="left"/>
            </w:pPr>
            <w:r>
              <w:rPr>
                <w:sz w:val="21"/>
              </w:rPr>
              <w:t>Start and end creation dates; search over identifier name email and phone</w:t>
            </w:r>
          </w:p>
        </w:tc>
      </w:tr>
      <w:tr w:rsidR="004A7E35" w14:paraId="519818F9" w14:textId="77777777">
        <w:trPr>
          <w:cantSplit/>
        </w:trPr>
        <w:tc>
          <w:tcPr>
            <w:tcW w:w="4535" w:type="dxa"/>
          </w:tcPr>
          <w:p w14:paraId="77034706" w14:textId="77777777" w:rsidR="004A7E35" w:rsidRDefault="0027326B" w:rsidP="003C6CB5">
            <w:pPr>
              <w:spacing w:before="40" w:after="40"/>
              <w:jc w:val="left"/>
            </w:pPr>
            <w:r>
              <w:rPr>
                <w:sz w:val="21"/>
              </w:rPr>
              <w:t>Output formats</w:t>
            </w:r>
          </w:p>
        </w:tc>
        <w:tc>
          <w:tcPr>
            <w:tcW w:w="4535" w:type="dxa"/>
          </w:tcPr>
          <w:p w14:paraId="53C898BB" w14:textId="77777777" w:rsidR="004A7E35" w:rsidRDefault="0027326B" w:rsidP="003C6CB5">
            <w:pPr>
              <w:spacing w:before="40" w:after="40"/>
              <w:jc w:val="left"/>
            </w:pPr>
            <w:r>
              <w:rPr>
                <w:sz w:val="21"/>
              </w:rPr>
              <w:t>HTML, CSV and PDF</w:t>
            </w:r>
          </w:p>
        </w:tc>
      </w:tr>
      <w:tr w:rsidR="004A7E35" w14:paraId="55AF65B6" w14:textId="77777777">
        <w:trPr>
          <w:cantSplit/>
        </w:trPr>
        <w:tc>
          <w:tcPr>
            <w:tcW w:w="4535" w:type="dxa"/>
          </w:tcPr>
          <w:p w14:paraId="5302D688" w14:textId="77777777" w:rsidR="004A7E35" w:rsidRDefault="0027326B" w:rsidP="003C6CB5">
            <w:pPr>
              <w:spacing w:before="40" w:after="40"/>
              <w:jc w:val="left"/>
            </w:pPr>
            <w:r>
              <w:rPr>
                <w:sz w:val="21"/>
              </w:rPr>
              <w:t>Interpretation</w:t>
            </w:r>
          </w:p>
        </w:tc>
        <w:tc>
          <w:tcPr>
            <w:tcW w:w="4535" w:type="dxa"/>
          </w:tcPr>
          <w:p w14:paraId="2EED0396" w14:textId="77777777" w:rsidR="004A7E35" w:rsidRDefault="0027326B" w:rsidP="003C6CB5">
            <w:pPr>
              <w:spacing w:before="40" w:after="40"/>
              <w:jc w:val="left"/>
            </w:pPr>
            <w:r>
              <w:rPr>
                <w:sz w:val="21"/>
              </w:rPr>
              <w:t>Used to review registrations and patient contact records. There is no patient clinical diagnosis column in this report. Date values are formatted as day-month-year in prepared rows.</w:t>
            </w:r>
          </w:p>
        </w:tc>
      </w:tr>
    </w:tbl>
    <w:p w14:paraId="44DDD740" w14:textId="77777777" w:rsidR="004A7E35" w:rsidRDefault="0027326B" w:rsidP="003C6CB5">
      <w:pPr>
        <w:pStyle w:val="Heading3"/>
        <w:spacing w:before="180" w:after="100"/>
      </w:pPr>
      <w:r>
        <w:t>Appointment report</w:t>
      </w:r>
    </w:p>
    <w:p w14:paraId="0D978DD1" w14:textId="77777777" w:rsidR="004A7E35" w:rsidRDefault="0027326B" w:rsidP="003C6CB5">
      <w:pPr>
        <w:pStyle w:val="Caption"/>
        <w:spacing w:line="276" w:lineRule="auto"/>
      </w:pPr>
      <w:r>
        <w:t>Table 68: Appointment report specification</w:t>
      </w:r>
    </w:p>
    <w:tbl>
      <w:tblPr>
        <w:tblStyle w:val="TableGrid"/>
        <w:tblW w:w="0" w:type="auto"/>
        <w:tblLayout w:type="fixed"/>
        <w:tblLook w:val="04A0" w:firstRow="1" w:lastRow="0" w:firstColumn="1" w:lastColumn="0" w:noHBand="0" w:noVBand="1"/>
      </w:tblPr>
      <w:tblGrid>
        <w:gridCol w:w="4535"/>
        <w:gridCol w:w="4535"/>
      </w:tblGrid>
      <w:tr w:rsidR="004A7E35" w14:paraId="566524B6" w14:textId="77777777">
        <w:trPr>
          <w:cantSplit/>
          <w:tblHeader/>
        </w:trPr>
        <w:tc>
          <w:tcPr>
            <w:tcW w:w="4535" w:type="dxa"/>
            <w:shd w:val="clear" w:color="auto" w:fill="E7E7E7"/>
          </w:tcPr>
          <w:p w14:paraId="0A283D0E" w14:textId="77777777" w:rsidR="004A7E35" w:rsidRDefault="0027326B" w:rsidP="003C6CB5">
            <w:pPr>
              <w:keepNext/>
              <w:spacing w:before="40" w:after="40"/>
              <w:jc w:val="left"/>
            </w:pPr>
            <w:r>
              <w:rPr>
                <w:b/>
                <w:sz w:val="21"/>
              </w:rPr>
              <w:t>Design attribute</w:t>
            </w:r>
          </w:p>
        </w:tc>
        <w:tc>
          <w:tcPr>
            <w:tcW w:w="4535" w:type="dxa"/>
            <w:shd w:val="clear" w:color="auto" w:fill="E7E7E7"/>
          </w:tcPr>
          <w:p w14:paraId="44BB096B" w14:textId="77777777" w:rsidR="004A7E35" w:rsidRDefault="0027326B" w:rsidP="003C6CB5">
            <w:pPr>
              <w:keepNext/>
              <w:spacing w:before="40" w:after="40"/>
              <w:jc w:val="left"/>
            </w:pPr>
            <w:r>
              <w:rPr>
                <w:b/>
                <w:sz w:val="21"/>
              </w:rPr>
              <w:t>Specification</w:t>
            </w:r>
          </w:p>
        </w:tc>
      </w:tr>
      <w:tr w:rsidR="004A7E35" w14:paraId="4C42AA0B" w14:textId="77777777">
        <w:trPr>
          <w:cantSplit/>
        </w:trPr>
        <w:tc>
          <w:tcPr>
            <w:tcW w:w="4535" w:type="dxa"/>
          </w:tcPr>
          <w:p w14:paraId="013E47F7" w14:textId="77777777" w:rsidR="004A7E35" w:rsidRDefault="0027326B" w:rsidP="003C6CB5">
            <w:pPr>
              <w:spacing w:before="40" w:after="40"/>
              <w:jc w:val="left"/>
            </w:pPr>
            <w:r>
              <w:rPr>
                <w:sz w:val="21"/>
              </w:rPr>
              <w:t>Intended user</w:t>
            </w:r>
          </w:p>
        </w:tc>
        <w:tc>
          <w:tcPr>
            <w:tcW w:w="4535" w:type="dxa"/>
          </w:tcPr>
          <w:p w14:paraId="4D5B8D25" w14:textId="77777777" w:rsidR="004A7E35" w:rsidRDefault="0027326B" w:rsidP="003C6CB5">
            <w:pPr>
              <w:spacing w:before="40" w:after="40"/>
              <w:jc w:val="left"/>
            </w:pPr>
            <w:r>
              <w:rPr>
                <w:sz w:val="21"/>
              </w:rPr>
              <w:t>Administrator</w:t>
            </w:r>
          </w:p>
        </w:tc>
      </w:tr>
      <w:tr w:rsidR="004A7E35" w14:paraId="225D0C1D" w14:textId="77777777">
        <w:trPr>
          <w:cantSplit/>
        </w:trPr>
        <w:tc>
          <w:tcPr>
            <w:tcW w:w="4535" w:type="dxa"/>
          </w:tcPr>
          <w:p w14:paraId="348258FD" w14:textId="77777777" w:rsidR="004A7E35" w:rsidRDefault="0027326B" w:rsidP="003C6CB5">
            <w:pPr>
              <w:spacing w:before="40" w:after="40"/>
              <w:jc w:val="left"/>
            </w:pPr>
            <w:r>
              <w:rPr>
                <w:sz w:val="21"/>
              </w:rPr>
              <w:t>Data source</w:t>
            </w:r>
          </w:p>
        </w:tc>
        <w:tc>
          <w:tcPr>
            <w:tcW w:w="4535" w:type="dxa"/>
          </w:tcPr>
          <w:p w14:paraId="079CB875" w14:textId="77777777" w:rsidR="004A7E35" w:rsidRDefault="0027326B" w:rsidP="003C6CB5">
            <w:pPr>
              <w:spacing w:before="40" w:after="40"/>
              <w:jc w:val="left"/>
            </w:pPr>
            <w:r>
              <w:rPr>
                <w:sz w:val="21"/>
              </w:rPr>
              <w:t>Appointment joined to patient User and doctor User</w:t>
            </w:r>
          </w:p>
        </w:tc>
      </w:tr>
      <w:tr w:rsidR="004A7E35" w14:paraId="1B2ED237" w14:textId="77777777">
        <w:trPr>
          <w:cantSplit/>
        </w:trPr>
        <w:tc>
          <w:tcPr>
            <w:tcW w:w="4535" w:type="dxa"/>
          </w:tcPr>
          <w:p w14:paraId="66A6836F" w14:textId="77777777" w:rsidR="004A7E35" w:rsidRDefault="0027326B" w:rsidP="003C6CB5">
            <w:pPr>
              <w:spacing w:before="40" w:after="40"/>
              <w:jc w:val="left"/>
            </w:pPr>
            <w:r>
              <w:rPr>
                <w:sz w:val="21"/>
              </w:rPr>
              <w:t>Displayed fields</w:t>
            </w:r>
          </w:p>
        </w:tc>
        <w:tc>
          <w:tcPr>
            <w:tcW w:w="4535" w:type="dxa"/>
          </w:tcPr>
          <w:p w14:paraId="1D0D1D6E" w14:textId="77777777" w:rsidR="004A7E35" w:rsidRDefault="0027326B" w:rsidP="003C6CB5">
            <w:pPr>
              <w:spacing w:before="40" w:after="40"/>
              <w:jc w:val="left"/>
            </w:pPr>
            <w:r>
              <w:rPr>
                <w:sz w:val="21"/>
              </w:rPr>
              <w:t>Patient; Doctor; Department; Date; Time; Visit Type; Status</w:t>
            </w:r>
          </w:p>
        </w:tc>
      </w:tr>
      <w:tr w:rsidR="004A7E35" w14:paraId="110A1B9E" w14:textId="77777777">
        <w:trPr>
          <w:cantSplit/>
        </w:trPr>
        <w:tc>
          <w:tcPr>
            <w:tcW w:w="4535" w:type="dxa"/>
          </w:tcPr>
          <w:p w14:paraId="6E4345DE" w14:textId="77777777" w:rsidR="004A7E35" w:rsidRDefault="0027326B" w:rsidP="003C6CB5">
            <w:pPr>
              <w:spacing w:before="40" w:after="40"/>
              <w:jc w:val="left"/>
            </w:pPr>
            <w:r>
              <w:rPr>
                <w:sz w:val="21"/>
              </w:rPr>
              <w:t>Applicable filters</w:t>
            </w:r>
          </w:p>
        </w:tc>
        <w:tc>
          <w:tcPr>
            <w:tcW w:w="4535" w:type="dxa"/>
          </w:tcPr>
          <w:p w14:paraId="25DC5734" w14:textId="77777777" w:rsidR="004A7E35" w:rsidRDefault="0027326B" w:rsidP="003C6CB5">
            <w:pPr>
              <w:spacing w:before="40" w:after="40"/>
              <w:jc w:val="left"/>
            </w:pPr>
            <w:r>
              <w:rPr>
                <w:sz w:val="21"/>
              </w:rPr>
              <w:t>Appointment date range; status; department; doctor; search</w:t>
            </w:r>
          </w:p>
        </w:tc>
      </w:tr>
      <w:tr w:rsidR="004A7E35" w14:paraId="429C9085" w14:textId="77777777">
        <w:trPr>
          <w:cantSplit/>
        </w:trPr>
        <w:tc>
          <w:tcPr>
            <w:tcW w:w="4535" w:type="dxa"/>
          </w:tcPr>
          <w:p w14:paraId="4BD238F1" w14:textId="77777777" w:rsidR="004A7E35" w:rsidRDefault="0027326B" w:rsidP="003C6CB5">
            <w:pPr>
              <w:spacing w:before="40" w:after="40"/>
              <w:jc w:val="left"/>
            </w:pPr>
            <w:r>
              <w:rPr>
                <w:sz w:val="21"/>
              </w:rPr>
              <w:t>Output formats</w:t>
            </w:r>
          </w:p>
        </w:tc>
        <w:tc>
          <w:tcPr>
            <w:tcW w:w="4535" w:type="dxa"/>
          </w:tcPr>
          <w:p w14:paraId="5ADF4666" w14:textId="77777777" w:rsidR="004A7E35" w:rsidRDefault="0027326B" w:rsidP="003C6CB5">
            <w:pPr>
              <w:spacing w:before="40" w:after="40"/>
              <w:jc w:val="left"/>
            </w:pPr>
            <w:r>
              <w:rPr>
                <w:sz w:val="21"/>
              </w:rPr>
              <w:t>HTML, CSV and PDF</w:t>
            </w:r>
          </w:p>
        </w:tc>
      </w:tr>
      <w:tr w:rsidR="004A7E35" w14:paraId="0CB06710" w14:textId="77777777">
        <w:trPr>
          <w:cantSplit/>
        </w:trPr>
        <w:tc>
          <w:tcPr>
            <w:tcW w:w="4535" w:type="dxa"/>
          </w:tcPr>
          <w:p w14:paraId="0B611383" w14:textId="77777777" w:rsidR="004A7E35" w:rsidRDefault="0027326B" w:rsidP="003C6CB5">
            <w:pPr>
              <w:spacing w:before="40" w:after="40"/>
              <w:jc w:val="left"/>
            </w:pPr>
            <w:r>
              <w:rPr>
                <w:sz w:val="21"/>
              </w:rPr>
              <w:t>Interpretation</w:t>
            </w:r>
          </w:p>
        </w:tc>
        <w:tc>
          <w:tcPr>
            <w:tcW w:w="4535" w:type="dxa"/>
          </w:tcPr>
          <w:p w14:paraId="26365039" w14:textId="77777777" w:rsidR="004A7E35" w:rsidRDefault="0027326B" w:rsidP="003C6CB5">
            <w:pPr>
              <w:spacing w:before="40" w:after="40"/>
              <w:jc w:val="left"/>
            </w:pPr>
            <w:r>
              <w:rPr>
                <w:sz w:val="21"/>
              </w:rPr>
              <w:t>Used to review planned and historical consultations. A cancelled row remains part of history unless the chosen filter excludes it. Status values describe appointment workflow rather than bill collection.</w:t>
            </w:r>
          </w:p>
        </w:tc>
      </w:tr>
    </w:tbl>
    <w:p w14:paraId="666E87CF" w14:textId="77777777" w:rsidR="004A7E35" w:rsidRDefault="0027326B" w:rsidP="003C6CB5">
      <w:pPr>
        <w:pStyle w:val="Heading3"/>
        <w:spacing w:before="180" w:after="100"/>
      </w:pPr>
      <w:r>
        <w:t>Doctor report</w:t>
      </w:r>
    </w:p>
    <w:p w14:paraId="395CF67A" w14:textId="77777777" w:rsidR="004A7E35" w:rsidRDefault="0027326B" w:rsidP="003C6CB5">
      <w:pPr>
        <w:pStyle w:val="Caption"/>
        <w:spacing w:line="276" w:lineRule="auto"/>
      </w:pPr>
      <w:r>
        <w:t>Table 69: Doctor report specification</w:t>
      </w:r>
    </w:p>
    <w:tbl>
      <w:tblPr>
        <w:tblStyle w:val="TableGrid"/>
        <w:tblW w:w="0" w:type="auto"/>
        <w:tblLayout w:type="fixed"/>
        <w:tblLook w:val="04A0" w:firstRow="1" w:lastRow="0" w:firstColumn="1" w:lastColumn="0" w:noHBand="0" w:noVBand="1"/>
      </w:tblPr>
      <w:tblGrid>
        <w:gridCol w:w="4535"/>
        <w:gridCol w:w="4535"/>
      </w:tblGrid>
      <w:tr w:rsidR="004A7E35" w14:paraId="0D8F9F75" w14:textId="77777777">
        <w:trPr>
          <w:cantSplit/>
          <w:tblHeader/>
        </w:trPr>
        <w:tc>
          <w:tcPr>
            <w:tcW w:w="4535" w:type="dxa"/>
            <w:shd w:val="clear" w:color="auto" w:fill="E7E7E7"/>
          </w:tcPr>
          <w:p w14:paraId="3E687DD6" w14:textId="77777777" w:rsidR="004A7E35" w:rsidRDefault="0027326B" w:rsidP="003C6CB5">
            <w:pPr>
              <w:keepNext/>
              <w:spacing w:before="40" w:after="40"/>
              <w:jc w:val="left"/>
            </w:pPr>
            <w:r>
              <w:rPr>
                <w:b/>
                <w:sz w:val="21"/>
              </w:rPr>
              <w:t>Design attribute</w:t>
            </w:r>
          </w:p>
        </w:tc>
        <w:tc>
          <w:tcPr>
            <w:tcW w:w="4535" w:type="dxa"/>
            <w:shd w:val="clear" w:color="auto" w:fill="E7E7E7"/>
          </w:tcPr>
          <w:p w14:paraId="49B05A93" w14:textId="77777777" w:rsidR="004A7E35" w:rsidRDefault="0027326B" w:rsidP="003C6CB5">
            <w:pPr>
              <w:keepNext/>
              <w:spacing w:before="40" w:after="40"/>
              <w:jc w:val="left"/>
            </w:pPr>
            <w:r>
              <w:rPr>
                <w:b/>
                <w:sz w:val="21"/>
              </w:rPr>
              <w:t>Specification</w:t>
            </w:r>
          </w:p>
        </w:tc>
      </w:tr>
      <w:tr w:rsidR="004A7E35" w14:paraId="22B49CDD" w14:textId="77777777">
        <w:trPr>
          <w:cantSplit/>
        </w:trPr>
        <w:tc>
          <w:tcPr>
            <w:tcW w:w="4535" w:type="dxa"/>
          </w:tcPr>
          <w:p w14:paraId="59E50E1D" w14:textId="77777777" w:rsidR="004A7E35" w:rsidRDefault="0027326B" w:rsidP="003C6CB5">
            <w:pPr>
              <w:spacing w:before="40" w:after="40"/>
              <w:jc w:val="left"/>
            </w:pPr>
            <w:r>
              <w:rPr>
                <w:sz w:val="21"/>
              </w:rPr>
              <w:t>Intended user</w:t>
            </w:r>
          </w:p>
        </w:tc>
        <w:tc>
          <w:tcPr>
            <w:tcW w:w="4535" w:type="dxa"/>
          </w:tcPr>
          <w:p w14:paraId="435B5ABB" w14:textId="77777777" w:rsidR="004A7E35" w:rsidRDefault="0027326B" w:rsidP="003C6CB5">
            <w:pPr>
              <w:spacing w:before="40" w:after="40"/>
              <w:jc w:val="left"/>
            </w:pPr>
            <w:r>
              <w:rPr>
                <w:sz w:val="21"/>
              </w:rPr>
              <w:t>Administrator</w:t>
            </w:r>
          </w:p>
        </w:tc>
      </w:tr>
      <w:tr w:rsidR="004A7E35" w14:paraId="6BE72279" w14:textId="77777777">
        <w:trPr>
          <w:cantSplit/>
        </w:trPr>
        <w:tc>
          <w:tcPr>
            <w:tcW w:w="4535" w:type="dxa"/>
          </w:tcPr>
          <w:p w14:paraId="05F29777" w14:textId="77777777" w:rsidR="004A7E35" w:rsidRDefault="0027326B" w:rsidP="003C6CB5">
            <w:pPr>
              <w:spacing w:before="40" w:after="40"/>
              <w:jc w:val="left"/>
            </w:pPr>
            <w:r>
              <w:rPr>
                <w:sz w:val="21"/>
              </w:rPr>
              <w:t>Data source</w:t>
            </w:r>
          </w:p>
        </w:tc>
        <w:tc>
          <w:tcPr>
            <w:tcW w:w="4535" w:type="dxa"/>
          </w:tcPr>
          <w:p w14:paraId="46A96727" w14:textId="77777777" w:rsidR="004A7E35" w:rsidRDefault="0027326B" w:rsidP="003C6CB5">
            <w:pPr>
              <w:spacing w:before="40" w:after="40"/>
              <w:jc w:val="left"/>
            </w:pPr>
            <w:r>
              <w:rPr>
                <w:sz w:val="21"/>
              </w:rPr>
              <w:t>Doctor joined to User</w:t>
            </w:r>
          </w:p>
        </w:tc>
      </w:tr>
      <w:tr w:rsidR="004A7E35" w14:paraId="71C61B4F" w14:textId="77777777">
        <w:trPr>
          <w:cantSplit/>
        </w:trPr>
        <w:tc>
          <w:tcPr>
            <w:tcW w:w="4535" w:type="dxa"/>
          </w:tcPr>
          <w:p w14:paraId="1D227DF6" w14:textId="77777777" w:rsidR="004A7E35" w:rsidRDefault="0027326B" w:rsidP="003C6CB5">
            <w:pPr>
              <w:spacing w:before="40" w:after="40"/>
              <w:jc w:val="left"/>
            </w:pPr>
            <w:r>
              <w:rPr>
                <w:sz w:val="21"/>
              </w:rPr>
              <w:t>Displayed fields</w:t>
            </w:r>
          </w:p>
        </w:tc>
        <w:tc>
          <w:tcPr>
            <w:tcW w:w="4535" w:type="dxa"/>
          </w:tcPr>
          <w:p w14:paraId="4F46FF89" w14:textId="77777777" w:rsidR="004A7E35" w:rsidRDefault="0027326B" w:rsidP="003C6CB5">
            <w:pPr>
              <w:spacing w:before="40" w:after="40"/>
              <w:jc w:val="left"/>
            </w:pPr>
            <w:r>
              <w:rPr>
                <w:sz w:val="21"/>
              </w:rPr>
              <w:t>Doctor Name; Department; Specialization; Qualification; Experience; Fee</w:t>
            </w:r>
          </w:p>
        </w:tc>
      </w:tr>
      <w:tr w:rsidR="004A7E35" w14:paraId="468EFFF5" w14:textId="77777777">
        <w:trPr>
          <w:cantSplit/>
        </w:trPr>
        <w:tc>
          <w:tcPr>
            <w:tcW w:w="4535" w:type="dxa"/>
          </w:tcPr>
          <w:p w14:paraId="58129F28" w14:textId="77777777" w:rsidR="004A7E35" w:rsidRDefault="0027326B" w:rsidP="003C6CB5">
            <w:pPr>
              <w:spacing w:before="40" w:after="40"/>
              <w:jc w:val="left"/>
            </w:pPr>
            <w:r>
              <w:rPr>
                <w:sz w:val="21"/>
              </w:rPr>
              <w:t>Applicable filters</w:t>
            </w:r>
          </w:p>
        </w:tc>
        <w:tc>
          <w:tcPr>
            <w:tcW w:w="4535" w:type="dxa"/>
          </w:tcPr>
          <w:p w14:paraId="5D70AC4D" w14:textId="77777777" w:rsidR="004A7E35" w:rsidRDefault="0027326B" w:rsidP="003C6CB5">
            <w:pPr>
              <w:spacing w:before="40" w:after="40"/>
              <w:jc w:val="left"/>
            </w:pPr>
            <w:r>
              <w:rPr>
                <w:sz w:val="21"/>
              </w:rPr>
              <w:t>Department; search over names email specialization and qualification</w:t>
            </w:r>
          </w:p>
        </w:tc>
      </w:tr>
      <w:tr w:rsidR="004A7E35" w14:paraId="152481CD" w14:textId="77777777">
        <w:trPr>
          <w:cantSplit/>
        </w:trPr>
        <w:tc>
          <w:tcPr>
            <w:tcW w:w="4535" w:type="dxa"/>
          </w:tcPr>
          <w:p w14:paraId="76FE28C0" w14:textId="77777777" w:rsidR="004A7E35" w:rsidRDefault="0027326B" w:rsidP="003C6CB5">
            <w:pPr>
              <w:spacing w:before="40" w:after="40"/>
              <w:jc w:val="left"/>
            </w:pPr>
            <w:r>
              <w:rPr>
                <w:sz w:val="21"/>
              </w:rPr>
              <w:t>Output formats</w:t>
            </w:r>
          </w:p>
        </w:tc>
        <w:tc>
          <w:tcPr>
            <w:tcW w:w="4535" w:type="dxa"/>
          </w:tcPr>
          <w:p w14:paraId="0F6E4A49" w14:textId="77777777" w:rsidR="004A7E35" w:rsidRDefault="0027326B" w:rsidP="003C6CB5">
            <w:pPr>
              <w:spacing w:before="40" w:after="40"/>
              <w:jc w:val="left"/>
            </w:pPr>
            <w:r>
              <w:rPr>
                <w:sz w:val="21"/>
              </w:rPr>
              <w:t>HTML, CSV and PDF</w:t>
            </w:r>
          </w:p>
        </w:tc>
      </w:tr>
      <w:tr w:rsidR="004A7E35" w14:paraId="750E8639" w14:textId="77777777">
        <w:trPr>
          <w:cantSplit/>
        </w:trPr>
        <w:tc>
          <w:tcPr>
            <w:tcW w:w="4535" w:type="dxa"/>
          </w:tcPr>
          <w:p w14:paraId="3494608D" w14:textId="77777777" w:rsidR="004A7E35" w:rsidRDefault="0027326B" w:rsidP="003C6CB5">
            <w:pPr>
              <w:spacing w:before="40" w:after="40"/>
              <w:jc w:val="left"/>
            </w:pPr>
            <w:r>
              <w:rPr>
                <w:sz w:val="21"/>
              </w:rPr>
              <w:t>Interpretation</w:t>
            </w:r>
          </w:p>
        </w:tc>
        <w:tc>
          <w:tcPr>
            <w:tcW w:w="4535" w:type="dxa"/>
          </w:tcPr>
          <w:p w14:paraId="3B48DB36" w14:textId="77777777" w:rsidR="004A7E35" w:rsidRDefault="0027326B" w:rsidP="003C6CB5">
            <w:pPr>
              <w:spacing w:before="40" w:after="40"/>
              <w:jc w:val="left"/>
            </w:pPr>
            <w:r>
              <w:rPr>
                <w:sz w:val="21"/>
              </w:rPr>
              <w:t>Used to review staff professional information and current fees. Experience is rendered with a years suffix. Date inputs do not filter this branch, even if present in the form or summary.</w:t>
            </w:r>
          </w:p>
        </w:tc>
      </w:tr>
    </w:tbl>
    <w:p w14:paraId="49403038" w14:textId="77777777" w:rsidR="004A7E35" w:rsidRDefault="0027326B" w:rsidP="003C6CB5">
      <w:pPr>
        <w:pStyle w:val="Heading3"/>
        <w:spacing w:before="180" w:after="100"/>
      </w:pPr>
      <w:r>
        <w:t>Billing report</w:t>
      </w:r>
    </w:p>
    <w:p w14:paraId="3E86A365" w14:textId="77777777" w:rsidR="004A7E35" w:rsidRDefault="0027326B" w:rsidP="003C6CB5">
      <w:pPr>
        <w:pStyle w:val="Caption"/>
        <w:spacing w:line="276" w:lineRule="auto"/>
      </w:pPr>
      <w:r>
        <w:t>Table 70: Billing report specification</w:t>
      </w:r>
    </w:p>
    <w:tbl>
      <w:tblPr>
        <w:tblStyle w:val="TableGrid"/>
        <w:tblW w:w="0" w:type="auto"/>
        <w:tblLayout w:type="fixed"/>
        <w:tblLook w:val="04A0" w:firstRow="1" w:lastRow="0" w:firstColumn="1" w:lastColumn="0" w:noHBand="0" w:noVBand="1"/>
      </w:tblPr>
      <w:tblGrid>
        <w:gridCol w:w="4535"/>
        <w:gridCol w:w="4535"/>
      </w:tblGrid>
      <w:tr w:rsidR="004A7E35" w14:paraId="30B33D52" w14:textId="77777777">
        <w:trPr>
          <w:cantSplit/>
          <w:tblHeader/>
        </w:trPr>
        <w:tc>
          <w:tcPr>
            <w:tcW w:w="4535" w:type="dxa"/>
            <w:shd w:val="clear" w:color="auto" w:fill="E7E7E7"/>
          </w:tcPr>
          <w:p w14:paraId="4E37255E" w14:textId="77777777" w:rsidR="004A7E35" w:rsidRDefault="0027326B" w:rsidP="003C6CB5">
            <w:pPr>
              <w:keepNext/>
              <w:spacing w:before="40" w:after="40"/>
              <w:jc w:val="left"/>
            </w:pPr>
            <w:r>
              <w:rPr>
                <w:b/>
                <w:sz w:val="21"/>
              </w:rPr>
              <w:t>Design attribute</w:t>
            </w:r>
          </w:p>
        </w:tc>
        <w:tc>
          <w:tcPr>
            <w:tcW w:w="4535" w:type="dxa"/>
            <w:shd w:val="clear" w:color="auto" w:fill="E7E7E7"/>
          </w:tcPr>
          <w:p w14:paraId="34A17286" w14:textId="77777777" w:rsidR="004A7E35" w:rsidRDefault="0027326B" w:rsidP="003C6CB5">
            <w:pPr>
              <w:keepNext/>
              <w:spacing w:before="40" w:after="40"/>
              <w:jc w:val="left"/>
            </w:pPr>
            <w:r>
              <w:rPr>
                <w:b/>
                <w:sz w:val="21"/>
              </w:rPr>
              <w:t>Specification</w:t>
            </w:r>
          </w:p>
        </w:tc>
      </w:tr>
      <w:tr w:rsidR="004A7E35" w14:paraId="6B3F2497" w14:textId="77777777">
        <w:trPr>
          <w:cantSplit/>
        </w:trPr>
        <w:tc>
          <w:tcPr>
            <w:tcW w:w="4535" w:type="dxa"/>
          </w:tcPr>
          <w:p w14:paraId="674446EE" w14:textId="77777777" w:rsidR="004A7E35" w:rsidRDefault="0027326B" w:rsidP="003C6CB5">
            <w:pPr>
              <w:spacing w:before="40" w:after="40"/>
              <w:jc w:val="left"/>
            </w:pPr>
            <w:r>
              <w:rPr>
                <w:sz w:val="21"/>
              </w:rPr>
              <w:t>Intended user</w:t>
            </w:r>
          </w:p>
        </w:tc>
        <w:tc>
          <w:tcPr>
            <w:tcW w:w="4535" w:type="dxa"/>
          </w:tcPr>
          <w:p w14:paraId="416217FD" w14:textId="77777777" w:rsidR="004A7E35" w:rsidRDefault="0027326B" w:rsidP="003C6CB5">
            <w:pPr>
              <w:spacing w:before="40" w:after="40"/>
              <w:jc w:val="left"/>
            </w:pPr>
            <w:r>
              <w:rPr>
                <w:sz w:val="21"/>
              </w:rPr>
              <w:t>Administrator</w:t>
            </w:r>
          </w:p>
        </w:tc>
      </w:tr>
      <w:tr w:rsidR="004A7E35" w14:paraId="17EF453E" w14:textId="77777777">
        <w:trPr>
          <w:cantSplit/>
        </w:trPr>
        <w:tc>
          <w:tcPr>
            <w:tcW w:w="4535" w:type="dxa"/>
          </w:tcPr>
          <w:p w14:paraId="706BB355" w14:textId="77777777" w:rsidR="004A7E35" w:rsidRDefault="0027326B" w:rsidP="003C6CB5">
            <w:pPr>
              <w:spacing w:before="40" w:after="40"/>
              <w:jc w:val="left"/>
            </w:pPr>
            <w:r>
              <w:rPr>
                <w:sz w:val="21"/>
              </w:rPr>
              <w:lastRenderedPageBreak/>
              <w:t>Data source</w:t>
            </w:r>
          </w:p>
        </w:tc>
        <w:tc>
          <w:tcPr>
            <w:tcW w:w="4535" w:type="dxa"/>
          </w:tcPr>
          <w:p w14:paraId="6ECBB518" w14:textId="77777777" w:rsidR="004A7E35" w:rsidRDefault="0027326B" w:rsidP="003C6CB5">
            <w:pPr>
              <w:spacing w:before="40" w:after="40"/>
              <w:jc w:val="left"/>
            </w:pPr>
            <w:r>
              <w:rPr>
                <w:sz w:val="21"/>
              </w:rPr>
              <w:t>Billing joined to patient User and appointment doctor User</w:t>
            </w:r>
          </w:p>
        </w:tc>
      </w:tr>
      <w:tr w:rsidR="004A7E35" w14:paraId="599E4F23" w14:textId="77777777">
        <w:trPr>
          <w:cantSplit/>
        </w:trPr>
        <w:tc>
          <w:tcPr>
            <w:tcW w:w="4535" w:type="dxa"/>
          </w:tcPr>
          <w:p w14:paraId="5140282D" w14:textId="77777777" w:rsidR="004A7E35" w:rsidRDefault="0027326B" w:rsidP="003C6CB5">
            <w:pPr>
              <w:spacing w:before="40" w:after="40"/>
              <w:jc w:val="left"/>
            </w:pPr>
            <w:r>
              <w:rPr>
                <w:sz w:val="21"/>
              </w:rPr>
              <w:t>Displayed fields</w:t>
            </w:r>
          </w:p>
        </w:tc>
        <w:tc>
          <w:tcPr>
            <w:tcW w:w="4535" w:type="dxa"/>
          </w:tcPr>
          <w:p w14:paraId="25521938" w14:textId="77777777" w:rsidR="004A7E35" w:rsidRDefault="0027326B" w:rsidP="003C6CB5">
            <w:pPr>
              <w:spacing w:before="40" w:after="40"/>
              <w:jc w:val="left"/>
            </w:pPr>
            <w:r>
              <w:rPr>
                <w:sz w:val="21"/>
              </w:rPr>
              <w:t>Patient; Patient ID; Bill Type; Doctor; Date; Amount; Status</w:t>
            </w:r>
          </w:p>
        </w:tc>
      </w:tr>
      <w:tr w:rsidR="004A7E35" w14:paraId="58E5A891" w14:textId="77777777">
        <w:trPr>
          <w:cantSplit/>
        </w:trPr>
        <w:tc>
          <w:tcPr>
            <w:tcW w:w="4535" w:type="dxa"/>
          </w:tcPr>
          <w:p w14:paraId="294ECABB" w14:textId="77777777" w:rsidR="004A7E35" w:rsidRDefault="0027326B" w:rsidP="003C6CB5">
            <w:pPr>
              <w:spacing w:before="40" w:after="40"/>
              <w:jc w:val="left"/>
            </w:pPr>
            <w:r>
              <w:rPr>
                <w:sz w:val="21"/>
              </w:rPr>
              <w:t>Applicable filters</w:t>
            </w:r>
          </w:p>
        </w:tc>
        <w:tc>
          <w:tcPr>
            <w:tcW w:w="4535" w:type="dxa"/>
          </w:tcPr>
          <w:p w14:paraId="4EC439AE" w14:textId="77777777" w:rsidR="004A7E35" w:rsidRDefault="0027326B" w:rsidP="003C6CB5">
            <w:pPr>
              <w:spacing w:before="40" w:after="40"/>
              <w:jc w:val="left"/>
            </w:pPr>
            <w:r>
              <w:rPr>
                <w:sz w:val="21"/>
              </w:rPr>
              <w:t>Linked appointment date range; billing status; appointment department; doctor; bill type; search</w:t>
            </w:r>
          </w:p>
        </w:tc>
      </w:tr>
      <w:tr w:rsidR="004A7E35" w14:paraId="44E9CF7F" w14:textId="77777777">
        <w:trPr>
          <w:cantSplit/>
        </w:trPr>
        <w:tc>
          <w:tcPr>
            <w:tcW w:w="4535" w:type="dxa"/>
          </w:tcPr>
          <w:p w14:paraId="7D80B324" w14:textId="77777777" w:rsidR="004A7E35" w:rsidRDefault="0027326B" w:rsidP="003C6CB5">
            <w:pPr>
              <w:spacing w:before="40" w:after="40"/>
              <w:jc w:val="left"/>
            </w:pPr>
            <w:r>
              <w:rPr>
                <w:sz w:val="21"/>
              </w:rPr>
              <w:t>Output formats</w:t>
            </w:r>
          </w:p>
        </w:tc>
        <w:tc>
          <w:tcPr>
            <w:tcW w:w="4535" w:type="dxa"/>
          </w:tcPr>
          <w:p w14:paraId="4D655E91" w14:textId="77777777" w:rsidR="004A7E35" w:rsidRDefault="0027326B" w:rsidP="003C6CB5">
            <w:pPr>
              <w:spacing w:before="40" w:after="40"/>
              <w:jc w:val="left"/>
            </w:pPr>
            <w:r>
              <w:rPr>
                <w:sz w:val="21"/>
              </w:rPr>
              <w:t>HTML, CSV and PDF</w:t>
            </w:r>
          </w:p>
        </w:tc>
      </w:tr>
      <w:tr w:rsidR="004A7E35" w14:paraId="4EB8B8F4" w14:textId="77777777">
        <w:trPr>
          <w:cantSplit/>
        </w:trPr>
        <w:tc>
          <w:tcPr>
            <w:tcW w:w="4535" w:type="dxa"/>
          </w:tcPr>
          <w:p w14:paraId="58CA076A" w14:textId="77777777" w:rsidR="004A7E35" w:rsidRDefault="0027326B" w:rsidP="003C6CB5">
            <w:pPr>
              <w:spacing w:before="40" w:after="40"/>
              <w:jc w:val="left"/>
            </w:pPr>
            <w:r>
              <w:rPr>
                <w:sz w:val="21"/>
              </w:rPr>
              <w:t>Interpretation</w:t>
            </w:r>
          </w:p>
        </w:tc>
        <w:tc>
          <w:tcPr>
            <w:tcW w:w="4535" w:type="dxa"/>
          </w:tcPr>
          <w:p w14:paraId="598B43E6" w14:textId="77777777" w:rsidR="004A7E35" w:rsidRDefault="0027326B" w:rsidP="003C6CB5">
            <w:pPr>
              <w:spacing w:before="40" w:after="40"/>
              <w:jc w:val="left"/>
            </w:pPr>
            <w:r>
              <w:rPr>
                <w:sz w:val="21"/>
              </w:rPr>
              <w:t>Used to inspect charges and their statuses. The total is Sum(amount) for all matched bills, not automatically only paid revenue. The displayed date comes from the appointment, not bill creation or payment time.</w:t>
            </w:r>
          </w:p>
        </w:tc>
      </w:tr>
    </w:tbl>
    <w:p w14:paraId="1F9C3FC9" w14:textId="77777777" w:rsidR="004A7E35" w:rsidRDefault="0027326B" w:rsidP="003C6CB5">
      <w:pPr>
        <w:pStyle w:val="Heading3"/>
        <w:spacing w:before="180" w:after="100"/>
      </w:pPr>
      <w:r>
        <w:t>HTML result and export consistency</w:t>
      </w:r>
    </w:p>
    <w:p w14:paraId="4847BF03" w14:textId="77777777" w:rsidR="004A7E35" w:rsidRDefault="0027326B" w:rsidP="003C6CB5">
      <w:pPr>
        <w:spacing w:after="80"/>
      </w:pPr>
      <w:r>
        <w:t>The result template receives headers, rows, total record count, filter summary and the optional billing total. Export requests rebuild the selected report using the supplied query values. Consequently, filter parameters must be preserved by links when switching from the browser result to a download. A report test should compare identity and ordering of rows rather than only checking that a download responds with status 200.</w:t>
      </w:r>
    </w:p>
    <w:p w14:paraId="0377AA63" w14:textId="77777777" w:rsidR="004A7E35" w:rsidRDefault="0027326B" w:rsidP="003C6CB5">
      <w:pPr>
        <w:spacing w:after="80"/>
      </w:pPr>
      <w:r>
        <w:t>CSV output declares text/csv with UTF-8 encoding and writes a byte order mark before the header row. That improves opening some non-ASCII text in spreadsheet software. Values are written using csv.writer. Spreadsheet formula injection handling is not explicit in the current report exporter, so exporting arbitrary user text deserves a separate input and output safety test.</w:t>
      </w:r>
    </w:p>
    <w:p w14:paraId="20D058B5" w14:textId="77777777" w:rsidR="004A7E35" w:rsidRDefault="0027326B" w:rsidP="003C6CB5">
      <w:pPr>
        <w:spacing w:after="80"/>
      </w:pPr>
      <w:r>
        <w:t>PDF output uses ReportLab with landscape A4, specified column widths, wrapped cell paragraphs, repeating table headings, filter information, generated time and page numbers. The helper escapes ampersands and angle brackets before constructing cell Paragraph objects. An empty result has a dedicated no records row. The PDF is returned as an attachment, not stored as a new domain model.</w:t>
      </w:r>
    </w:p>
    <w:p w14:paraId="73E7C8D4" w14:textId="77777777" w:rsidR="004A7E35" w:rsidRDefault="0027326B" w:rsidP="003C6CB5">
      <w:pPr>
        <w:keepNext/>
        <w:spacing w:after="80"/>
        <w:jc w:val="center"/>
      </w:pPr>
      <w:r>
        <w:rPr>
          <w:noProof/>
        </w:rPr>
        <w:drawing>
          <wp:inline distT="0" distB="0" distL="0" distR="0" wp14:anchorId="6CB5C04E" wp14:editId="139F5558">
            <wp:extent cx="5577840" cy="185802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reen_31.png"/>
                    <pic:cNvPicPr/>
                  </pic:nvPicPr>
                  <pic:blipFill>
                    <a:blip r:embed="rId59"/>
                    <a:stretch>
                      <a:fillRect/>
                    </a:stretch>
                  </pic:blipFill>
                  <pic:spPr>
                    <a:xfrm>
                      <a:off x="0" y="0"/>
                      <a:ext cx="5577840" cy="1858021"/>
                    </a:xfrm>
                    <a:prstGeom prst="rect">
                      <a:avLst/>
                    </a:prstGeom>
                  </pic:spPr>
                </pic:pic>
              </a:graphicData>
            </a:graphic>
          </wp:inline>
        </w:drawing>
      </w:r>
    </w:p>
    <w:p w14:paraId="1E106C3F" w14:textId="77777777" w:rsidR="004A7E35" w:rsidRDefault="0027326B" w:rsidP="003C6CB5">
      <w:pPr>
        <w:pStyle w:val="Caption"/>
        <w:spacing w:line="276" w:lineRule="auto"/>
        <w:jc w:val="center"/>
      </w:pPr>
      <w:r>
        <w:t>Figure 46: Supplied example of an administrator PDF output</w:t>
      </w:r>
    </w:p>
    <w:p w14:paraId="771570D8" w14:textId="77777777" w:rsidR="004A7E35" w:rsidRDefault="0027326B" w:rsidP="003C6CB5">
      <w:pPr>
        <w:pStyle w:val="Heading3"/>
        <w:spacing w:before="180" w:after="100"/>
      </w:pPr>
      <w:r>
        <w:t>Receipts and clinical print views</w:t>
      </w:r>
    </w:p>
    <w:p w14:paraId="0C970502" w14:textId="77777777" w:rsidR="004A7E35" w:rsidRDefault="0027326B" w:rsidP="003C6CB5">
      <w:pPr>
        <w:spacing w:after="80"/>
      </w:pPr>
      <w:r>
        <w:t xml:space="preserve">Billing receipts are browser print pages associated with a single bill. Patient receipt retrieval includes patient ownership filtering, while front desk and administrator routes provide wider </w:t>
      </w:r>
      <w:r>
        <w:lastRenderedPageBreak/>
        <w:t>authorised operational access. A print button and print CSS control which navigation elements appear on paper. This is distinct from the server generated management PDF reports.</w:t>
      </w:r>
    </w:p>
    <w:p w14:paraId="18A7DEFE" w14:textId="77777777" w:rsidR="004A7E35" w:rsidRDefault="0027326B" w:rsidP="003C6CB5">
      <w:pPr>
        <w:spacing w:after="80"/>
      </w:pPr>
      <w:r>
        <w:t>Doctor patient details and prescription history include print oriented presentation in the existing templates. The current routing does not establish a standalone patient prescription PDF download. A future clinical print enhancement should define document identifiers, author attribution, appointment context and revision behaviour rather than implying those controls already exist.</w:t>
      </w:r>
    </w:p>
    <w:p w14:paraId="7B2271C3" w14:textId="77777777" w:rsidR="004A7E35" w:rsidRDefault="0027326B" w:rsidP="003C6CB5">
      <w:pPr>
        <w:pStyle w:val="Caption"/>
        <w:spacing w:line="276" w:lineRule="auto"/>
      </w:pPr>
      <w:r>
        <w:t>Table 71: Other implemented output views</w:t>
      </w:r>
    </w:p>
    <w:tbl>
      <w:tblPr>
        <w:tblStyle w:val="TableGrid"/>
        <w:tblW w:w="0" w:type="auto"/>
        <w:tblLayout w:type="fixed"/>
        <w:tblLook w:val="04A0" w:firstRow="1" w:lastRow="0" w:firstColumn="1" w:lastColumn="0" w:noHBand="0" w:noVBand="1"/>
      </w:tblPr>
      <w:tblGrid>
        <w:gridCol w:w="3024"/>
        <w:gridCol w:w="3024"/>
        <w:gridCol w:w="3024"/>
      </w:tblGrid>
      <w:tr w:rsidR="004A7E35" w14:paraId="4B7C32B1" w14:textId="77777777">
        <w:trPr>
          <w:cantSplit/>
          <w:tblHeader/>
        </w:trPr>
        <w:tc>
          <w:tcPr>
            <w:tcW w:w="3024" w:type="dxa"/>
            <w:shd w:val="clear" w:color="auto" w:fill="E7E7E7"/>
          </w:tcPr>
          <w:p w14:paraId="73734E95" w14:textId="77777777" w:rsidR="004A7E35" w:rsidRDefault="0027326B" w:rsidP="003C6CB5">
            <w:pPr>
              <w:keepNext/>
              <w:spacing w:before="40" w:after="40"/>
              <w:jc w:val="left"/>
            </w:pPr>
            <w:r>
              <w:rPr>
                <w:b/>
                <w:sz w:val="21"/>
              </w:rPr>
              <w:t>Output</w:t>
            </w:r>
          </w:p>
        </w:tc>
        <w:tc>
          <w:tcPr>
            <w:tcW w:w="3024" w:type="dxa"/>
            <w:shd w:val="clear" w:color="auto" w:fill="E7E7E7"/>
          </w:tcPr>
          <w:p w14:paraId="299A9700" w14:textId="77777777" w:rsidR="004A7E35" w:rsidRDefault="0027326B" w:rsidP="003C6CB5">
            <w:pPr>
              <w:keepNext/>
              <w:spacing w:before="40" w:after="40"/>
              <w:jc w:val="left"/>
            </w:pPr>
            <w:r>
              <w:rPr>
                <w:b/>
                <w:sz w:val="21"/>
              </w:rPr>
              <w:t>Source</w:t>
            </w:r>
          </w:p>
        </w:tc>
        <w:tc>
          <w:tcPr>
            <w:tcW w:w="3024" w:type="dxa"/>
            <w:shd w:val="clear" w:color="auto" w:fill="E7E7E7"/>
          </w:tcPr>
          <w:p w14:paraId="2A9FB1FE" w14:textId="77777777" w:rsidR="004A7E35" w:rsidRDefault="0027326B" w:rsidP="003C6CB5">
            <w:pPr>
              <w:keepNext/>
              <w:spacing w:before="40" w:after="40"/>
              <w:jc w:val="left"/>
            </w:pPr>
            <w:r>
              <w:rPr>
                <w:b/>
                <w:sz w:val="21"/>
              </w:rPr>
              <w:t>Key interpretation rule</w:t>
            </w:r>
          </w:p>
        </w:tc>
      </w:tr>
      <w:tr w:rsidR="004A7E35" w14:paraId="5DFE1558" w14:textId="77777777">
        <w:trPr>
          <w:cantSplit/>
        </w:trPr>
        <w:tc>
          <w:tcPr>
            <w:tcW w:w="3024" w:type="dxa"/>
          </w:tcPr>
          <w:p w14:paraId="76B18CD6" w14:textId="77777777" w:rsidR="004A7E35" w:rsidRDefault="0027326B" w:rsidP="003C6CB5">
            <w:pPr>
              <w:spacing w:before="40" w:after="40"/>
              <w:jc w:val="left"/>
            </w:pPr>
            <w:r>
              <w:rPr>
                <w:sz w:val="21"/>
              </w:rPr>
              <w:t>Bill receipt</w:t>
            </w:r>
          </w:p>
        </w:tc>
        <w:tc>
          <w:tcPr>
            <w:tcW w:w="3024" w:type="dxa"/>
          </w:tcPr>
          <w:p w14:paraId="1474D419" w14:textId="77777777" w:rsidR="004A7E35" w:rsidRDefault="0027326B" w:rsidP="003C6CB5">
            <w:pPr>
              <w:spacing w:before="40" w:after="40"/>
              <w:jc w:val="left"/>
            </w:pPr>
            <w:r>
              <w:rPr>
                <w:sz w:val="21"/>
              </w:rPr>
              <w:t>Billing with patient and appointment context</w:t>
            </w:r>
          </w:p>
        </w:tc>
        <w:tc>
          <w:tcPr>
            <w:tcW w:w="3024" w:type="dxa"/>
          </w:tcPr>
          <w:p w14:paraId="60F97B5A" w14:textId="77777777" w:rsidR="004A7E35" w:rsidRDefault="0027326B" w:rsidP="003C6CB5">
            <w:pPr>
              <w:spacing w:before="40" w:after="40"/>
              <w:jc w:val="left"/>
            </w:pPr>
            <w:r>
              <w:rPr>
                <w:sz w:val="21"/>
              </w:rPr>
              <w:t>A paid label is a saved status; gateway settlement is outside current scope.</w:t>
            </w:r>
          </w:p>
        </w:tc>
      </w:tr>
      <w:tr w:rsidR="004A7E35" w14:paraId="55227567" w14:textId="77777777">
        <w:trPr>
          <w:cantSplit/>
        </w:trPr>
        <w:tc>
          <w:tcPr>
            <w:tcW w:w="3024" w:type="dxa"/>
          </w:tcPr>
          <w:p w14:paraId="7785AF27" w14:textId="77777777" w:rsidR="004A7E35" w:rsidRDefault="0027326B" w:rsidP="003C6CB5">
            <w:pPr>
              <w:spacing w:before="40" w:after="40"/>
              <w:jc w:val="left"/>
            </w:pPr>
            <w:r>
              <w:rPr>
                <w:sz w:val="21"/>
              </w:rPr>
              <w:t>Doctor patient detail</w:t>
            </w:r>
          </w:p>
        </w:tc>
        <w:tc>
          <w:tcPr>
            <w:tcW w:w="3024" w:type="dxa"/>
          </w:tcPr>
          <w:p w14:paraId="5E9D515E" w14:textId="77777777" w:rsidR="004A7E35" w:rsidRDefault="0027326B" w:rsidP="003C6CB5">
            <w:pPr>
              <w:spacing w:before="40" w:after="40"/>
              <w:jc w:val="left"/>
            </w:pPr>
            <w:r>
              <w:rPr>
                <w:sz w:val="21"/>
              </w:rPr>
              <w:t>Related patient, own appointments and own prescriptions</w:t>
            </w:r>
          </w:p>
        </w:tc>
        <w:tc>
          <w:tcPr>
            <w:tcW w:w="3024" w:type="dxa"/>
          </w:tcPr>
          <w:p w14:paraId="54477A0F" w14:textId="77777777" w:rsidR="004A7E35" w:rsidRDefault="0027326B" w:rsidP="003C6CB5">
            <w:pPr>
              <w:spacing w:before="40" w:after="40"/>
              <w:jc w:val="left"/>
            </w:pPr>
            <w:r>
              <w:rPr>
                <w:sz w:val="21"/>
              </w:rPr>
              <w:t>Doctor ownership must be enforced before printing.</w:t>
            </w:r>
          </w:p>
        </w:tc>
      </w:tr>
      <w:tr w:rsidR="004A7E35" w14:paraId="77AA3EEC" w14:textId="77777777">
        <w:trPr>
          <w:cantSplit/>
        </w:trPr>
        <w:tc>
          <w:tcPr>
            <w:tcW w:w="3024" w:type="dxa"/>
          </w:tcPr>
          <w:p w14:paraId="25FED619" w14:textId="77777777" w:rsidR="004A7E35" w:rsidRDefault="0027326B" w:rsidP="003C6CB5">
            <w:pPr>
              <w:spacing w:before="40" w:after="40"/>
              <w:jc w:val="left"/>
            </w:pPr>
            <w:r>
              <w:rPr>
                <w:sz w:val="21"/>
              </w:rPr>
              <w:t>Prescription history print</w:t>
            </w:r>
          </w:p>
        </w:tc>
        <w:tc>
          <w:tcPr>
            <w:tcW w:w="3024" w:type="dxa"/>
          </w:tcPr>
          <w:p w14:paraId="3C684337" w14:textId="77777777" w:rsidR="004A7E35" w:rsidRDefault="0027326B" w:rsidP="003C6CB5">
            <w:pPr>
              <w:spacing w:before="40" w:after="40"/>
              <w:jc w:val="left"/>
            </w:pPr>
            <w:r>
              <w:rPr>
                <w:sz w:val="21"/>
              </w:rPr>
              <w:t>Current doctors prescription records and medicines</w:t>
            </w:r>
          </w:p>
        </w:tc>
        <w:tc>
          <w:tcPr>
            <w:tcW w:w="3024" w:type="dxa"/>
          </w:tcPr>
          <w:p w14:paraId="06E76F6C" w14:textId="77777777" w:rsidR="004A7E35" w:rsidRDefault="0027326B" w:rsidP="003C6CB5">
            <w:pPr>
              <w:spacing w:before="40" w:after="40"/>
              <w:jc w:val="left"/>
            </w:pPr>
            <w:r>
              <w:rPr>
                <w:sz w:val="21"/>
              </w:rPr>
              <w:t>No separate patient prescription route is established.</w:t>
            </w:r>
          </w:p>
        </w:tc>
      </w:tr>
      <w:tr w:rsidR="004A7E35" w14:paraId="0D344690" w14:textId="77777777">
        <w:trPr>
          <w:cantSplit/>
        </w:trPr>
        <w:tc>
          <w:tcPr>
            <w:tcW w:w="3024" w:type="dxa"/>
          </w:tcPr>
          <w:p w14:paraId="593CE8E1" w14:textId="77777777" w:rsidR="004A7E35" w:rsidRDefault="0027326B" w:rsidP="003C6CB5">
            <w:pPr>
              <w:spacing w:before="40" w:after="40"/>
              <w:jc w:val="left"/>
            </w:pPr>
            <w:r>
              <w:rPr>
                <w:sz w:val="21"/>
              </w:rPr>
              <w:t>Dashboard charts</w:t>
            </w:r>
          </w:p>
        </w:tc>
        <w:tc>
          <w:tcPr>
            <w:tcW w:w="3024" w:type="dxa"/>
          </w:tcPr>
          <w:p w14:paraId="10BEF767" w14:textId="77777777" w:rsidR="004A7E35" w:rsidRDefault="0027326B" w:rsidP="003C6CB5">
            <w:pPr>
              <w:spacing w:before="40" w:after="40"/>
              <w:jc w:val="left"/>
            </w:pPr>
            <w:r>
              <w:rPr>
                <w:sz w:val="21"/>
              </w:rPr>
              <w:t>Aggregated domain queries</w:t>
            </w:r>
          </w:p>
        </w:tc>
        <w:tc>
          <w:tcPr>
            <w:tcW w:w="3024" w:type="dxa"/>
          </w:tcPr>
          <w:p w14:paraId="0925E0F8" w14:textId="77777777" w:rsidR="004A7E35" w:rsidRDefault="0027326B" w:rsidP="003C6CB5">
            <w:pPr>
              <w:spacing w:before="40" w:after="40"/>
              <w:jc w:val="left"/>
            </w:pPr>
            <w:r>
              <w:rPr>
                <w:sz w:val="21"/>
              </w:rPr>
              <w:t>A summary chart is not a formal audited financial statement.</w:t>
            </w:r>
          </w:p>
        </w:tc>
      </w:tr>
      <w:tr w:rsidR="004A7E35" w14:paraId="3365452C" w14:textId="77777777">
        <w:trPr>
          <w:cantSplit/>
        </w:trPr>
        <w:tc>
          <w:tcPr>
            <w:tcW w:w="3024" w:type="dxa"/>
          </w:tcPr>
          <w:p w14:paraId="2983CC32" w14:textId="77777777" w:rsidR="004A7E35" w:rsidRDefault="0027326B" w:rsidP="003C6CB5">
            <w:pPr>
              <w:spacing w:before="40" w:after="40"/>
              <w:jc w:val="left"/>
            </w:pPr>
            <w:r>
              <w:rPr>
                <w:sz w:val="21"/>
              </w:rPr>
              <w:t>Notification list</w:t>
            </w:r>
          </w:p>
        </w:tc>
        <w:tc>
          <w:tcPr>
            <w:tcW w:w="3024" w:type="dxa"/>
          </w:tcPr>
          <w:p w14:paraId="403D5163" w14:textId="77777777" w:rsidR="004A7E35" w:rsidRDefault="0027326B" w:rsidP="003C6CB5">
            <w:pPr>
              <w:spacing w:before="40" w:after="40"/>
              <w:jc w:val="left"/>
            </w:pPr>
            <w:r>
              <w:rPr>
                <w:sz w:val="21"/>
              </w:rPr>
              <w:t>Notification scoped to User</w:t>
            </w:r>
          </w:p>
        </w:tc>
        <w:tc>
          <w:tcPr>
            <w:tcW w:w="3024" w:type="dxa"/>
          </w:tcPr>
          <w:p w14:paraId="0B6817CA" w14:textId="77777777" w:rsidR="004A7E35" w:rsidRDefault="0027326B" w:rsidP="003C6CB5">
            <w:pPr>
              <w:spacing w:before="40" w:after="40"/>
              <w:jc w:val="left"/>
            </w:pPr>
            <w:r>
              <w:rPr>
                <w:sz w:val="21"/>
              </w:rPr>
              <w:t>Read state and message delivery are different concepts.</w:t>
            </w:r>
          </w:p>
        </w:tc>
      </w:tr>
    </w:tbl>
    <w:p w14:paraId="4F1B89F1" w14:textId="77777777" w:rsidR="004A7E35" w:rsidRDefault="0027326B" w:rsidP="003C6CB5">
      <w:pPr>
        <w:pStyle w:val="Heading1"/>
        <w:pageBreakBefore/>
        <w:spacing w:before="180" w:after="100"/>
      </w:pPr>
      <w:bookmarkStart w:id="21" w:name="_Toc243473805"/>
      <w:r>
        <w:lastRenderedPageBreak/>
        <w:t>4 Development and Implementation</w:t>
      </w:r>
      <w:bookmarkEnd w:id="21"/>
    </w:p>
    <w:p w14:paraId="6E87BE09" w14:textId="77777777" w:rsidR="004A7E35" w:rsidRDefault="0027326B" w:rsidP="003C6CB5">
      <w:pPr>
        <w:spacing w:after="80"/>
      </w:pPr>
      <w:r>
        <w:t>Development centres on the Django request cycle and a shared relational model. The application is organised by portal and domain rather than by a separate frontend build and API server. Most business logic is in function based views. Templates render the results and use JavaScript for local validation, dynamic rows, charts and selected JSON enquiries.</w:t>
      </w:r>
    </w:p>
    <w:p w14:paraId="68925727" w14:textId="77777777" w:rsidR="004A7E35" w:rsidRDefault="0027326B" w:rsidP="003C6CB5">
      <w:pPr>
        <w:spacing w:after="80"/>
      </w:pPr>
      <w:r>
        <w:t>The implementation examples in this chapter are short extracts from the current source. Each example identifies its file and explains input, behaviour and system role. They are selected to expose important design decisions and limitations rather than reproduce large source files.</w:t>
      </w:r>
    </w:p>
    <w:p w14:paraId="512664FC" w14:textId="77777777" w:rsidR="004A7E35" w:rsidRDefault="0027326B" w:rsidP="003C6CB5">
      <w:pPr>
        <w:pStyle w:val="Heading2"/>
        <w:spacing w:before="180" w:after="100"/>
      </w:pPr>
      <w:bookmarkStart w:id="22" w:name="_Toc243473806"/>
      <w:r>
        <w:t>4.1 Development</w:t>
      </w:r>
      <w:bookmarkEnd w:id="22"/>
    </w:p>
    <w:p w14:paraId="48FCEE04" w14:textId="77777777" w:rsidR="004A7E35" w:rsidRDefault="0027326B" w:rsidP="003C6CB5">
      <w:pPr>
        <w:pStyle w:val="Heading3"/>
        <w:spacing w:before="180" w:after="100"/>
      </w:pPr>
      <w:r>
        <w:t>Environment and dependency management</w:t>
      </w:r>
    </w:p>
    <w:p w14:paraId="2A43DA75" w14:textId="77777777" w:rsidR="004A7E35" w:rsidRDefault="0027326B" w:rsidP="003C6CB5">
      <w:pPr>
        <w:spacing w:after="80"/>
      </w:pPr>
      <w:r>
        <w:t>The repository includes manage.py, the config package and an existing Windows virtual environment. requirements.txt is the declared dependency baseline. The report records these pins as project configuration, not as advice to upgrade to a newer version. Source compatibility and a reproducible installation should be checked before changing any dependency.</w:t>
      </w:r>
    </w:p>
    <w:p w14:paraId="08208D87" w14:textId="77777777" w:rsidR="004A7E35" w:rsidRDefault="0027326B" w:rsidP="003C6CB5">
      <w:pPr>
        <w:spacing w:after="80"/>
      </w:pPr>
      <w:r>
        <w:t>Django supplies request handling, templates, ORM, authentication, sessions, messages and administration. mysqlclient supports the documented local MySQL setup. psycopg2-binary supports the PostgreSQL deployment option. dj-database-url parses the configured connection URL and python-decouple reads environment settings. Pillow validates uploaded image content. WhiteNoise supports static file delivery, Gunicorn appears in the Linux hosting plan and ReportLab generates management PDFs.</w:t>
      </w:r>
    </w:p>
    <w:p w14:paraId="63E23168" w14:textId="77777777" w:rsidR="004A7E35" w:rsidRDefault="0027326B" w:rsidP="003C6CB5">
      <w:pPr>
        <w:spacing w:after="80"/>
      </w:pPr>
      <w:r>
        <w:t>The current environment passed pip check during this documentation task. That verifies installed dependency relationships; it does not prove that the environment exactly matches every pin. The project context previously recorded a ReportLab version mismatch between installed and declared versions, which remains a reproducibility item until a clean install and export check are completed.</w:t>
      </w:r>
    </w:p>
    <w:p w14:paraId="778E59EA" w14:textId="77777777" w:rsidR="004A7E35" w:rsidRDefault="0027326B" w:rsidP="003C6CB5">
      <w:pPr>
        <w:pStyle w:val="Caption"/>
        <w:spacing w:line="276" w:lineRule="auto"/>
      </w:pPr>
      <w:r>
        <w:t>Table 72: Dependency pins read from requirements.txt</w:t>
      </w:r>
    </w:p>
    <w:tbl>
      <w:tblPr>
        <w:tblStyle w:val="TableGrid"/>
        <w:tblW w:w="0" w:type="auto"/>
        <w:tblLayout w:type="fixed"/>
        <w:tblLook w:val="04A0" w:firstRow="1" w:lastRow="0" w:firstColumn="1" w:lastColumn="0" w:noHBand="0" w:noVBand="1"/>
      </w:tblPr>
      <w:tblGrid>
        <w:gridCol w:w="4535"/>
        <w:gridCol w:w="4535"/>
      </w:tblGrid>
      <w:tr w:rsidR="004A7E35" w14:paraId="3FEF01DC" w14:textId="77777777">
        <w:trPr>
          <w:cantSplit/>
          <w:tblHeader/>
        </w:trPr>
        <w:tc>
          <w:tcPr>
            <w:tcW w:w="4535" w:type="dxa"/>
            <w:shd w:val="clear" w:color="auto" w:fill="E7E7E7"/>
          </w:tcPr>
          <w:p w14:paraId="2B1C5EDE" w14:textId="77777777" w:rsidR="004A7E35" w:rsidRDefault="0027326B" w:rsidP="003C6CB5">
            <w:pPr>
              <w:keepNext/>
              <w:spacing w:before="40" w:after="40"/>
              <w:jc w:val="left"/>
            </w:pPr>
            <w:r>
              <w:rPr>
                <w:b/>
                <w:sz w:val="21"/>
              </w:rPr>
              <w:t>Package</w:t>
            </w:r>
          </w:p>
        </w:tc>
        <w:tc>
          <w:tcPr>
            <w:tcW w:w="4535" w:type="dxa"/>
            <w:shd w:val="clear" w:color="auto" w:fill="E7E7E7"/>
          </w:tcPr>
          <w:p w14:paraId="7A704409" w14:textId="77777777" w:rsidR="004A7E35" w:rsidRDefault="0027326B" w:rsidP="003C6CB5">
            <w:pPr>
              <w:keepNext/>
              <w:spacing w:before="40" w:after="40"/>
              <w:jc w:val="left"/>
            </w:pPr>
            <w:r>
              <w:rPr>
                <w:b/>
                <w:sz w:val="21"/>
              </w:rPr>
              <w:t>Declared version</w:t>
            </w:r>
          </w:p>
        </w:tc>
      </w:tr>
      <w:tr w:rsidR="004A7E35" w14:paraId="1FE57789" w14:textId="77777777">
        <w:trPr>
          <w:cantSplit/>
        </w:trPr>
        <w:tc>
          <w:tcPr>
            <w:tcW w:w="4535" w:type="dxa"/>
          </w:tcPr>
          <w:p w14:paraId="4F2720AC" w14:textId="77777777" w:rsidR="004A7E35" w:rsidRDefault="0027326B" w:rsidP="003C6CB5">
            <w:pPr>
              <w:spacing w:before="40" w:after="40"/>
              <w:jc w:val="left"/>
            </w:pPr>
            <w:r>
              <w:rPr>
                <w:sz w:val="21"/>
              </w:rPr>
              <w:t>Django</w:t>
            </w:r>
          </w:p>
        </w:tc>
        <w:tc>
          <w:tcPr>
            <w:tcW w:w="4535" w:type="dxa"/>
          </w:tcPr>
          <w:p w14:paraId="2B1D58D4" w14:textId="77777777" w:rsidR="004A7E35" w:rsidRDefault="0027326B" w:rsidP="003C6CB5">
            <w:pPr>
              <w:spacing w:before="40" w:after="40"/>
              <w:jc w:val="left"/>
            </w:pPr>
            <w:r>
              <w:rPr>
                <w:sz w:val="21"/>
              </w:rPr>
              <w:t>6.1</w:t>
            </w:r>
          </w:p>
        </w:tc>
      </w:tr>
      <w:tr w:rsidR="004A7E35" w14:paraId="0B6A5120" w14:textId="77777777">
        <w:trPr>
          <w:cantSplit/>
        </w:trPr>
        <w:tc>
          <w:tcPr>
            <w:tcW w:w="4535" w:type="dxa"/>
          </w:tcPr>
          <w:p w14:paraId="4127974A" w14:textId="77777777" w:rsidR="004A7E35" w:rsidRDefault="0027326B" w:rsidP="003C6CB5">
            <w:pPr>
              <w:spacing w:before="40" w:after="40"/>
              <w:jc w:val="left"/>
            </w:pPr>
            <w:r>
              <w:rPr>
                <w:sz w:val="21"/>
              </w:rPr>
              <w:t>asgiref</w:t>
            </w:r>
          </w:p>
        </w:tc>
        <w:tc>
          <w:tcPr>
            <w:tcW w:w="4535" w:type="dxa"/>
          </w:tcPr>
          <w:p w14:paraId="26E3C787" w14:textId="77777777" w:rsidR="004A7E35" w:rsidRDefault="0027326B" w:rsidP="003C6CB5">
            <w:pPr>
              <w:spacing w:before="40" w:after="40"/>
              <w:jc w:val="left"/>
            </w:pPr>
            <w:r>
              <w:rPr>
                <w:sz w:val="21"/>
              </w:rPr>
              <w:t>3.12.1</w:t>
            </w:r>
          </w:p>
        </w:tc>
      </w:tr>
      <w:tr w:rsidR="004A7E35" w14:paraId="3FB5F312" w14:textId="77777777">
        <w:trPr>
          <w:cantSplit/>
        </w:trPr>
        <w:tc>
          <w:tcPr>
            <w:tcW w:w="4535" w:type="dxa"/>
          </w:tcPr>
          <w:p w14:paraId="08B6EC41" w14:textId="77777777" w:rsidR="004A7E35" w:rsidRDefault="0027326B" w:rsidP="003C6CB5">
            <w:pPr>
              <w:spacing w:before="40" w:after="40"/>
              <w:jc w:val="left"/>
            </w:pPr>
            <w:r>
              <w:rPr>
                <w:sz w:val="21"/>
              </w:rPr>
              <w:t>sqlparse</w:t>
            </w:r>
          </w:p>
        </w:tc>
        <w:tc>
          <w:tcPr>
            <w:tcW w:w="4535" w:type="dxa"/>
          </w:tcPr>
          <w:p w14:paraId="6C9232DB" w14:textId="77777777" w:rsidR="004A7E35" w:rsidRDefault="0027326B" w:rsidP="003C6CB5">
            <w:pPr>
              <w:spacing w:before="40" w:after="40"/>
              <w:jc w:val="left"/>
            </w:pPr>
            <w:r>
              <w:rPr>
                <w:sz w:val="21"/>
              </w:rPr>
              <w:t>0.5.5</w:t>
            </w:r>
          </w:p>
        </w:tc>
      </w:tr>
      <w:tr w:rsidR="004A7E35" w14:paraId="56D690C7" w14:textId="77777777">
        <w:trPr>
          <w:cantSplit/>
        </w:trPr>
        <w:tc>
          <w:tcPr>
            <w:tcW w:w="4535" w:type="dxa"/>
          </w:tcPr>
          <w:p w14:paraId="423AC897" w14:textId="77777777" w:rsidR="004A7E35" w:rsidRDefault="0027326B" w:rsidP="003C6CB5">
            <w:pPr>
              <w:spacing w:before="40" w:after="40"/>
              <w:jc w:val="left"/>
            </w:pPr>
            <w:r>
              <w:rPr>
                <w:sz w:val="21"/>
              </w:rPr>
              <w:t>packaging</w:t>
            </w:r>
          </w:p>
        </w:tc>
        <w:tc>
          <w:tcPr>
            <w:tcW w:w="4535" w:type="dxa"/>
          </w:tcPr>
          <w:p w14:paraId="642E1488" w14:textId="77777777" w:rsidR="004A7E35" w:rsidRDefault="0027326B" w:rsidP="003C6CB5">
            <w:pPr>
              <w:spacing w:before="40" w:after="40"/>
              <w:jc w:val="left"/>
            </w:pPr>
            <w:r>
              <w:rPr>
                <w:sz w:val="21"/>
              </w:rPr>
              <w:t>26.3</w:t>
            </w:r>
          </w:p>
        </w:tc>
      </w:tr>
      <w:tr w:rsidR="004A7E35" w14:paraId="74753F47" w14:textId="77777777">
        <w:trPr>
          <w:cantSplit/>
        </w:trPr>
        <w:tc>
          <w:tcPr>
            <w:tcW w:w="4535" w:type="dxa"/>
          </w:tcPr>
          <w:p w14:paraId="007D074D" w14:textId="77777777" w:rsidR="004A7E35" w:rsidRDefault="0027326B" w:rsidP="003C6CB5">
            <w:pPr>
              <w:spacing w:before="40" w:after="40"/>
              <w:jc w:val="left"/>
            </w:pPr>
            <w:r>
              <w:rPr>
                <w:sz w:val="21"/>
              </w:rPr>
              <w:t>mysqlclient</w:t>
            </w:r>
          </w:p>
        </w:tc>
        <w:tc>
          <w:tcPr>
            <w:tcW w:w="4535" w:type="dxa"/>
          </w:tcPr>
          <w:p w14:paraId="578DC2C1" w14:textId="77777777" w:rsidR="004A7E35" w:rsidRDefault="0027326B" w:rsidP="003C6CB5">
            <w:pPr>
              <w:spacing w:before="40" w:after="40"/>
              <w:jc w:val="left"/>
            </w:pPr>
            <w:r>
              <w:rPr>
                <w:sz w:val="21"/>
              </w:rPr>
              <w:t>2.2.8</w:t>
            </w:r>
          </w:p>
        </w:tc>
      </w:tr>
      <w:tr w:rsidR="004A7E35" w14:paraId="26F6528E" w14:textId="77777777">
        <w:trPr>
          <w:cantSplit/>
        </w:trPr>
        <w:tc>
          <w:tcPr>
            <w:tcW w:w="4535" w:type="dxa"/>
          </w:tcPr>
          <w:p w14:paraId="510971F1" w14:textId="77777777" w:rsidR="004A7E35" w:rsidRDefault="0027326B" w:rsidP="003C6CB5">
            <w:pPr>
              <w:spacing w:before="40" w:after="40"/>
              <w:jc w:val="left"/>
            </w:pPr>
            <w:r>
              <w:rPr>
                <w:sz w:val="21"/>
              </w:rPr>
              <w:t>psycopg2-binary</w:t>
            </w:r>
          </w:p>
        </w:tc>
        <w:tc>
          <w:tcPr>
            <w:tcW w:w="4535" w:type="dxa"/>
          </w:tcPr>
          <w:p w14:paraId="7264FACC" w14:textId="77777777" w:rsidR="004A7E35" w:rsidRDefault="0027326B" w:rsidP="003C6CB5">
            <w:pPr>
              <w:spacing w:before="40" w:after="40"/>
              <w:jc w:val="left"/>
            </w:pPr>
            <w:r>
              <w:rPr>
                <w:sz w:val="21"/>
              </w:rPr>
              <w:t>2.9.12</w:t>
            </w:r>
          </w:p>
        </w:tc>
      </w:tr>
      <w:tr w:rsidR="004A7E35" w14:paraId="543244E3" w14:textId="77777777">
        <w:trPr>
          <w:cantSplit/>
        </w:trPr>
        <w:tc>
          <w:tcPr>
            <w:tcW w:w="4535" w:type="dxa"/>
          </w:tcPr>
          <w:p w14:paraId="52C9E189" w14:textId="77777777" w:rsidR="004A7E35" w:rsidRDefault="0027326B" w:rsidP="003C6CB5">
            <w:pPr>
              <w:spacing w:before="40" w:after="40"/>
              <w:jc w:val="left"/>
            </w:pPr>
            <w:r>
              <w:rPr>
                <w:sz w:val="21"/>
              </w:rPr>
              <w:t>dj-database-url</w:t>
            </w:r>
          </w:p>
        </w:tc>
        <w:tc>
          <w:tcPr>
            <w:tcW w:w="4535" w:type="dxa"/>
          </w:tcPr>
          <w:p w14:paraId="25DE1758" w14:textId="77777777" w:rsidR="004A7E35" w:rsidRDefault="0027326B" w:rsidP="003C6CB5">
            <w:pPr>
              <w:spacing w:before="40" w:after="40"/>
              <w:jc w:val="left"/>
            </w:pPr>
            <w:r>
              <w:rPr>
                <w:sz w:val="21"/>
              </w:rPr>
              <w:t>3.1.2</w:t>
            </w:r>
          </w:p>
        </w:tc>
      </w:tr>
      <w:tr w:rsidR="004A7E35" w14:paraId="278A7544" w14:textId="77777777">
        <w:trPr>
          <w:cantSplit/>
        </w:trPr>
        <w:tc>
          <w:tcPr>
            <w:tcW w:w="4535" w:type="dxa"/>
          </w:tcPr>
          <w:p w14:paraId="2789A1F7" w14:textId="77777777" w:rsidR="004A7E35" w:rsidRDefault="0027326B" w:rsidP="003C6CB5">
            <w:pPr>
              <w:spacing w:before="40" w:after="40"/>
              <w:jc w:val="left"/>
            </w:pPr>
            <w:r>
              <w:rPr>
                <w:sz w:val="21"/>
              </w:rPr>
              <w:t>python-decouple</w:t>
            </w:r>
          </w:p>
        </w:tc>
        <w:tc>
          <w:tcPr>
            <w:tcW w:w="4535" w:type="dxa"/>
          </w:tcPr>
          <w:p w14:paraId="661750FA" w14:textId="77777777" w:rsidR="004A7E35" w:rsidRDefault="0027326B" w:rsidP="003C6CB5">
            <w:pPr>
              <w:spacing w:before="40" w:after="40"/>
              <w:jc w:val="left"/>
            </w:pPr>
            <w:r>
              <w:rPr>
                <w:sz w:val="21"/>
              </w:rPr>
              <w:t>3.8</w:t>
            </w:r>
          </w:p>
        </w:tc>
      </w:tr>
      <w:tr w:rsidR="004A7E35" w14:paraId="59AA4EA9" w14:textId="77777777">
        <w:trPr>
          <w:cantSplit/>
        </w:trPr>
        <w:tc>
          <w:tcPr>
            <w:tcW w:w="4535" w:type="dxa"/>
          </w:tcPr>
          <w:p w14:paraId="05C18181" w14:textId="77777777" w:rsidR="004A7E35" w:rsidRDefault="0027326B" w:rsidP="003C6CB5">
            <w:pPr>
              <w:spacing w:before="40" w:after="40"/>
              <w:jc w:val="left"/>
            </w:pPr>
            <w:r>
              <w:rPr>
                <w:sz w:val="21"/>
              </w:rPr>
              <w:t>pillow</w:t>
            </w:r>
          </w:p>
        </w:tc>
        <w:tc>
          <w:tcPr>
            <w:tcW w:w="4535" w:type="dxa"/>
          </w:tcPr>
          <w:p w14:paraId="6B91F67F" w14:textId="77777777" w:rsidR="004A7E35" w:rsidRDefault="0027326B" w:rsidP="003C6CB5">
            <w:pPr>
              <w:spacing w:before="40" w:after="40"/>
              <w:jc w:val="left"/>
            </w:pPr>
            <w:r>
              <w:rPr>
                <w:sz w:val="21"/>
              </w:rPr>
              <w:t>12.3.0</w:t>
            </w:r>
          </w:p>
        </w:tc>
      </w:tr>
      <w:tr w:rsidR="004A7E35" w14:paraId="003D9D45" w14:textId="77777777">
        <w:trPr>
          <w:cantSplit/>
        </w:trPr>
        <w:tc>
          <w:tcPr>
            <w:tcW w:w="4535" w:type="dxa"/>
          </w:tcPr>
          <w:p w14:paraId="75989237" w14:textId="77777777" w:rsidR="004A7E35" w:rsidRDefault="0027326B" w:rsidP="003C6CB5">
            <w:pPr>
              <w:spacing w:before="40" w:after="40"/>
              <w:jc w:val="left"/>
            </w:pPr>
            <w:r>
              <w:rPr>
                <w:sz w:val="21"/>
              </w:rPr>
              <w:t>tzdata</w:t>
            </w:r>
          </w:p>
        </w:tc>
        <w:tc>
          <w:tcPr>
            <w:tcW w:w="4535" w:type="dxa"/>
          </w:tcPr>
          <w:p w14:paraId="792E4C9A" w14:textId="77777777" w:rsidR="004A7E35" w:rsidRDefault="0027326B" w:rsidP="003C6CB5">
            <w:pPr>
              <w:spacing w:before="40" w:after="40"/>
              <w:jc w:val="left"/>
            </w:pPr>
            <w:r>
              <w:rPr>
                <w:sz w:val="21"/>
              </w:rPr>
              <w:t>2026.3</w:t>
            </w:r>
          </w:p>
        </w:tc>
      </w:tr>
      <w:tr w:rsidR="004A7E35" w14:paraId="2F78E186" w14:textId="77777777">
        <w:trPr>
          <w:cantSplit/>
        </w:trPr>
        <w:tc>
          <w:tcPr>
            <w:tcW w:w="4535" w:type="dxa"/>
          </w:tcPr>
          <w:p w14:paraId="56C71424" w14:textId="77777777" w:rsidR="004A7E35" w:rsidRDefault="0027326B" w:rsidP="003C6CB5">
            <w:pPr>
              <w:spacing w:before="40" w:after="40"/>
              <w:jc w:val="left"/>
            </w:pPr>
            <w:r>
              <w:rPr>
                <w:sz w:val="21"/>
              </w:rPr>
              <w:t>whitenoise</w:t>
            </w:r>
          </w:p>
        </w:tc>
        <w:tc>
          <w:tcPr>
            <w:tcW w:w="4535" w:type="dxa"/>
          </w:tcPr>
          <w:p w14:paraId="2E5C8C23" w14:textId="77777777" w:rsidR="004A7E35" w:rsidRDefault="0027326B" w:rsidP="003C6CB5">
            <w:pPr>
              <w:spacing w:before="40" w:after="40"/>
              <w:jc w:val="left"/>
            </w:pPr>
            <w:r>
              <w:rPr>
                <w:sz w:val="21"/>
              </w:rPr>
              <w:t>6.12.0</w:t>
            </w:r>
          </w:p>
        </w:tc>
      </w:tr>
      <w:tr w:rsidR="004A7E35" w14:paraId="35EB5EDF" w14:textId="77777777">
        <w:trPr>
          <w:cantSplit/>
        </w:trPr>
        <w:tc>
          <w:tcPr>
            <w:tcW w:w="4535" w:type="dxa"/>
          </w:tcPr>
          <w:p w14:paraId="4B709E1B" w14:textId="77777777" w:rsidR="004A7E35" w:rsidRDefault="0027326B" w:rsidP="003C6CB5">
            <w:pPr>
              <w:spacing w:before="40" w:after="40"/>
              <w:jc w:val="left"/>
            </w:pPr>
            <w:r>
              <w:rPr>
                <w:sz w:val="21"/>
              </w:rPr>
              <w:lastRenderedPageBreak/>
              <w:t>gunicorn</w:t>
            </w:r>
          </w:p>
        </w:tc>
        <w:tc>
          <w:tcPr>
            <w:tcW w:w="4535" w:type="dxa"/>
          </w:tcPr>
          <w:p w14:paraId="3A6E5623" w14:textId="77777777" w:rsidR="004A7E35" w:rsidRDefault="0027326B" w:rsidP="003C6CB5">
            <w:pPr>
              <w:spacing w:before="40" w:after="40"/>
              <w:jc w:val="left"/>
            </w:pPr>
            <w:r>
              <w:rPr>
                <w:sz w:val="21"/>
              </w:rPr>
              <w:t>26.0.0</w:t>
            </w:r>
          </w:p>
        </w:tc>
      </w:tr>
      <w:tr w:rsidR="004A7E35" w14:paraId="2C85A2E2" w14:textId="77777777">
        <w:trPr>
          <w:cantSplit/>
        </w:trPr>
        <w:tc>
          <w:tcPr>
            <w:tcW w:w="4535" w:type="dxa"/>
          </w:tcPr>
          <w:p w14:paraId="21A368E8" w14:textId="77777777" w:rsidR="004A7E35" w:rsidRDefault="0027326B" w:rsidP="003C6CB5">
            <w:pPr>
              <w:spacing w:before="40" w:after="40"/>
              <w:jc w:val="left"/>
            </w:pPr>
            <w:r>
              <w:rPr>
                <w:sz w:val="21"/>
              </w:rPr>
              <w:t>reportlab</w:t>
            </w:r>
          </w:p>
        </w:tc>
        <w:tc>
          <w:tcPr>
            <w:tcW w:w="4535" w:type="dxa"/>
          </w:tcPr>
          <w:p w14:paraId="14FC423C" w14:textId="77777777" w:rsidR="004A7E35" w:rsidRDefault="0027326B" w:rsidP="003C6CB5">
            <w:pPr>
              <w:spacing w:before="40" w:after="40"/>
              <w:jc w:val="left"/>
            </w:pPr>
            <w:r>
              <w:rPr>
                <w:sz w:val="21"/>
              </w:rPr>
              <w:t>4.4.4</w:t>
            </w:r>
          </w:p>
        </w:tc>
      </w:tr>
    </w:tbl>
    <w:p w14:paraId="1DC67C97" w14:textId="77777777" w:rsidR="004A7E35" w:rsidRDefault="0027326B" w:rsidP="003C6CB5">
      <w:pPr>
        <w:pStyle w:val="Heading3"/>
        <w:spacing w:before="180" w:after="100"/>
      </w:pPr>
      <w:r>
        <w:t>Folder structure and responsibilities</w:t>
      </w:r>
    </w:p>
    <w:p w14:paraId="62A66114" w14:textId="77777777" w:rsidR="004A7E35" w:rsidRDefault="0027326B" w:rsidP="003C6CB5">
      <w:pPr>
        <w:pStyle w:val="Caption"/>
        <w:spacing w:line="276" w:lineRule="auto"/>
      </w:pPr>
      <w:r>
        <w:t>Table 73: Source organisation</w:t>
      </w:r>
    </w:p>
    <w:tbl>
      <w:tblPr>
        <w:tblStyle w:val="TableGrid"/>
        <w:tblW w:w="0" w:type="auto"/>
        <w:tblLayout w:type="fixed"/>
        <w:tblLook w:val="04A0" w:firstRow="1" w:lastRow="0" w:firstColumn="1" w:lastColumn="0" w:noHBand="0" w:noVBand="1"/>
      </w:tblPr>
      <w:tblGrid>
        <w:gridCol w:w="4535"/>
        <w:gridCol w:w="4535"/>
      </w:tblGrid>
      <w:tr w:rsidR="004A7E35" w14:paraId="41B9A74A" w14:textId="77777777">
        <w:trPr>
          <w:cantSplit/>
          <w:tblHeader/>
        </w:trPr>
        <w:tc>
          <w:tcPr>
            <w:tcW w:w="4535" w:type="dxa"/>
            <w:shd w:val="clear" w:color="auto" w:fill="E7E7E7"/>
          </w:tcPr>
          <w:p w14:paraId="23E72D42" w14:textId="77777777" w:rsidR="004A7E35" w:rsidRDefault="0027326B" w:rsidP="003C6CB5">
            <w:pPr>
              <w:keepNext/>
              <w:spacing w:before="40" w:after="40"/>
              <w:jc w:val="left"/>
            </w:pPr>
            <w:r>
              <w:rPr>
                <w:b/>
                <w:sz w:val="21"/>
              </w:rPr>
              <w:t>Path</w:t>
            </w:r>
          </w:p>
        </w:tc>
        <w:tc>
          <w:tcPr>
            <w:tcW w:w="4535" w:type="dxa"/>
            <w:shd w:val="clear" w:color="auto" w:fill="E7E7E7"/>
          </w:tcPr>
          <w:p w14:paraId="76C01384" w14:textId="77777777" w:rsidR="004A7E35" w:rsidRDefault="0027326B" w:rsidP="003C6CB5">
            <w:pPr>
              <w:keepNext/>
              <w:spacing w:before="40" w:after="40"/>
              <w:jc w:val="left"/>
            </w:pPr>
            <w:r>
              <w:rPr>
                <w:b/>
                <w:sz w:val="21"/>
              </w:rPr>
              <w:t>Implementation responsibility</w:t>
            </w:r>
          </w:p>
        </w:tc>
      </w:tr>
      <w:tr w:rsidR="004A7E35" w14:paraId="6FDCD5DF" w14:textId="77777777">
        <w:trPr>
          <w:cantSplit/>
        </w:trPr>
        <w:tc>
          <w:tcPr>
            <w:tcW w:w="4535" w:type="dxa"/>
          </w:tcPr>
          <w:p w14:paraId="0A5390F0" w14:textId="77777777" w:rsidR="004A7E35" w:rsidRDefault="0027326B" w:rsidP="003C6CB5">
            <w:pPr>
              <w:spacing w:before="40" w:after="40"/>
              <w:jc w:val="left"/>
            </w:pPr>
            <w:r>
              <w:rPr>
                <w:sz w:val="21"/>
              </w:rPr>
              <w:t>manage.py</w:t>
            </w:r>
          </w:p>
        </w:tc>
        <w:tc>
          <w:tcPr>
            <w:tcW w:w="4535" w:type="dxa"/>
          </w:tcPr>
          <w:p w14:paraId="42EBEC80" w14:textId="77777777" w:rsidR="004A7E35" w:rsidRDefault="0027326B" w:rsidP="003C6CB5">
            <w:pPr>
              <w:spacing w:before="40" w:after="40"/>
              <w:jc w:val="left"/>
            </w:pPr>
            <w:r>
              <w:rPr>
                <w:sz w:val="21"/>
              </w:rPr>
              <w:t>Command entry point for checks, migrations, tests and development server.</w:t>
            </w:r>
          </w:p>
        </w:tc>
      </w:tr>
      <w:tr w:rsidR="004A7E35" w14:paraId="6A5758BF" w14:textId="77777777">
        <w:trPr>
          <w:cantSplit/>
        </w:trPr>
        <w:tc>
          <w:tcPr>
            <w:tcW w:w="4535" w:type="dxa"/>
          </w:tcPr>
          <w:p w14:paraId="0605B105" w14:textId="77777777" w:rsidR="004A7E35" w:rsidRDefault="0027326B" w:rsidP="003C6CB5">
            <w:pPr>
              <w:spacing w:before="40" w:after="40"/>
              <w:jc w:val="left"/>
            </w:pPr>
            <w:r>
              <w:rPr>
                <w:sz w:val="21"/>
              </w:rPr>
              <w:t>config/settings.py</w:t>
            </w:r>
          </w:p>
        </w:tc>
        <w:tc>
          <w:tcPr>
            <w:tcW w:w="4535" w:type="dxa"/>
          </w:tcPr>
          <w:p w14:paraId="2364BA9A" w14:textId="77777777" w:rsidR="004A7E35" w:rsidRDefault="0027326B" w:rsidP="003C6CB5">
            <w:pPr>
              <w:spacing w:before="40" w:after="40"/>
              <w:jc w:val="left"/>
            </w:pPr>
            <w:r>
              <w:rPr>
                <w:sz w:val="21"/>
              </w:rPr>
              <w:t>Apps, middleware, templates, database, storage, auth, timezone and mail.</w:t>
            </w:r>
          </w:p>
        </w:tc>
      </w:tr>
      <w:tr w:rsidR="004A7E35" w14:paraId="4E1388E2" w14:textId="77777777">
        <w:trPr>
          <w:cantSplit/>
        </w:trPr>
        <w:tc>
          <w:tcPr>
            <w:tcW w:w="4535" w:type="dxa"/>
          </w:tcPr>
          <w:p w14:paraId="33F47712" w14:textId="77777777" w:rsidR="004A7E35" w:rsidRDefault="0027326B" w:rsidP="003C6CB5">
            <w:pPr>
              <w:spacing w:before="40" w:after="40"/>
              <w:jc w:val="left"/>
            </w:pPr>
            <w:r>
              <w:rPr>
                <w:sz w:val="21"/>
              </w:rPr>
              <w:t>config/urls.py</w:t>
            </w:r>
          </w:p>
        </w:tc>
        <w:tc>
          <w:tcPr>
            <w:tcW w:w="4535" w:type="dxa"/>
          </w:tcPr>
          <w:p w14:paraId="4488C5A8" w14:textId="77777777" w:rsidR="004A7E35" w:rsidRDefault="0027326B" w:rsidP="003C6CB5">
            <w:pPr>
              <w:spacing w:before="40" w:after="40"/>
              <w:jc w:val="left"/>
            </w:pPr>
            <w:r>
              <w:rPr>
                <w:sz w:val="21"/>
              </w:rPr>
              <w:t>Public, staff and framework administration entry routes.</w:t>
            </w:r>
          </w:p>
        </w:tc>
      </w:tr>
      <w:tr w:rsidR="004A7E35" w14:paraId="3863C267" w14:textId="77777777">
        <w:trPr>
          <w:cantSplit/>
        </w:trPr>
        <w:tc>
          <w:tcPr>
            <w:tcW w:w="4535" w:type="dxa"/>
          </w:tcPr>
          <w:p w14:paraId="5E77318C" w14:textId="77777777" w:rsidR="004A7E35" w:rsidRDefault="0027326B" w:rsidP="003C6CB5">
            <w:pPr>
              <w:spacing w:before="40" w:after="40"/>
              <w:jc w:val="left"/>
            </w:pPr>
            <w:r>
              <w:rPr>
                <w:sz w:val="21"/>
              </w:rPr>
              <w:t>accounts/</w:t>
            </w:r>
          </w:p>
        </w:tc>
        <w:tc>
          <w:tcPr>
            <w:tcW w:w="4535" w:type="dxa"/>
          </w:tcPr>
          <w:p w14:paraId="1DB4B3D5" w14:textId="77777777" w:rsidR="004A7E35" w:rsidRDefault="0027326B" w:rsidP="003C6CB5">
            <w:pPr>
              <w:spacing w:before="40" w:after="40"/>
              <w:jc w:val="left"/>
            </w:pPr>
            <w:r>
              <w:rPr>
                <w:sz w:val="21"/>
              </w:rPr>
              <w:t>Custom User and singleton settings models with migrations.</w:t>
            </w:r>
          </w:p>
        </w:tc>
      </w:tr>
      <w:tr w:rsidR="004A7E35" w14:paraId="29C6EE22" w14:textId="77777777">
        <w:trPr>
          <w:cantSplit/>
        </w:trPr>
        <w:tc>
          <w:tcPr>
            <w:tcW w:w="4535" w:type="dxa"/>
          </w:tcPr>
          <w:p w14:paraId="6625C2F5" w14:textId="77777777" w:rsidR="004A7E35" w:rsidRDefault="0027326B" w:rsidP="003C6CB5">
            <w:pPr>
              <w:spacing w:before="40" w:after="40"/>
              <w:jc w:val="left"/>
            </w:pPr>
            <w:r>
              <w:rPr>
                <w:sz w:val="21"/>
              </w:rPr>
              <w:t>patient/</w:t>
            </w:r>
          </w:p>
        </w:tc>
        <w:tc>
          <w:tcPr>
            <w:tcW w:w="4535" w:type="dxa"/>
          </w:tcPr>
          <w:p w14:paraId="51B50D2A" w14:textId="77777777" w:rsidR="004A7E35" w:rsidRDefault="0027326B" w:rsidP="003C6CB5">
            <w:pPr>
              <w:spacing w:before="40" w:after="40"/>
              <w:jc w:val="left"/>
            </w:pPr>
            <w:r>
              <w:rPr>
                <w:sz w:val="21"/>
              </w:rPr>
              <w:t>Public pages, shared authentication, patient profile, booking, billing and mail.</w:t>
            </w:r>
          </w:p>
        </w:tc>
      </w:tr>
      <w:tr w:rsidR="004A7E35" w14:paraId="00F9257C" w14:textId="77777777">
        <w:trPr>
          <w:cantSplit/>
        </w:trPr>
        <w:tc>
          <w:tcPr>
            <w:tcW w:w="4535" w:type="dxa"/>
          </w:tcPr>
          <w:p w14:paraId="4FAA5B14" w14:textId="77777777" w:rsidR="004A7E35" w:rsidRDefault="0027326B" w:rsidP="003C6CB5">
            <w:pPr>
              <w:spacing w:before="40" w:after="40"/>
              <w:jc w:val="left"/>
            </w:pPr>
            <w:r>
              <w:rPr>
                <w:sz w:val="21"/>
              </w:rPr>
              <w:t>doctor/</w:t>
            </w:r>
          </w:p>
        </w:tc>
        <w:tc>
          <w:tcPr>
            <w:tcW w:w="4535" w:type="dxa"/>
          </w:tcPr>
          <w:p w14:paraId="5574E81B" w14:textId="77777777" w:rsidR="004A7E35" w:rsidRDefault="0027326B" w:rsidP="003C6CB5">
            <w:pPr>
              <w:spacing w:before="40" w:after="40"/>
              <w:jc w:val="left"/>
            </w:pPr>
            <w:r>
              <w:rPr>
                <w:sz w:val="21"/>
              </w:rPr>
              <w:t>Doctor profile, scheduling, appointments, related patients and prescriptions.</w:t>
            </w:r>
          </w:p>
        </w:tc>
      </w:tr>
      <w:tr w:rsidR="004A7E35" w14:paraId="0708B549" w14:textId="77777777">
        <w:trPr>
          <w:cantSplit/>
        </w:trPr>
        <w:tc>
          <w:tcPr>
            <w:tcW w:w="4535" w:type="dxa"/>
          </w:tcPr>
          <w:p w14:paraId="711FB912" w14:textId="77777777" w:rsidR="004A7E35" w:rsidRDefault="0027326B" w:rsidP="003C6CB5">
            <w:pPr>
              <w:spacing w:before="40" w:after="40"/>
              <w:jc w:val="left"/>
            </w:pPr>
            <w:r>
              <w:rPr>
                <w:sz w:val="21"/>
              </w:rPr>
              <w:t>receptionist/</w:t>
            </w:r>
          </w:p>
        </w:tc>
        <w:tc>
          <w:tcPr>
            <w:tcW w:w="4535" w:type="dxa"/>
          </w:tcPr>
          <w:p w14:paraId="690BDC20" w14:textId="77777777" w:rsidR="004A7E35" w:rsidRDefault="0027326B" w:rsidP="003C6CB5">
            <w:pPr>
              <w:spacing w:before="40" w:after="40"/>
              <w:jc w:val="left"/>
            </w:pPr>
            <w:r>
              <w:rPr>
                <w:sz w:val="21"/>
              </w:rPr>
              <w:t>Front desk profile, registration, search, booking and billing operations.</w:t>
            </w:r>
          </w:p>
        </w:tc>
      </w:tr>
      <w:tr w:rsidR="004A7E35" w14:paraId="4C8FCBEC" w14:textId="77777777">
        <w:trPr>
          <w:cantSplit/>
        </w:trPr>
        <w:tc>
          <w:tcPr>
            <w:tcW w:w="4535" w:type="dxa"/>
          </w:tcPr>
          <w:p w14:paraId="741F5615" w14:textId="77777777" w:rsidR="004A7E35" w:rsidRDefault="0027326B" w:rsidP="003C6CB5">
            <w:pPr>
              <w:spacing w:before="40" w:after="40"/>
              <w:jc w:val="left"/>
            </w:pPr>
            <w:r>
              <w:rPr>
                <w:sz w:val="21"/>
              </w:rPr>
              <w:t>adminpanel/</w:t>
            </w:r>
          </w:p>
        </w:tc>
        <w:tc>
          <w:tcPr>
            <w:tcW w:w="4535" w:type="dxa"/>
          </w:tcPr>
          <w:p w14:paraId="7136560B" w14:textId="77777777" w:rsidR="004A7E35" w:rsidRDefault="0027326B" w:rsidP="003C6CB5">
            <w:pPr>
              <w:spacing w:before="40" w:after="40"/>
              <w:jc w:val="left"/>
            </w:pPr>
            <w:r>
              <w:rPr>
                <w:sz w:val="21"/>
              </w:rPr>
              <w:t>Hospital administration, account policy and routed report generator.</w:t>
            </w:r>
          </w:p>
        </w:tc>
      </w:tr>
      <w:tr w:rsidR="004A7E35" w14:paraId="7AFE70CA" w14:textId="77777777">
        <w:trPr>
          <w:cantSplit/>
        </w:trPr>
        <w:tc>
          <w:tcPr>
            <w:tcW w:w="4535" w:type="dxa"/>
          </w:tcPr>
          <w:p w14:paraId="438EF42D" w14:textId="77777777" w:rsidR="004A7E35" w:rsidRDefault="0027326B" w:rsidP="003C6CB5">
            <w:pPr>
              <w:spacing w:before="40" w:after="40"/>
              <w:jc w:val="left"/>
            </w:pPr>
            <w:r>
              <w:rPr>
                <w:sz w:val="21"/>
              </w:rPr>
              <w:t>templates/</w:t>
            </w:r>
          </w:p>
        </w:tc>
        <w:tc>
          <w:tcPr>
            <w:tcW w:w="4535" w:type="dxa"/>
          </w:tcPr>
          <w:p w14:paraId="5E3A3B36" w14:textId="77777777" w:rsidR="004A7E35" w:rsidRDefault="0027326B" w:rsidP="003C6CB5">
            <w:pPr>
              <w:spacing w:before="40" w:after="40"/>
              <w:jc w:val="left"/>
            </w:pPr>
            <w:r>
              <w:rPr>
                <w:sz w:val="21"/>
              </w:rPr>
              <w:t>Public and portal HTML plus email templates.</w:t>
            </w:r>
          </w:p>
        </w:tc>
      </w:tr>
      <w:tr w:rsidR="004A7E35" w14:paraId="43EBD217" w14:textId="77777777">
        <w:trPr>
          <w:cantSplit/>
        </w:trPr>
        <w:tc>
          <w:tcPr>
            <w:tcW w:w="4535" w:type="dxa"/>
          </w:tcPr>
          <w:p w14:paraId="0E39DDFC" w14:textId="77777777" w:rsidR="004A7E35" w:rsidRDefault="0027326B" w:rsidP="003C6CB5">
            <w:pPr>
              <w:spacing w:before="40" w:after="40"/>
              <w:jc w:val="left"/>
            </w:pPr>
            <w:r>
              <w:rPr>
                <w:sz w:val="21"/>
              </w:rPr>
              <w:t>static/</w:t>
            </w:r>
          </w:p>
        </w:tc>
        <w:tc>
          <w:tcPr>
            <w:tcW w:w="4535" w:type="dxa"/>
          </w:tcPr>
          <w:p w14:paraId="5D05D5E6" w14:textId="77777777" w:rsidR="004A7E35" w:rsidRDefault="0027326B" w:rsidP="003C6CB5">
            <w:pPr>
              <w:spacing w:before="40" w:after="40"/>
              <w:jc w:val="left"/>
            </w:pPr>
            <w:r>
              <w:rPr>
                <w:sz w:val="21"/>
              </w:rPr>
              <w:t>Original CSS, JavaScript and image assets.</w:t>
            </w:r>
          </w:p>
        </w:tc>
      </w:tr>
      <w:tr w:rsidR="004A7E35" w14:paraId="057E2559" w14:textId="77777777">
        <w:trPr>
          <w:cantSplit/>
        </w:trPr>
        <w:tc>
          <w:tcPr>
            <w:tcW w:w="4535" w:type="dxa"/>
          </w:tcPr>
          <w:p w14:paraId="48E787A8" w14:textId="77777777" w:rsidR="004A7E35" w:rsidRDefault="0027326B" w:rsidP="003C6CB5">
            <w:pPr>
              <w:spacing w:before="40" w:after="40"/>
              <w:jc w:val="left"/>
            </w:pPr>
            <w:r>
              <w:rPr>
                <w:sz w:val="21"/>
              </w:rPr>
              <w:t>staticfiles/</w:t>
            </w:r>
          </w:p>
        </w:tc>
        <w:tc>
          <w:tcPr>
            <w:tcW w:w="4535" w:type="dxa"/>
          </w:tcPr>
          <w:p w14:paraId="754C26EC" w14:textId="77777777" w:rsidR="004A7E35" w:rsidRDefault="0027326B" w:rsidP="003C6CB5">
            <w:pPr>
              <w:spacing w:before="40" w:after="40"/>
              <w:jc w:val="left"/>
            </w:pPr>
            <w:r>
              <w:rPr>
                <w:sz w:val="21"/>
              </w:rPr>
              <w:t>Generated collected static output; distinct from original assets.</w:t>
            </w:r>
          </w:p>
        </w:tc>
      </w:tr>
      <w:tr w:rsidR="004A7E35" w14:paraId="46D26F56" w14:textId="77777777">
        <w:trPr>
          <w:cantSplit/>
        </w:trPr>
        <w:tc>
          <w:tcPr>
            <w:tcW w:w="4535" w:type="dxa"/>
          </w:tcPr>
          <w:p w14:paraId="536B7350" w14:textId="77777777" w:rsidR="004A7E35" w:rsidRDefault="0027326B" w:rsidP="003C6CB5">
            <w:pPr>
              <w:spacing w:before="40" w:after="40"/>
              <w:jc w:val="left"/>
            </w:pPr>
            <w:r>
              <w:rPr>
                <w:sz w:val="21"/>
              </w:rPr>
              <w:t>media/</w:t>
            </w:r>
          </w:p>
        </w:tc>
        <w:tc>
          <w:tcPr>
            <w:tcW w:w="4535" w:type="dxa"/>
          </w:tcPr>
          <w:p w14:paraId="5C33B5CD" w14:textId="77777777" w:rsidR="004A7E35" w:rsidRDefault="0027326B" w:rsidP="003C6CB5">
            <w:pPr>
              <w:spacing w:before="40" w:after="40"/>
              <w:jc w:val="left"/>
            </w:pPr>
            <w:r>
              <w:rPr>
                <w:sz w:val="21"/>
              </w:rPr>
              <w:t>Uploaded profile images and local backup material; not report source data.</w:t>
            </w:r>
          </w:p>
        </w:tc>
      </w:tr>
      <w:tr w:rsidR="004A7E35" w14:paraId="45CC87FF" w14:textId="77777777">
        <w:trPr>
          <w:cantSplit/>
        </w:trPr>
        <w:tc>
          <w:tcPr>
            <w:tcW w:w="4535" w:type="dxa"/>
          </w:tcPr>
          <w:p w14:paraId="1206055F" w14:textId="77777777" w:rsidR="004A7E35" w:rsidRDefault="0027326B" w:rsidP="003C6CB5">
            <w:pPr>
              <w:spacing w:before="40" w:after="40"/>
              <w:jc w:val="left"/>
            </w:pPr>
            <w:r>
              <w:rPr>
                <w:sz w:val="21"/>
              </w:rPr>
              <w:t>deploy/</w:t>
            </w:r>
          </w:p>
        </w:tc>
        <w:tc>
          <w:tcPr>
            <w:tcW w:w="4535" w:type="dxa"/>
          </w:tcPr>
          <w:p w14:paraId="0C08B9CC" w14:textId="77777777" w:rsidR="004A7E35" w:rsidRDefault="0027326B" w:rsidP="003C6CB5">
            <w:pPr>
              <w:spacing w:before="40" w:after="40"/>
              <w:jc w:val="left"/>
            </w:pPr>
            <w:r>
              <w:rPr>
                <w:sz w:val="21"/>
              </w:rPr>
              <w:t>Ubuntu, Nginx and Gunicorn setup templates.</w:t>
            </w:r>
          </w:p>
        </w:tc>
      </w:tr>
      <w:tr w:rsidR="004A7E35" w14:paraId="52EEE4D3" w14:textId="77777777">
        <w:trPr>
          <w:cantSplit/>
        </w:trPr>
        <w:tc>
          <w:tcPr>
            <w:tcW w:w="4535" w:type="dxa"/>
          </w:tcPr>
          <w:p w14:paraId="528A2704" w14:textId="77777777" w:rsidR="004A7E35" w:rsidRDefault="0027326B" w:rsidP="003C6CB5">
            <w:pPr>
              <w:spacing w:before="40" w:after="40"/>
              <w:jc w:val="left"/>
            </w:pPr>
            <w:r>
              <w:rPr>
                <w:sz w:val="21"/>
              </w:rPr>
              <w:t>pagination.py and validation helpers</w:t>
            </w:r>
          </w:p>
        </w:tc>
        <w:tc>
          <w:tcPr>
            <w:tcW w:w="4535" w:type="dxa"/>
          </w:tcPr>
          <w:p w14:paraId="19079514" w14:textId="77777777" w:rsidR="004A7E35" w:rsidRDefault="0027326B" w:rsidP="003C6CB5">
            <w:pPr>
              <w:spacing w:before="40" w:after="40"/>
              <w:jc w:val="left"/>
            </w:pPr>
            <w:r>
              <w:rPr>
                <w:sz w:val="21"/>
              </w:rPr>
              <w:t>Common rules imported across portal views.</w:t>
            </w:r>
          </w:p>
        </w:tc>
      </w:tr>
      <w:tr w:rsidR="004A7E35" w14:paraId="67D53C8A" w14:textId="77777777">
        <w:trPr>
          <w:cantSplit/>
        </w:trPr>
        <w:tc>
          <w:tcPr>
            <w:tcW w:w="4535" w:type="dxa"/>
          </w:tcPr>
          <w:p w14:paraId="31CD5436" w14:textId="77777777" w:rsidR="004A7E35" w:rsidRDefault="0027326B" w:rsidP="003C6CB5">
            <w:pPr>
              <w:spacing w:before="40" w:after="40"/>
              <w:jc w:val="left"/>
            </w:pPr>
            <w:r>
              <w:rPr>
                <w:sz w:val="21"/>
              </w:rPr>
              <w:t>receptionist/tests.py</w:t>
            </w:r>
          </w:p>
        </w:tc>
        <w:tc>
          <w:tcPr>
            <w:tcW w:w="4535" w:type="dxa"/>
          </w:tcPr>
          <w:p w14:paraId="2D246220" w14:textId="77777777" w:rsidR="004A7E35" w:rsidRDefault="0027326B" w:rsidP="003C6CB5">
            <w:pPr>
              <w:spacing w:before="40" w:after="40"/>
              <w:jc w:val="left"/>
            </w:pPr>
            <w:r>
              <w:rPr>
                <w:sz w:val="21"/>
              </w:rPr>
              <w:t>Current automated redirect and portal workflow checks.</w:t>
            </w:r>
          </w:p>
        </w:tc>
      </w:tr>
    </w:tbl>
    <w:p w14:paraId="7A806EF1" w14:textId="77777777" w:rsidR="004A7E35" w:rsidRDefault="0027326B" w:rsidP="003C6CB5">
      <w:pPr>
        <w:pStyle w:val="Heading3"/>
        <w:spacing w:before="180" w:after="100"/>
      </w:pPr>
      <w:r>
        <w:t>Initialisation and request processing</w:t>
      </w:r>
    </w:p>
    <w:p w14:paraId="2C2D1A93" w14:textId="77777777" w:rsidR="004A7E35" w:rsidRDefault="0027326B" w:rsidP="003C6CB5">
      <w:pPr>
        <w:spacing w:after="80"/>
      </w:pPr>
      <w:r>
        <w:t>manage.py sets the configuration module and invokes Django command execution. WSGI and ASGI entry modules expose the application for server integration. Root routing includes the patient routes at the site root and the other portals under their prefixes. The framework admin has a separate /admin/ path.</w:t>
      </w:r>
    </w:p>
    <w:p w14:paraId="5961392A" w14:textId="77777777" w:rsidR="004A7E35" w:rsidRDefault="0027326B" w:rsidP="003C6CB5">
      <w:pPr>
        <w:spacing w:after="80"/>
      </w:pPr>
      <w:r>
        <w:t>Middleware order matters. Security and WhiteNoise precede session and authentication handling; CSRF middleware protects participating unsafe requests; message middleware supports validation feedback; clickjacking middleware provides the configured response protection. The request reaches a view only after URL matching. A role decorator then decides whether the authenticated user may proceed.</w:t>
      </w:r>
    </w:p>
    <w:p w14:paraId="01DAF034" w14:textId="77777777" w:rsidR="004A7E35" w:rsidRDefault="0027326B" w:rsidP="003C6CB5">
      <w:pPr>
        <w:spacing w:after="80"/>
      </w:pPr>
      <w:r>
        <w:lastRenderedPageBreak/>
        <w:t>Templates receive view context and global context processor values. Portal notification processors contribute unread counts. Static template tags resolve frontend assets according to storage configuration. Development uses finder based static handling when DEBUG is true, while production configuration selects compressed manifest storage and expects collectstatic output.</w:t>
      </w:r>
    </w:p>
    <w:p w14:paraId="473DBC9A" w14:textId="77777777" w:rsidR="004A7E35" w:rsidRDefault="0027326B" w:rsidP="003C6CB5">
      <w:pPr>
        <w:pStyle w:val="Caption"/>
        <w:spacing w:line="276" w:lineRule="auto"/>
      </w:pPr>
      <w:r>
        <w:t>Source: config/settings.py — selected declarations</w:t>
      </w:r>
    </w:p>
    <w:p w14:paraId="26794541" w14:textId="77777777" w:rsidR="004A7E35" w:rsidRDefault="0027326B" w:rsidP="003C6CB5">
      <w:pPr>
        <w:spacing w:after="80"/>
        <w:jc w:val="left"/>
      </w:pPr>
      <w:r>
        <w:rPr>
          <w:sz w:val="20"/>
        </w:rPr>
        <w:t>AUTH_USER_MODEL = "accounts.User"</w:t>
      </w:r>
    </w:p>
    <w:p w14:paraId="156288E9" w14:textId="77777777" w:rsidR="004A7E35" w:rsidRDefault="0027326B" w:rsidP="003C6CB5">
      <w:pPr>
        <w:spacing w:after="80"/>
        <w:jc w:val="left"/>
      </w:pPr>
      <w:r>
        <w:rPr>
          <w:sz w:val="20"/>
        </w:rPr>
        <w:t>LOGIN_URL = 'login'</w:t>
      </w:r>
    </w:p>
    <w:p w14:paraId="002B1243" w14:textId="77777777" w:rsidR="004A7E35" w:rsidRDefault="0027326B" w:rsidP="003C6CB5">
      <w:pPr>
        <w:spacing w:after="80"/>
        <w:jc w:val="left"/>
      </w:pPr>
      <w:r>
        <w:rPr>
          <w:sz w:val="20"/>
        </w:rPr>
        <w:t>ROOT_URLCONF = 'config.urls'</w:t>
      </w:r>
    </w:p>
    <w:p w14:paraId="0F684FFC" w14:textId="77777777" w:rsidR="004A7E35" w:rsidRDefault="0027326B" w:rsidP="003C6CB5">
      <w:pPr>
        <w:spacing w:after="80"/>
      </w:pPr>
      <w:r>
        <w:t>Input: settings and environment at application startup. Behaviour: Django uses the shared User for authentication, the named login route for protected access and config.urls for dispatch. These declarations connect identity and routing across all portals.</w:t>
      </w:r>
    </w:p>
    <w:p w14:paraId="2FD14081" w14:textId="77777777" w:rsidR="004A7E35" w:rsidRDefault="0027326B" w:rsidP="003C6CB5">
      <w:pPr>
        <w:pStyle w:val="Heading3"/>
        <w:spacing w:before="180" w:after="100"/>
      </w:pPr>
      <w:r>
        <w:t>Database configuration and migrations</w:t>
      </w:r>
    </w:p>
    <w:p w14:paraId="09A4616D" w14:textId="77777777" w:rsidR="004A7E35" w:rsidRDefault="0027326B" w:rsidP="003C6CB5">
      <w:pPr>
        <w:spacing w:after="80"/>
      </w:pPr>
      <w:r>
        <w:t>DATABASE_URL is read through the configuration helper and parsed into DATABASES with a persistent connection age. When absent, the fallback points to the repository SQLite file. The local guide describes MySQL on an alternative port to avoid colliding with other installed database services. Deployment documentation proposes PostgreSQL behind the Linux service stack.</w:t>
      </w:r>
    </w:p>
    <w:p w14:paraId="023A4002" w14:textId="77777777" w:rsidR="004A7E35" w:rsidRDefault="0027326B" w:rsidP="003C6CB5">
      <w:pPr>
        <w:spacing w:after="80"/>
      </w:pPr>
      <w:r>
        <w:t>Migrations are the authoritative schema evolution history. Historical model names in older migrations should not be removed merely because the current models differ. The isolated test run applied the complete migration sequence and the current dry run reported no new model changes. These are useful consistency checks, but they do not inspect or alter the live database records.</w:t>
      </w:r>
    </w:p>
    <w:p w14:paraId="0FB6430E" w14:textId="77777777" w:rsidR="004A7E35" w:rsidRDefault="0027326B" w:rsidP="003C6CB5">
      <w:pPr>
        <w:spacing w:after="80"/>
      </w:pPr>
      <w:r>
        <w:t>A deployment procedure should confirm the intended target before migrations and maintain a restorable backup. Schema consistency should be checked after release. Database users should be configured for the intended environment rather than copied from local development convenience settings.</w:t>
      </w:r>
    </w:p>
    <w:p w14:paraId="5E3717A6" w14:textId="77777777" w:rsidR="004A7E35" w:rsidRDefault="0027326B" w:rsidP="003C6CB5">
      <w:pPr>
        <w:pStyle w:val="Caption"/>
        <w:spacing w:line="276" w:lineRule="auto"/>
      </w:pPr>
      <w:r>
        <w:t>Source: config/settings.py</w:t>
      </w:r>
    </w:p>
    <w:p w14:paraId="0293288E" w14:textId="77777777" w:rsidR="004A7E35" w:rsidRDefault="0027326B" w:rsidP="003C6CB5">
      <w:pPr>
        <w:spacing w:after="80"/>
        <w:jc w:val="left"/>
      </w:pPr>
      <w:r>
        <w:rPr>
          <w:sz w:val="20"/>
        </w:rPr>
        <w:t>DATABASES = {</w:t>
      </w:r>
    </w:p>
    <w:p w14:paraId="62877C9E" w14:textId="77777777" w:rsidR="004A7E35" w:rsidRDefault="0027326B" w:rsidP="003C6CB5">
      <w:pPr>
        <w:spacing w:after="80"/>
        <w:jc w:val="left"/>
      </w:pPr>
      <w:r>
        <w:rPr>
          <w:sz w:val="20"/>
        </w:rPr>
        <w:t xml:space="preserve">    'default': dj_database_url.parse(DATABASE_URL, conn_max_age=600)</w:t>
      </w:r>
    </w:p>
    <w:p w14:paraId="02C4999D" w14:textId="77777777" w:rsidR="004A7E35" w:rsidRDefault="0027326B" w:rsidP="003C6CB5">
      <w:pPr>
        <w:spacing w:after="80"/>
        <w:jc w:val="left"/>
      </w:pPr>
      <w:r>
        <w:rPr>
          <w:sz w:val="20"/>
        </w:rPr>
        <w:t>}</w:t>
      </w:r>
    </w:p>
    <w:p w14:paraId="4B45C8D8" w14:textId="77777777" w:rsidR="004A7E35" w:rsidRDefault="0027326B" w:rsidP="003C6CB5">
      <w:pPr>
        <w:spacing w:after="80"/>
      </w:pPr>
      <w:r>
        <w:t>Input: a database connection URL supplied through configuration. Output: a Django database configuration mapping. The parser supports selecting the backend without replacing query code throughout the views.</w:t>
      </w:r>
    </w:p>
    <w:p w14:paraId="4F36D1C6" w14:textId="77777777" w:rsidR="004A7E35" w:rsidRDefault="0027326B" w:rsidP="003C6CB5">
      <w:pPr>
        <w:pStyle w:val="Heading3"/>
        <w:spacing w:before="180" w:after="100"/>
      </w:pPr>
      <w:r>
        <w:t>Shared authentication</w:t>
      </w:r>
    </w:p>
    <w:p w14:paraId="051A7878" w14:textId="77777777" w:rsidR="004A7E35" w:rsidRDefault="0027326B" w:rsidP="003C6CB5">
      <w:pPr>
        <w:spacing w:after="80"/>
      </w:pPr>
      <w:r>
        <w:t>Input: POST email, password and optional selected role. The account activation behaviour is delegated to the configured authentication backend.</w:t>
      </w:r>
    </w:p>
    <w:p w14:paraId="638C3768" w14:textId="77777777" w:rsidR="004A7E35" w:rsidRDefault="0027326B" w:rsidP="003C6CB5">
      <w:pPr>
        <w:spacing w:after="80"/>
      </w:pPr>
      <w:r>
        <w:lastRenderedPageBreak/>
        <w:t>The handler calls authenticate, rejects a selected role mismatch and checks OTP lockout. It reads the singleton OTP setting before deciding whether to call auth_login immediately or store pending_otp_user_id for verification.</w:t>
      </w:r>
    </w:p>
    <w:p w14:paraId="15368A3E" w14:textId="77777777" w:rsidR="004A7E35" w:rsidRDefault="0027326B" w:rsidP="003C6CB5">
      <w:pPr>
        <w:spacing w:after="80"/>
      </w:pPr>
      <w:r>
        <w:t>Output and system connection: The output is a login error, the OTP page or the account role dashboard. This is the shared authentication entry for all four portals.</w:t>
      </w:r>
    </w:p>
    <w:p w14:paraId="686230DB" w14:textId="77777777" w:rsidR="004A7E35" w:rsidRDefault="0027326B" w:rsidP="003C6CB5">
      <w:pPr>
        <w:pStyle w:val="Caption"/>
        <w:spacing w:line="276" w:lineRule="auto"/>
      </w:pPr>
      <w:r>
        <w:t>Source: patient/views.py:275</w:t>
      </w:r>
    </w:p>
    <w:p w14:paraId="19F93493" w14:textId="77777777" w:rsidR="004A7E35" w:rsidRDefault="0027326B" w:rsidP="003C6CB5">
      <w:pPr>
        <w:spacing w:after="80"/>
        <w:jc w:val="left"/>
      </w:pPr>
      <w:r>
        <w:rPr>
          <w:sz w:val="20"/>
        </w:rPr>
        <w:t>user = authenticate(request, username=email, password=password)</w:t>
      </w:r>
    </w:p>
    <w:p w14:paraId="0862BE47" w14:textId="77777777" w:rsidR="004A7E35" w:rsidRDefault="004A7E35" w:rsidP="003C6CB5">
      <w:pPr>
        <w:spacing w:after="80"/>
        <w:jc w:val="left"/>
      </w:pPr>
    </w:p>
    <w:p w14:paraId="4F2A5939" w14:textId="77777777" w:rsidR="004A7E35" w:rsidRDefault="0027326B" w:rsidP="003C6CB5">
      <w:pPr>
        <w:spacing w:after="80"/>
        <w:jc w:val="left"/>
      </w:pPr>
      <w:r>
        <w:rPr>
          <w:sz w:val="20"/>
        </w:rPr>
        <w:t>if user is not None:</w:t>
      </w:r>
    </w:p>
    <w:p w14:paraId="26ADB8B9" w14:textId="77777777" w:rsidR="004A7E35" w:rsidRDefault="0027326B" w:rsidP="003C6CB5">
      <w:pPr>
        <w:spacing w:after="80"/>
        <w:jc w:val="left"/>
      </w:pPr>
      <w:r>
        <w:rPr>
          <w:sz w:val="20"/>
        </w:rPr>
        <w:t xml:space="preserve">    if selected_role and user.role != selected_role:</w:t>
      </w:r>
    </w:p>
    <w:p w14:paraId="719462F3" w14:textId="77777777" w:rsidR="004A7E35" w:rsidRDefault="0027326B" w:rsidP="003C6CB5">
      <w:pPr>
        <w:spacing w:after="80"/>
        <w:jc w:val="left"/>
      </w:pPr>
      <w:r>
        <w:rPr>
          <w:sz w:val="20"/>
        </w:rPr>
        <w:t xml:space="preserve">        messages.error(request, f'This account is not registered as {selected_role.capitalize()}. Please select the correct role and try again.')</w:t>
      </w:r>
    </w:p>
    <w:p w14:paraId="64A50AFF" w14:textId="77777777" w:rsidR="004A7E35" w:rsidRDefault="0027326B" w:rsidP="003C6CB5">
      <w:pPr>
        <w:spacing w:after="80"/>
        <w:jc w:val="left"/>
      </w:pPr>
      <w:r>
        <w:rPr>
          <w:sz w:val="20"/>
        </w:rPr>
        <w:t xml:space="preserve">        return redirect('login')</w:t>
      </w:r>
    </w:p>
    <w:p w14:paraId="2AA3C941" w14:textId="77777777" w:rsidR="004A7E35" w:rsidRDefault="0027326B" w:rsidP="003C6CB5">
      <w:pPr>
        <w:pStyle w:val="Heading3"/>
        <w:spacing w:before="180" w:after="100"/>
      </w:pPr>
      <w:r>
        <w:t>OTP expiry and attempt handling</w:t>
      </w:r>
    </w:p>
    <w:p w14:paraId="686C9CAD" w14:textId="77777777" w:rsidR="004A7E35" w:rsidRDefault="0027326B" w:rsidP="003C6CB5">
      <w:pPr>
        <w:spacing w:after="80"/>
      </w:pPr>
      <w:r>
        <w:t>Input: A pending user identifier from the session and a submitted otp_code. Expiry and lockout durations come from settings.</w:t>
      </w:r>
    </w:p>
    <w:p w14:paraId="29C37F6D" w14:textId="77777777" w:rsidR="004A7E35" w:rsidRDefault="0027326B" w:rsidP="003C6CB5">
      <w:pPr>
        <w:spacing w:after="80"/>
      </w:pPr>
      <w:r>
        <w:t>The view computes expiry from otp_created_at, rejects missing or expired state and counts wrong codes. At the threshold it clears the code and pending session marker and sets otp_locked_until. Correct verification clears the code before authenticating.</w:t>
      </w:r>
    </w:p>
    <w:p w14:paraId="4BFC45A0" w14:textId="77777777" w:rsidR="004A7E35" w:rsidRDefault="0027326B" w:rsidP="003C6CB5">
      <w:pPr>
        <w:spacing w:after="80"/>
      </w:pPr>
      <w:r>
        <w:t>Output and system connection: A successful code produces one authenticated session. The implementation stores the current code directly on User; hashing, resend throttling and broader authentication rate limits are future hardening work.</w:t>
      </w:r>
    </w:p>
    <w:p w14:paraId="2807DA7A" w14:textId="77777777" w:rsidR="004A7E35" w:rsidRDefault="0027326B" w:rsidP="003C6CB5">
      <w:pPr>
        <w:pStyle w:val="Caption"/>
        <w:spacing w:line="276" w:lineRule="auto"/>
      </w:pPr>
      <w:r>
        <w:t>Source: patient/views.py:339</w:t>
      </w:r>
    </w:p>
    <w:p w14:paraId="50553B82" w14:textId="77777777" w:rsidR="004A7E35" w:rsidRDefault="0027326B" w:rsidP="003C6CB5">
      <w:pPr>
        <w:spacing w:after="80"/>
        <w:jc w:val="left"/>
      </w:pPr>
      <w:r>
        <w:rPr>
          <w:sz w:val="20"/>
        </w:rPr>
        <w:t>entered_code = request.POST.get('otp_code', '').strip()</w:t>
      </w:r>
    </w:p>
    <w:p w14:paraId="70D8C51D" w14:textId="77777777" w:rsidR="004A7E35" w:rsidRDefault="0027326B" w:rsidP="003C6CB5">
      <w:pPr>
        <w:spacing w:after="80"/>
        <w:jc w:val="left"/>
      </w:pPr>
      <w:r>
        <w:rPr>
          <w:sz w:val="20"/>
        </w:rPr>
        <w:t># Expiry = the moment the code was generated, plus the configured</w:t>
      </w:r>
    </w:p>
    <w:p w14:paraId="470ED009" w14:textId="77777777" w:rsidR="004A7E35" w:rsidRDefault="0027326B" w:rsidP="003C6CB5">
      <w:pPr>
        <w:spacing w:after="80"/>
        <w:jc w:val="left"/>
      </w:pPr>
      <w:r>
        <w:rPr>
          <w:sz w:val="20"/>
        </w:rPr>
        <w:t># validity window. `expiry` is None if no code was ever generated.</w:t>
      </w:r>
    </w:p>
    <w:p w14:paraId="1E4FD5B1" w14:textId="77777777" w:rsidR="004A7E35" w:rsidRDefault="0027326B" w:rsidP="003C6CB5">
      <w:pPr>
        <w:spacing w:after="80"/>
        <w:jc w:val="left"/>
      </w:pPr>
      <w:r>
        <w:rPr>
          <w:sz w:val="20"/>
        </w:rPr>
        <w:t>expiry = user.otp_created_at + timedelta(minutes=settings.OTP_VALID_MINUTES) if user.otp_created_at else None</w:t>
      </w:r>
    </w:p>
    <w:p w14:paraId="77C5BAC5" w14:textId="77777777" w:rsidR="004A7E35" w:rsidRDefault="004A7E35" w:rsidP="003C6CB5">
      <w:pPr>
        <w:spacing w:after="80"/>
        <w:jc w:val="left"/>
      </w:pPr>
    </w:p>
    <w:p w14:paraId="779AFEBD" w14:textId="77777777" w:rsidR="004A7E35" w:rsidRDefault="0027326B" w:rsidP="003C6CB5">
      <w:pPr>
        <w:spacing w:after="80"/>
        <w:jc w:val="left"/>
      </w:pPr>
      <w:r>
        <w:rPr>
          <w:sz w:val="20"/>
        </w:rPr>
        <w:t>if not user.otp_code or not expiry or timezone.now() &gt; expiry:</w:t>
      </w:r>
    </w:p>
    <w:p w14:paraId="102B9D83" w14:textId="77777777" w:rsidR="004A7E35" w:rsidRDefault="0027326B" w:rsidP="003C6CB5">
      <w:pPr>
        <w:spacing w:after="80"/>
        <w:jc w:val="left"/>
      </w:pPr>
      <w:r>
        <w:rPr>
          <w:sz w:val="20"/>
        </w:rPr>
        <w:t xml:space="preserve">    messages.error(request, 'This code has expired. Please request a new one.')</w:t>
      </w:r>
    </w:p>
    <w:p w14:paraId="74466003" w14:textId="77777777" w:rsidR="004A7E35" w:rsidRDefault="0027326B" w:rsidP="003C6CB5">
      <w:pPr>
        <w:pStyle w:val="Heading3"/>
        <w:spacing w:before="180" w:after="100"/>
      </w:pPr>
      <w:r>
        <w:t>Patient account creation</w:t>
      </w:r>
    </w:p>
    <w:p w14:paraId="4ADE407C" w14:textId="77777777" w:rsidR="004A7E35" w:rsidRDefault="0027326B" w:rsidP="003C6CB5">
      <w:pPr>
        <w:spacing w:after="80"/>
      </w:pPr>
      <w:r>
        <w:t>Input: POST full name, email, password confirmation and supported profile fields.</w:t>
      </w:r>
    </w:p>
    <w:p w14:paraId="4B5CB661" w14:textId="77777777" w:rsidR="004A7E35" w:rsidRDefault="0027326B" w:rsidP="003C6CB5">
      <w:pPr>
        <w:spacing w:after="80"/>
      </w:pPr>
      <w:r>
        <w:t>The registration handler is restricted by design to creating patient identities. It validates its submitted fields and creates the shared User plus Patient profile. Staff creation remains in the administrator module.</w:t>
      </w:r>
    </w:p>
    <w:p w14:paraId="3ECD7F34" w14:textId="77777777" w:rsidR="004A7E35" w:rsidRDefault="0027326B" w:rsidP="003C6CB5">
      <w:pPr>
        <w:spacing w:after="80"/>
      </w:pPr>
      <w:r>
        <w:t>Output and system connection: The accepted patient proceeds through the configured login verification path. A reproducibility test should check duplicate email, invalid name, password rules and rollback if profile creation fails.</w:t>
      </w:r>
    </w:p>
    <w:p w14:paraId="6C95D12B" w14:textId="77777777" w:rsidR="004A7E35" w:rsidRDefault="0027326B" w:rsidP="003C6CB5">
      <w:pPr>
        <w:pStyle w:val="Caption"/>
        <w:spacing w:line="276" w:lineRule="auto"/>
      </w:pPr>
      <w:r>
        <w:lastRenderedPageBreak/>
        <w:t>Source: patient/views.py:442</w:t>
      </w:r>
    </w:p>
    <w:p w14:paraId="4A86524F" w14:textId="77777777" w:rsidR="004A7E35" w:rsidRDefault="0027326B" w:rsidP="003C6CB5">
      <w:pPr>
        <w:spacing w:after="80"/>
        <w:jc w:val="left"/>
      </w:pPr>
      <w:r>
        <w:rPr>
          <w:sz w:val="20"/>
        </w:rPr>
        <w:t>if request.method == 'POST':</w:t>
      </w:r>
    </w:p>
    <w:p w14:paraId="1E108BED" w14:textId="77777777" w:rsidR="004A7E35" w:rsidRDefault="0027326B" w:rsidP="003C6CB5">
      <w:pPr>
        <w:spacing w:after="80"/>
        <w:jc w:val="left"/>
      </w:pPr>
      <w:r>
        <w:rPr>
          <w:sz w:val="20"/>
        </w:rPr>
        <w:t xml:space="preserve">    full_name = request.POST.get('full_name')</w:t>
      </w:r>
    </w:p>
    <w:p w14:paraId="7BD4B3CC" w14:textId="77777777" w:rsidR="004A7E35" w:rsidRDefault="0027326B" w:rsidP="003C6CB5">
      <w:pPr>
        <w:spacing w:after="80"/>
        <w:jc w:val="left"/>
      </w:pPr>
      <w:r>
        <w:rPr>
          <w:sz w:val="20"/>
        </w:rPr>
        <w:t xml:space="preserve">    email = request.POST.get('email')</w:t>
      </w:r>
    </w:p>
    <w:p w14:paraId="2A029BDC" w14:textId="77777777" w:rsidR="004A7E35" w:rsidRDefault="0027326B" w:rsidP="003C6CB5">
      <w:pPr>
        <w:spacing w:after="80"/>
        <w:jc w:val="left"/>
      </w:pPr>
      <w:r>
        <w:rPr>
          <w:sz w:val="20"/>
        </w:rPr>
        <w:t xml:space="preserve">    phone = request.POST.get('phone')</w:t>
      </w:r>
    </w:p>
    <w:p w14:paraId="41221F6A" w14:textId="77777777" w:rsidR="004A7E35" w:rsidRDefault="0027326B" w:rsidP="003C6CB5">
      <w:pPr>
        <w:spacing w:after="80"/>
        <w:jc w:val="left"/>
      </w:pPr>
      <w:r>
        <w:rPr>
          <w:sz w:val="20"/>
        </w:rPr>
        <w:t xml:space="preserve">    dob = request.POST.get('date_of_birth')</w:t>
      </w:r>
    </w:p>
    <w:p w14:paraId="551BECD7" w14:textId="77777777" w:rsidR="004A7E35" w:rsidRDefault="0027326B" w:rsidP="003C6CB5">
      <w:pPr>
        <w:spacing w:after="80"/>
        <w:jc w:val="left"/>
      </w:pPr>
      <w:r>
        <w:rPr>
          <w:sz w:val="20"/>
        </w:rPr>
        <w:t xml:space="preserve">    gender = request.POST.get('gender')</w:t>
      </w:r>
    </w:p>
    <w:p w14:paraId="2B59CAF3" w14:textId="77777777" w:rsidR="004A7E35" w:rsidRDefault="0027326B" w:rsidP="003C6CB5">
      <w:pPr>
        <w:spacing w:after="80"/>
        <w:jc w:val="left"/>
      </w:pPr>
      <w:r>
        <w:rPr>
          <w:sz w:val="20"/>
        </w:rPr>
        <w:t xml:space="preserve">    password = request.POST.get('password')</w:t>
      </w:r>
    </w:p>
    <w:p w14:paraId="2ECB93C3" w14:textId="77777777" w:rsidR="004A7E35" w:rsidRDefault="0027326B" w:rsidP="003C6CB5">
      <w:pPr>
        <w:spacing w:after="80"/>
        <w:jc w:val="left"/>
      </w:pPr>
      <w:r>
        <w:rPr>
          <w:sz w:val="20"/>
        </w:rPr>
        <w:t xml:space="preserve">    confirm_password = request.POST.get('confirm_password')</w:t>
      </w:r>
    </w:p>
    <w:p w14:paraId="52F05E41" w14:textId="77777777" w:rsidR="004A7E35" w:rsidRDefault="0027326B" w:rsidP="003C6CB5">
      <w:pPr>
        <w:pStyle w:val="Heading3"/>
        <w:spacing w:before="180" w:after="100"/>
      </w:pPr>
      <w:r>
        <w:t>Password reset token handling</w:t>
      </w:r>
    </w:p>
    <w:p w14:paraId="6A5CC937" w14:textId="77777777" w:rsidR="004A7E35" w:rsidRDefault="0027326B" w:rsidP="003C6CB5">
      <w:pPr>
        <w:spacing w:after="80"/>
      </w:pPr>
      <w:r>
        <w:t>Input: URL uidb64 and token plus a replacement password submission.</w:t>
      </w:r>
    </w:p>
    <w:p w14:paraId="04A02883" w14:textId="77777777" w:rsidR="004A7E35" w:rsidRDefault="0027326B" w:rsidP="003C6CB5">
      <w:pPr>
        <w:spacing w:after="80"/>
      </w:pPr>
      <w:r>
        <w:t>The handler decodes the identity and uses the framework token generator. A valid link enables password replacement subject to validation. The configured token timeout is fifteen minutes.</w:t>
      </w:r>
    </w:p>
    <w:p w14:paraId="0F3EE1CA" w14:textId="77777777" w:rsidR="004A7E35" w:rsidRDefault="0027326B" w:rsidP="003C6CB5">
      <w:pPr>
        <w:spacing w:after="80"/>
      </w:pPr>
      <w:r>
        <w:t>Output and system connection: The account password changes only through an accepted token and validated input. External mail delivery and link construction need separate environment tests.</w:t>
      </w:r>
    </w:p>
    <w:p w14:paraId="7A68BEB2" w14:textId="77777777" w:rsidR="004A7E35" w:rsidRDefault="0027326B" w:rsidP="003C6CB5">
      <w:pPr>
        <w:pStyle w:val="Caption"/>
        <w:spacing w:line="276" w:lineRule="auto"/>
      </w:pPr>
      <w:r>
        <w:t>Source: patient/views.py:554</w:t>
      </w:r>
    </w:p>
    <w:p w14:paraId="1F68BB56" w14:textId="77777777" w:rsidR="004A7E35" w:rsidRDefault="0027326B" w:rsidP="003C6CB5">
      <w:pPr>
        <w:spacing w:after="80"/>
        <w:jc w:val="left"/>
      </w:pPr>
      <w:r>
        <w:rPr>
          <w:sz w:val="20"/>
        </w:rPr>
        <w:t>try:</w:t>
      </w:r>
    </w:p>
    <w:p w14:paraId="0FE791B6" w14:textId="77777777" w:rsidR="004A7E35" w:rsidRDefault="0027326B" w:rsidP="003C6CB5">
      <w:pPr>
        <w:spacing w:after="80"/>
        <w:jc w:val="left"/>
      </w:pPr>
      <w:r>
        <w:rPr>
          <w:sz w:val="20"/>
        </w:rPr>
        <w:t xml:space="preserve">    uid = force_str(urlsafe_base64_decode(uidb64))</w:t>
      </w:r>
    </w:p>
    <w:p w14:paraId="41CDA0D3" w14:textId="77777777" w:rsidR="004A7E35" w:rsidRDefault="0027326B" w:rsidP="003C6CB5">
      <w:pPr>
        <w:spacing w:after="80"/>
        <w:jc w:val="left"/>
      </w:pPr>
      <w:r>
        <w:rPr>
          <w:sz w:val="20"/>
        </w:rPr>
        <w:t xml:space="preserve">    user = User.objects.get(pk=uid)</w:t>
      </w:r>
    </w:p>
    <w:p w14:paraId="089F90DA" w14:textId="77777777" w:rsidR="004A7E35" w:rsidRDefault="0027326B" w:rsidP="003C6CB5">
      <w:pPr>
        <w:spacing w:after="80"/>
        <w:jc w:val="left"/>
      </w:pPr>
      <w:r>
        <w:rPr>
          <w:sz w:val="20"/>
        </w:rPr>
        <w:t>except (TypeError, ValueError, OverflowError, User.DoesNotExist):</w:t>
      </w:r>
    </w:p>
    <w:p w14:paraId="6C84B8A2" w14:textId="77777777" w:rsidR="004A7E35" w:rsidRDefault="0027326B" w:rsidP="003C6CB5">
      <w:pPr>
        <w:spacing w:after="80"/>
        <w:jc w:val="left"/>
      </w:pPr>
      <w:r>
        <w:rPr>
          <w:sz w:val="20"/>
        </w:rPr>
        <w:t xml:space="preserve">    user = None</w:t>
      </w:r>
    </w:p>
    <w:p w14:paraId="3AAC1CF5" w14:textId="77777777" w:rsidR="004A7E35" w:rsidRDefault="004A7E35" w:rsidP="003C6CB5">
      <w:pPr>
        <w:spacing w:after="80"/>
        <w:jc w:val="left"/>
      </w:pPr>
    </w:p>
    <w:p w14:paraId="77DFB173" w14:textId="77777777" w:rsidR="004A7E35" w:rsidRDefault="0027326B" w:rsidP="003C6CB5">
      <w:pPr>
        <w:spacing w:after="80"/>
        <w:jc w:val="left"/>
      </w:pPr>
      <w:r>
        <w:rPr>
          <w:sz w:val="20"/>
        </w:rPr>
        <w:t>token_valid = user is not None and default_token_generator.check_token(user, token)</w:t>
      </w:r>
    </w:p>
    <w:p w14:paraId="5BA78FCC" w14:textId="77777777" w:rsidR="004A7E35" w:rsidRDefault="0027326B" w:rsidP="003C6CB5">
      <w:pPr>
        <w:spacing w:after="80"/>
        <w:jc w:val="left"/>
      </w:pPr>
      <w:r>
        <w:rPr>
          <w:sz w:val="20"/>
        </w:rPr>
        <w:t>if not token_valid:</w:t>
      </w:r>
    </w:p>
    <w:p w14:paraId="46446B3D" w14:textId="77777777" w:rsidR="004A7E35" w:rsidRDefault="0027326B" w:rsidP="003C6CB5">
      <w:pPr>
        <w:pStyle w:val="Heading3"/>
        <w:spacing w:before="180" w:after="100"/>
      </w:pPr>
      <w:r>
        <w:t>Patient profile editing</w:t>
      </w:r>
    </w:p>
    <w:p w14:paraId="49D2CCBD" w14:textId="77777777" w:rsidR="004A7E35" w:rsidRDefault="0027326B" w:rsidP="003C6CB5">
      <w:pPr>
        <w:spacing w:after="80"/>
      </w:pPr>
      <w:r>
        <w:t>Input: The authenticated patient, POST profile values and optional uploaded file.</w:t>
      </w:r>
    </w:p>
    <w:p w14:paraId="370556BD" w14:textId="77777777" w:rsidR="004A7E35" w:rsidRDefault="0027326B" w:rsidP="003C6CB5">
      <w:pPr>
        <w:spacing w:after="80"/>
      </w:pPr>
      <w:r>
        <w:t>The view obtains the current profile, validates supported values and calls the shared image validator before saving an uploaded profile image. It combines personal, contact, emergency and background information.</w:t>
      </w:r>
    </w:p>
    <w:p w14:paraId="62DD4F99" w14:textId="77777777" w:rsidR="004A7E35" w:rsidRDefault="0027326B" w:rsidP="003C6CB5">
      <w:pPr>
        <w:spacing w:after="80"/>
      </w:pPr>
      <w:r>
        <w:t>Output and system connection: The resulting HTML reflects the current patients record. Storing a file also requires storage and database consistency checks if a later save fails.</w:t>
      </w:r>
    </w:p>
    <w:p w14:paraId="5F439099" w14:textId="77777777" w:rsidR="004A7E35" w:rsidRDefault="0027326B" w:rsidP="003C6CB5">
      <w:pPr>
        <w:pStyle w:val="Caption"/>
        <w:spacing w:line="276" w:lineRule="auto"/>
      </w:pPr>
      <w:r>
        <w:t>Source: patient/views.py:632</w:t>
      </w:r>
    </w:p>
    <w:p w14:paraId="3E0F2CA0" w14:textId="77777777" w:rsidR="004A7E35" w:rsidRDefault="0027326B" w:rsidP="003C6CB5">
      <w:pPr>
        <w:spacing w:after="80"/>
        <w:jc w:val="left"/>
      </w:pPr>
      <w:r>
        <w:rPr>
          <w:sz w:val="20"/>
        </w:rPr>
        <w:t>if request.method == 'POST':</w:t>
      </w:r>
    </w:p>
    <w:p w14:paraId="672FD74E" w14:textId="77777777" w:rsidR="004A7E35" w:rsidRDefault="0027326B" w:rsidP="003C6CB5">
      <w:pPr>
        <w:spacing w:after="80"/>
        <w:jc w:val="left"/>
      </w:pPr>
      <w:r>
        <w:rPr>
          <w:sz w:val="20"/>
        </w:rPr>
        <w:t xml:space="preserve">    first_name = request.POST.get('first_name')</w:t>
      </w:r>
    </w:p>
    <w:p w14:paraId="3163BBBB" w14:textId="77777777" w:rsidR="004A7E35" w:rsidRDefault="0027326B" w:rsidP="003C6CB5">
      <w:pPr>
        <w:spacing w:after="80"/>
        <w:jc w:val="left"/>
      </w:pPr>
      <w:r>
        <w:rPr>
          <w:sz w:val="20"/>
        </w:rPr>
        <w:t xml:space="preserve">    last_name = request.POST.get('last_name')</w:t>
      </w:r>
    </w:p>
    <w:p w14:paraId="5A25BA17" w14:textId="77777777" w:rsidR="004A7E35" w:rsidRDefault="0027326B" w:rsidP="003C6CB5">
      <w:pPr>
        <w:spacing w:after="80"/>
        <w:jc w:val="left"/>
      </w:pPr>
      <w:r>
        <w:rPr>
          <w:sz w:val="20"/>
        </w:rPr>
        <w:t xml:space="preserve">    email = request.POST.get('email')</w:t>
      </w:r>
    </w:p>
    <w:p w14:paraId="7460F74B" w14:textId="77777777" w:rsidR="004A7E35" w:rsidRDefault="004A7E35" w:rsidP="003C6CB5">
      <w:pPr>
        <w:spacing w:after="80"/>
        <w:jc w:val="left"/>
      </w:pPr>
    </w:p>
    <w:p w14:paraId="46FBEA83" w14:textId="77777777" w:rsidR="004A7E35" w:rsidRDefault="0027326B" w:rsidP="003C6CB5">
      <w:pPr>
        <w:spacing w:after="80"/>
        <w:jc w:val="left"/>
      </w:pPr>
      <w:r>
        <w:rPr>
          <w:sz w:val="20"/>
        </w:rPr>
        <w:t xml:space="preserve">    if not all([first_name, last_name, email]):</w:t>
      </w:r>
    </w:p>
    <w:p w14:paraId="49607D94" w14:textId="77777777" w:rsidR="004A7E35" w:rsidRDefault="0027326B" w:rsidP="003C6CB5">
      <w:pPr>
        <w:spacing w:after="80"/>
        <w:jc w:val="left"/>
      </w:pPr>
      <w:r>
        <w:rPr>
          <w:sz w:val="20"/>
        </w:rPr>
        <w:t xml:space="preserve">        messages.error(request, 'Please fill in all required fields.')</w:t>
      </w:r>
    </w:p>
    <w:p w14:paraId="15BE7661" w14:textId="77777777" w:rsidR="004A7E35" w:rsidRDefault="0027326B" w:rsidP="003C6CB5">
      <w:pPr>
        <w:spacing w:after="80"/>
        <w:jc w:val="left"/>
      </w:pPr>
      <w:r>
        <w:rPr>
          <w:sz w:val="20"/>
        </w:rPr>
        <w:t xml:space="preserve">        return redirect('patient_profile')</w:t>
      </w:r>
    </w:p>
    <w:p w14:paraId="46D01206" w14:textId="77777777" w:rsidR="004A7E35" w:rsidRDefault="0027326B" w:rsidP="003C6CB5">
      <w:pPr>
        <w:pStyle w:val="Heading3"/>
        <w:spacing w:before="180" w:after="100"/>
      </w:pPr>
      <w:r>
        <w:t>Date specific slot JSON</w:t>
      </w:r>
    </w:p>
    <w:p w14:paraId="37503F28" w14:textId="77777777" w:rsidR="004A7E35" w:rsidRDefault="0027326B" w:rsidP="003C6CB5">
      <w:pPr>
        <w:spacing w:after="80"/>
      </w:pPr>
      <w:r>
        <w:t>Input: GET doctor identifier and ISO formatted date.</w:t>
      </w:r>
    </w:p>
    <w:p w14:paraId="1C93A63E" w14:textId="77777777" w:rsidR="004A7E35" w:rsidRDefault="0027326B" w:rsidP="003C6CB5">
      <w:pPr>
        <w:spacing w:after="80"/>
      </w:pPr>
      <w:r>
        <w:t>The view retrieves the doctor, parses the date and returns a JsonResponse from the common slot method. Date parse failures produce a response with available false and status 400.</w:t>
      </w:r>
    </w:p>
    <w:p w14:paraId="675D61A7" w14:textId="77777777" w:rsidR="004A7E35" w:rsidRDefault="0027326B" w:rsidP="003C6CB5">
      <w:pPr>
        <w:spacing w:after="80"/>
      </w:pPr>
      <w:r>
        <w:t>Output and system connection: The browser can disable unavailable choices before submission. This response is an enquiry and does not reserve a slot or replace final server validation.</w:t>
      </w:r>
    </w:p>
    <w:p w14:paraId="0478284D" w14:textId="77777777" w:rsidR="004A7E35" w:rsidRDefault="0027326B" w:rsidP="003C6CB5">
      <w:pPr>
        <w:pStyle w:val="Caption"/>
        <w:spacing w:line="276" w:lineRule="auto"/>
      </w:pPr>
      <w:r>
        <w:t>Source: patient/views.py:747</w:t>
      </w:r>
    </w:p>
    <w:p w14:paraId="10AEC347" w14:textId="77777777" w:rsidR="004A7E35" w:rsidRDefault="0027326B" w:rsidP="003C6CB5">
      <w:pPr>
        <w:spacing w:after="80"/>
        <w:jc w:val="left"/>
      </w:pPr>
      <w:r>
        <w:rPr>
          <w:sz w:val="20"/>
        </w:rPr>
        <w:t>doctor_id = request.GET.get('doctor')</w:t>
      </w:r>
    </w:p>
    <w:p w14:paraId="1B864234" w14:textId="77777777" w:rsidR="004A7E35" w:rsidRDefault="0027326B" w:rsidP="003C6CB5">
      <w:pPr>
        <w:spacing w:after="80"/>
        <w:jc w:val="left"/>
      </w:pPr>
      <w:r>
        <w:rPr>
          <w:sz w:val="20"/>
        </w:rPr>
        <w:t>date_str = request.GET.get('date')</w:t>
      </w:r>
    </w:p>
    <w:p w14:paraId="08A67C57" w14:textId="77777777" w:rsidR="004A7E35" w:rsidRDefault="004A7E35" w:rsidP="003C6CB5">
      <w:pPr>
        <w:spacing w:after="80"/>
        <w:jc w:val="left"/>
      </w:pPr>
    </w:p>
    <w:p w14:paraId="75FCD8F7" w14:textId="77777777" w:rsidR="004A7E35" w:rsidRDefault="0027326B" w:rsidP="003C6CB5">
      <w:pPr>
        <w:spacing w:after="80"/>
        <w:jc w:val="left"/>
      </w:pPr>
      <w:r>
        <w:rPr>
          <w:sz w:val="20"/>
        </w:rPr>
        <w:t>doctor = get_object_or_404(Doctor, id=doctor_id)</w:t>
      </w:r>
    </w:p>
    <w:p w14:paraId="001C60E3" w14:textId="77777777" w:rsidR="004A7E35" w:rsidRDefault="0027326B" w:rsidP="003C6CB5">
      <w:pPr>
        <w:spacing w:after="80"/>
        <w:jc w:val="left"/>
      </w:pPr>
      <w:r>
        <w:rPr>
          <w:sz w:val="20"/>
        </w:rPr>
        <w:t>try:</w:t>
      </w:r>
    </w:p>
    <w:p w14:paraId="5BBDA055" w14:textId="77777777" w:rsidR="004A7E35" w:rsidRDefault="0027326B" w:rsidP="003C6CB5">
      <w:pPr>
        <w:spacing w:after="80"/>
        <w:jc w:val="left"/>
      </w:pPr>
      <w:r>
        <w:rPr>
          <w:sz w:val="20"/>
        </w:rPr>
        <w:t xml:space="preserve">    appointment_date = datetime.strptime(date_str, '%Y-%m-%d').date()</w:t>
      </w:r>
    </w:p>
    <w:p w14:paraId="14BCBBBE" w14:textId="77777777" w:rsidR="004A7E35" w:rsidRDefault="0027326B" w:rsidP="003C6CB5">
      <w:pPr>
        <w:spacing w:after="80"/>
        <w:jc w:val="left"/>
      </w:pPr>
      <w:r>
        <w:rPr>
          <w:sz w:val="20"/>
        </w:rPr>
        <w:t>except (TypeError, ValueError):</w:t>
      </w:r>
    </w:p>
    <w:p w14:paraId="277B283D" w14:textId="77777777" w:rsidR="004A7E35" w:rsidRDefault="0027326B" w:rsidP="003C6CB5">
      <w:pPr>
        <w:spacing w:after="80"/>
        <w:jc w:val="left"/>
      </w:pPr>
      <w:r>
        <w:rPr>
          <w:sz w:val="20"/>
        </w:rPr>
        <w:t xml:space="preserve">    return JsonResponse({'available': False, 'reason': 'Invalid date.', 'slots': []}, status=400)</w:t>
      </w:r>
    </w:p>
    <w:p w14:paraId="3AC37930" w14:textId="77777777" w:rsidR="004A7E35" w:rsidRDefault="0027326B" w:rsidP="003C6CB5">
      <w:pPr>
        <w:pStyle w:val="Heading3"/>
        <w:spacing w:before="180" w:after="100"/>
      </w:pPr>
      <w:r>
        <w:t>Session based booking draft</w:t>
      </w:r>
    </w:p>
    <w:p w14:paraId="780CF5C9" w14:textId="77777777" w:rsidR="004A7E35" w:rsidRDefault="0027326B" w:rsidP="003C6CB5">
      <w:pPr>
        <w:spacing w:after="80"/>
      </w:pPr>
      <w:r>
        <w:t>Input: POST doctor, date, time, department, visit type and reason.</w:t>
      </w:r>
    </w:p>
    <w:p w14:paraId="243E0793" w14:textId="77777777" w:rsidR="004A7E35" w:rsidRDefault="0027326B" w:rsidP="003C6CB5">
      <w:pPr>
        <w:spacing w:after="80"/>
      </w:pPr>
      <w:r>
        <w:t>The first booking step checks the doctor and date and compares the selected label with current slots. It stores accepted values under pending_appointment in the session and redirects to fee review.</w:t>
      </w:r>
    </w:p>
    <w:p w14:paraId="7AB54713" w14:textId="77777777" w:rsidR="004A7E35" w:rsidRDefault="0027326B" w:rsidP="003C6CB5">
      <w:pPr>
        <w:spacing w:after="80"/>
      </w:pPr>
      <w:r>
        <w:t>Output and system connection: The output is a draft selection, not an Appointment row. A stale draft may fail final checkout and must not be counted as a completed booking.</w:t>
      </w:r>
    </w:p>
    <w:p w14:paraId="17749858" w14:textId="77777777" w:rsidR="004A7E35" w:rsidRDefault="0027326B" w:rsidP="003C6CB5">
      <w:pPr>
        <w:pStyle w:val="Caption"/>
        <w:spacing w:line="276" w:lineRule="auto"/>
      </w:pPr>
      <w:r>
        <w:t>Source: patient/views.py:799</w:t>
      </w:r>
    </w:p>
    <w:p w14:paraId="6F0525EF" w14:textId="77777777" w:rsidR="004A7E35" w:rsidRDefault="0027326B" w:rsidP="003C6CB5">
      <w:pPr>
        <w:spacing w:after="80"/>
        <w:jc w:val="left"/>
      </w:pPr>
      <w:r>
        <w:rPr>
          <w:sz w:val="20"/>
        </w:rPr>
        <w:t>availability = doctor.get_available_slots(parsed_date)</w:t>
      </w:r>
    </w:p>
    <w:p w14:paraId="338D23FB" w14:textId="77777777" w:rsidR="004A7E35" w:rsidRDefault="0027326B" w:rsidP="003C6CB5">
      <w:pPr>
        <w:spacing w:after="80"/>
        <w:jc w:val="left"/>
      </w:pPr>
      <w:r>
        <w:rPr>
          <w:sz w:val="20"/>
        </w:rPr>
        <w:t>if not availability['available']:</w:t>
      </w:r>
    </w:p>
    <w:p w14:paraId="48AA2C39" w14:textId="77777777" w:rsidR="004A7E35" w:rsidRDefault="0027326B" w:rsidP="003C6CB5">
      <w:pPr>
        <w:spacing w:after="80"/>
        <w:jc w:val="left"/>
      </w:pPr>
      <w:r>
        <w:rPr>
          <w:sz w:val="20"/>
        </w:rPr>
        <w:t xml:space="preserve">    messages.error(request, availability['reason'] or 'Doctor is unavailable on this date.')</w:t>
      </w:r>
    </w:p>
    <w:p w14:paraId="436F70F5" w14:textId="77777777" w:rsidR="004A7E35" w:rsidRDefault="0027326B" w:rsidP="003C6CB5">
      <w:pPr>
        <w:spacing w:after="80"/>
        <w:jc w:val="left"/>
      </w:pPr>
      <w:r>
        <w:rPr>
          <w:sz w:val="20"/>
        </w:rPr>
        <w:t xml:space="preserve">    return redirect('book_appointment')</w:t>
      </w:r>
    </w:p>
    <w:p w14:paraId="254D3036" w14:textId="77777777" w:rsidR="004A7E35" w:rsidRDefault="004A7E35" w:rsidP="003C6CB5">
      <w:pPr>
        <w:spacing w:after="80"/>
        <w:jc w:val="left"/>
      </w:pPr>
    </w:p>
    <w:p w14:paraId="1D3F4CDA" w14:textId="77777777" w:rsidR="004A7E35" w:rsidRDefault="0027326B" w:rsidP="003C6CB5">
      <w:pPr>
        <w:spacing w:after="80"/>
        <w:jc w:val="left"/>
      </w:pPr>
      <w:r>
        <w:rPr>
          <w:sz w:val="20"/>
        </w:rPr>
        <w:t>matching_slot = next((s for s in availability['slots'] if s['time'] == time_slot), None)</w:t>
      </w:r>
    </w:p>
    <w:p w14:paraId="20741ABE" w14:textId="77777777" w:rsidR="004A7E35" w:rsidRDefault="0027326B" w:rsidP="003C6CB5">
      <w:pPr>
        <w:spacing w:after="80"/>
        <w:jc w:val="left"/>
      </w:pPr>
      <w:r>
        <w:rPr>
          <w:sz w:val="20"/>
        </w:rPr>
        <w:t>if matching_slot is None or matching_slot['booked']:</w:t>
      </w:r>
    </w:p>
    <w:p w14:paraId="2132B2CF" w14:textId="77777777" w:rsidR="004A7E35" w:rsidRDefault="0027326B" w:rsidP="003C6CB5">
      <w:pPr>
        <w:spacing w:after="80"/>
        <w:jc w:val="left"/>
      </w:pPr>
      <w:r>
        <w:rPr>
          <w:sz w:val="20"/>
        </w:rPr>
        <w:t xml:space="preserve">    messages.error(request, 'This slot is already booked.')</w:t>
      </w:r>
    </w:p>
    <w:p w14:paraId="31026320" w14:textId="77777777" w:rsidR="004A7E35" w:rsidRDefault="0027326B" w:rsidP="003C6CB5">
      <w:pPr>
        <w:spacing w:after="80"/>
        <w:jc w:val="left"/>
      </w:pPr>
      <w:r>
        <w:rPr>
          <w:sz w:val="20"/>
        </w:rPr>
        <w:t xml:space="preserve">    return redirect('book_appointment')</w:t>
      </w:r>
    </w:p>
    <w:p w14:paraId="43A197BE" w14:textId="77777777" w:rsidR="004A7E35" w:rsidRDefault="0027326B" w:rsidP="003C6CB5">
      <w:pPr>
        <w:pStyle w:val="Heading3"/>
        <w:spacing w:before="180" w:after="100"/>
      </w:pPr>
      <w:r>
        <w:lastRenderedPageBreak/>
        <w:t>Review without persistence</w:t>
      </w:r>
    </w:p>
    <w:p w14:paraId="29473B0D" w14:textId="77777777" w:rsidR="004A7E35" w:rsidRDefault="0027326B" w:rsidP="003C6CB5">
      <w:pPr>
        <w:spacing w:after="80"/>
      </w:pPr>
      <w:r>
        <w:t>Input: pending_appointment session data and the current doctor fee.</w:t>
      </w:r>
    </w:p>
    <w:p w14:paraId="2CB13232" w14:textId="77777777" w:rsidR="004A7E35" w:rsidRDefault="0027326B" w:rsidP="003C6CB5">
      <w:pPr>
        <w:spacing w:after="80"/>
      </w:pPr>
      <w:r>
        <w:t>The view redirects to booking if the draft is absent. Otherwise it resolves the doctor and formats the stored selection for the confirmation template. The proceed action opens the checkout page.</w:t>
      </w:r>
    </w:p>
    <w:p w14:paraId="24DF8527" w14:textId="77777777" w:rsidR="004A7E35" w:rsidRDefault="0027326B" w:rsidP="003C6CB5">
      <w:pPr>
        <w:spacing w:after="80"/>
      </w:pPr>
      <w:r>
        <w:t>Output and system connection: No Appointment or Billing row is created in this view. Its purpose is user review before the final POST operation.</w:t>
      </w:r>
    </w:p>
    <w:p w14:paraId="2E03EC9B" w14:textId="77777777" w:rsidR="004A7E35" w:rsidRDefault="0027326B" w:rsidP="003C6CB5">
      <w:pPr>
        <w:pStyle w:val="Caption"/>
        <w:spacing w:line="276" w:lineRule="auto"/>
      </w:pPr>
      <w:r>
        <w:t>Source: patient/views.py:837</w:t>
      </w:r>
    </w:p>
    <w:p w14:paraId="6798BC11" w14:textId="77777777" w:rsidR="004A7E35" w:rsidRDefault="0027326B" w:rsidP="003C6CB5">
      <w:pPr>
        <w:spacing w:after="80"/>
        <w:jc w:val="left"/>
      </w:pPr>
      <w:r>
        <w:rPr>
          <w:sz w:val="20"/>
        </w:rPr>
        <w:t>pending = request.session.get('pending_appointment')</w:t>
      </w:r>
    </w:p>
    <w:p w14:paraId="6973B622" w14:textId="77777777" w:rsidR="004A7E35" w:rsidRDefault="0027326B" w:rsidP="003C6CB5">
      <w:pPr>
        <w:spacing w:after="80"/>
        <w:jc w:val="left"/>
      </w:pPr>
      <w:r>
        <w:rPr>
          <w:sz w:val="20"/>
        </w:rPr>
        <w:t>if not pending:</w:t>
      </w:r>
    </w:p>
    <w:p w14:paraId="171F2E04" w14:textId="77777777" w:rsidR="004A7E35" w:rsidRDefault="0027326B" w:rsidP="003C6CB5">
      <w:pPr>
        <w:spacing w:after="80"/>
        <w:jc w:val="left"/>
      </w:pPr>
      <w:r>
        <w:rPr>
          <w:sz w:val="20"/>
        </w:rPr>
        <w:t xml:space="preserve">    messages.error(request, 'Please choose a doctor, date, and time slot first.')</w:t>
      </w:r>
    </w:p>
    <w:p w14:paraId="22350601" w14:textId="77777777" w:rsidR="004A7E35" w:rsidRDefault="0027326B" w:rsidP="003C6CB5">
      <w:pPr>
        <w:spacing w:after="80"/>
        <w:jc w:val="left"/>
      </w:pPr>
      <w:r>
        <w:rPr>
          <w:sz w:val="20"/>
        </w:rPr>
        <w:t xml:space="preserve">    return redirect('book_appointment')</w:t>
      </w:r>
    </w:p>
    <w:p w14:paraId="673410D4" w14:textId="77777777" w:rsidR="004A7E35" w:rsidRDefault="004A7E35" w:rsidP="003C6CB5">
      <w:pPr>
        <w:spacing w:after="80"/>
        <w:jc w:val="left"/>
      </w:pPr>
    </w:p>
    <w:p w14:paraId="53768542" w14:textId="77777777" w:rsidR="004A7E35" w:rsidRDefault="0027326B" w:rsidP="003C6CB5">
      <w:pPr>
        <w:spacing w:after="80"/>
        <w:jc w:val="left"/>
      </w:pPr>
      <w:r>
        <w:rPr>
          <w:sz w:val="20"/>
        </w:rPr>
        <w:t>doctor = get_object_or_404(Doctor, id=pending['doctor_id'])</w:t>
      </w:r>
    </w:p>
    <w:p w14:paraId="04E31291" w14:textId="77777777" w:rsidR="004A7E35" w:rsidRDefault="0027326B" w:rsidP="003C6CB5">
      <w:pPr>
        <w:spacing w:after="80"/>
        <w:jc w:val="left"/>
      </w:pPr>
      <w:r>
        <w:rPr>
          <w:sz w:val="20"/>
        </w:rPr>
        <w:t>parsed_date = datetime.strptime(pending['appointment_date'], '%Y-%m-%d').date()</w:t>
      </w:r>
    </w:p>
    <w:p w14:paraId="164BF322" w14:textId="77777777" w:rsidR="004A7E35" w:rsidRDefault="0027326B" w:rsidP="003C6CB5">
      <w:pPr>
        <w:pStyle w:val="Heading3"/>
        <w:spacing w:before="180" w:after="100"/>
      </w:pPr>
      <w:r>
        <w:t>Final booking and transaction boundary</w:t>
      </w:r>
    </w:p>
    <w:p w14:paraId="7ABB2A80" w14:textId="77777777" w:rsidR="004A7E35" w:rsidRDefault="0027326B" w:rsidP="003C6CB5">
      <w:pPr>
        <w:spacing w:after="80"/>
      </w:pPr>
      <w:r>
        <w:t>Input: A patient session draft and checkout POST. Card styled values are not used for gateway processing.</w:t>
      </w:r>
    </w:p>
    <w:p w14:paraId="795A77D1" w14:textId="77777777" w:rsidR="004A7E35" w:rsidRDefault="0027326B" w:rsidP="003C6CB5">
      <w:pPr>
        <w:spacing w:after="80"/>
      </w:pPr>
      <w:r>
        <w:t>The atomic block locks the doctor, recalculates slots and creates the Appointment only if still valid. After that block, the view creates a bill marked paid, creates a notification, attempts mail and clears the pending draft.</w:t>
      </w:r>
    </w:p>
    <w:p w14:paraId="1EB38EEE" w14:textId="77777777" w:rsidR="004A7E35" w:rsidRDefault="0027326B" w:rsidP="003C6CB5">
      <w:pPr>
        <w:spacing w:after="80"/>
      </w:pPr>
      <w:r>
        <w:t>Output and system connection: The result is a pending appointment and simulated paid bill. The narrower transaction boundary means a later billing failure can leave the appointment saved; full business atomicity is an enhancement.</w:t>
      </w:r>
    </w:p>
    <w:p w14:paraId="697EF9A1" w14:textId="77777777" w:rsidR="004A7E35" w:rsidRDefault="0027326B" w:rsidP="003C6CB5">
      <w:pPr>
        <w:pStyle w:val="Caption"/>
        <w:spacing w:line="276" w:lineRule="auto"/>
      </w:pPr>
      <w:r>
        <w:t>Source: patient/views.py:896</w:t>
      </w:r>
    </w:p>
    <w:p w14:paraId="473B8608" w14:textId="77777777" w:rsidR="004A7E35" w:rsidRDefault="0027326B" w:rsidP="003C6CB5">
      <w:pPr>
        <w:spacing w:after="80"/>
        <w:jc w:val="left"/>
      </w:pPr>
      <w:r>
        <w:rPr>
          <w:sz w:val="20"/>
        </w:rPr>
        <w:t>with transaction.atomic():</w:t>
      </w:r>
    </w:p>
    <w:p w14:paraId="5191B400" w14:textId="77777777" w:rsidR="004A7E35" w:rsidRDefault="0027326B" w:rsidP="003C6CB5">
      <w:pPr>
        <w:spacing w:after="80"/>
        <w:jc w:val="left"/>
      </w:pPr>
      <w:r>
        <w:rPr>
          <w:sz w:val="20"/>
        </w:rPr>
        <w:t xml:space="preserve">    locked_doctor = Doctor.objects.select_for_update().get(id=doctor.id)</w:t>
      </w:r>
    </w:p>
    <w:p w14:paraId="5DB34EB2" w14:textId="77777777" w:rsidR="004A7E35" w:rsidRDefault="0027326B" w:rsidP="003C6CB5">
      <w:pPr>
        <w:spacing w:after="80"/>
        <w:jc w:val="left"/>
      </w:pPr>
      <w:r>
        <w:rPr>
          <w:sz w:val="20"/>
        </w:rPr>
        <w:t xml:space="preserve">    availability = locked_doctor.get_available_slots(parsed_date)</w:t>
      </w:r>
    </w:p>
    <w:p w14:paraId="42DEF5AE" w14:textId="77777777" w:rsidR="004A7E35" w:rsidRDefault="0027326B" w:rsidP="003C6CB5">
      <w:pPr>
        <w:spacing w:after="80"/>
        <w:jc w:val="left"/>
      </w:pPr>
      <w:r>
        <w:rPr>
          <w:sz w:val="20"/>
        </w:rPr>
        <w:t xml:space="preserve">    matching_slot = next((s for s in availability['slots'] if s['time'] == pending['time_slot']), None)</w:t>
      </w:r>
    </w:p>
    <w:p w14:paraId="7E83E714" w14:textId="77777777" w:rsidR="004A7E35" w:rsidRDefault="0027326B" w:rsidP="003C6CB5">
      <w:pPr>
        <w:spacing w:after="80"/>
        <w:jc w:val="left"/>
      </w:pPr>
      <w:r>
        <w:rPr>
          <w:sz w:val="20"/>
        </w:rPr>
        <w:t xml:space="preserve">    if not availability['available'] or matching_slot is None or matching_slot['booked']:</w:t>
      </w:r>
    </w:p>
    <w:p w14:paraId="2544E66C" w14:textId="77777777" w:rsidR="004A7E35" w:rsidRDefault="0027326B" w:rsidP="003C6CB5">
      <w:pPr>
        <w:spacing w:after="80"/>
        <w:jc w:val="left"/>
      </w:pPr>
      <w:r>
        <w:rPr>
          <w:sz w:val="20"/>
        </w:rPr>
        <w:t xml:space="preserve">        messages.error(request, 'Sorry, that slot was just taken. Please choose another.')</w:t>
      </w:r>
    </w:p>
    <w:p w14:paraId="5F489653" w14:textId="77777777" w:rsidR="004A7E35" w:rsidRDefault="0027326B" w:rsidP="003C6CB5">
      <w:pPr>
        <w:spacing w:after="80"/>
        <w:jc w:val="left"/>
      </w:pPr>
      <w:r>
        <w:rPr>
          <w:sz w:val="20"/>
        </w:rPr>
        <w:t xml:space="preserve">        del request.session['pending_appointment']</w:t>
      </w:r>
    </w:p>
    <w:p w14:paraId="7EBBC6DD" w14:textId="77777777" w:rsidR="004A7E35" w:rsidRDefault="0027326B" w:rsidP="003C6CB5">
      <w:pPr>
        <w:spacing w:after="80"/>
        <w:jc w:val="left"/>
      </w:pPr>
      <w:r>
        <w:rPr>
          <w:sz w:val="20"/>
        </w:rPr>
        <w:t xml:space="preserve">        return redirect('book_appointment')</w:t>
      </w:r>
    </w:p>
    <w:p w14:paraId="04C90EE4" w14:textId="77777777" w:rsidR="004A7E35" w:rsidRDefault="0027326B" w:rsidP="003C6CB5">
      <w:pPr>
        <w:pStyle w:val="Heading3"/>
        <w:spacing w:before="180" w:after="100"/>
      </w:pPr>
      <w:r>
        <w:t>Shared scheduling algorithm</w:t>
      </w:r>
    </w:p>
    <w:p w14:paraId="304CE505" w14:textId="77777777" w:rsidR="004A7E35" w:rsidRDefault="0027326B" w:rsidP="003C6CB5">
      <w:pPr>
        <w:spacing w:after="80"/>
      </w:pPr>
      <w:r>
        <w:t>Input: An appointment_date plus the doctors duration, buffer, cap, weekday rules, blocked dates and appointments.</w:t>
      </w:r>
    </w:p>
    <w:p w14:paraId="10FAC065" w14:textId="77777777" w:rsidR="004A7E35" w:rsidRDefault="0027326B" w:rsidP="003C6CB5">
      <w:pPr>
        <w:spacing w:after="80"/>
      </w:pPr>
      <w:r>
        <w:lastRenderedPageBreak/>
        <w:t>get_available_slots rejects past dates and blocked dates before checking the weekday rule. It uses a 09:00 to 17:00 fallback when no weekday row exists. Existing noncancelled labels are flagged booked; started slots on the current day are skipped.</w:t>
      </w:r>
    </w:p>
    <w:p w14:paraId="7EB3926B" w14:textId="77777777" w:rsidR="004A7E35" w:rsidRDefault="0027326B" w:rsidP="003C6CB5">
      <w:pPr>
        <w:spacing w:after="80"/>
      </w:pPr>
      <w:r>
        <w:t>Output and system connection: The returned mapping contains available, reason and slots. max_per_day caps generated entries, including entries flagged booked. Mixed naive local time and configured UTC remains a boundary concern.</w:t>
      </w:r>
    </w:p>
    <w:p w14:paraId="4A0507C2" w14:textId="77777777" w:rsidR="004A7E35" w:rsidRDefault="0027326B" w:rsidP="003C6CB5">
      <w:pPr>
        <w:pStyle w:val="Caption"/>
        <w:spacing w:line="276" w:lineRule="auto"/>
      </w:pPr>
      <w:r>
        <w:t>Source: doctor/models.py:111</w:t>
      </w:r>
    </w:p>
    <w:p w14:paraId="3E07851A" w14:textId="77777777" w:rsidR="004A7E35" w:rsidRDefault="0027326B" w:rsidP="003C6CB5">
      <w:pPr>
        <w:spacing w:after="80"/>
        <w:jc w:val="left"/>
      </w:pPr>
      <w:r>
        <w:rPr>
          <w:sz w:val="20"/>
        </w:rPr>
        <w:t>booked_slots = set(</w:t>
      </w:r>
    </w:p>
    <w:p w14:paraId="418A184D" w14:textId="77777777" w:rsidR="004A7E35" w:rsidRDefault="0027326B" w:rsidP="003C6CB5">
      <w:pPr>
        <w:spacing w:after="80"/>
        <w:jc w:val="left"/>
      </w:pPr>
      <w:r>
        <w:rPr>
          <w:sz w:val="20"/>
        </w:rPr>
        <w:t xml:space="preserve">    self.appointments.filter(appointment_date=appointment_date)</w:t>
      </w:r>
    </w:p>
    <w:p w14:paraId="69D3245A" w14:textId="77777777" w:rsidR="004A7E35" w:rsidRDefault="0027326B" w:rsidP="003C6CB5">
      <w:pPr>
        <w:spacing w:after="80"/>
        <w:jc w:val="left"/>
      </w:pPr>
      <w:r>
        <w:rPr>
          <w:sz w:val="20"/>
        </w:rPr>
        <w:t xml:space="preserve">    .exclude(status='cancelled')</w:t>
      </w:r>
    </w:p>
    <w:p w14:paraId="64267D7D" w14:textId="77777777" w:rsidR="004A7E35" w:rsidRDefault="0027326B" w:rsidP="003C6CB5">
      <w:pPr>
        <w:spacing w:after="80"/>
        <w:jc w:val="left"/>
      </w:pPr>
      <w:r>
        <w:rPr>
          <w:sz w:val="20"/>
        </w:rPr>
        <w:t xml:space="preserve">    .values_list('time_slot', flat=True)</w:t>
      </w:r>
    </w:p>
    <w:p w14:paraId="33A91AB9" w14:textId="77777777" w:rsidR="004A7E35" w:rsidRDefault="0027326B" w:rsidP="003C6CB5">
      <w:pPr>
        <w:spacing w:after="80"/>
        <w:jc w:val="left"/>
      </w:pPr>
      <w:r>
        <w:rPr>
          <w:sz w:val="20"/>
        </w:rPr>
        <w:t>)</w:t>
      </w:r>
    </w:p>
    <w:p w14:paraId="7972FDC6" w14:textId="77777777" w:rsidR="004A7E35" w:rsidRDefault="004A7E35" w:rsidP="003C6CB5">
      <w:pPr>
        <w:spacing w:after="80"/>
        <w:jc w:val="left"/>
      </w:pPr>
    </w:p>
    <w:p w14:paraId="4B7E9B93" w14:textId="77777777" w:rsidR="004A7E35" w:rsidRDefault="0027326B" w:rsidP="003C6CB5">
      <w:pPr>
        <w:spacing w:after="80"/>
        <w:jc w:val="left"/>
      </w:pPr>
      <w:r>
        <w:rPr>
          <w:sz w:val="20"/>
        </w:rPr>
        <w:t># Each slot is slot_duration minutes long, followed by a buffer_time</w:t>
      </w:r>
    </w:p>
    <w:p w14:paraId="53233FFA" w14:textId="77777777" w:rsidR="004A7E35" w:rsidRDefault="0027326B" w:rsidP="003C6CB5">
      <w:pPr>
        <w:spacing w:after="80"/>
        <w:jc w:val="left"/>
      </w:pPr>
      <w:r>
        <w:rPr>
          <w:sz w:val="20"/>
        </w:rPr>
        <w:t># gap before the next slot starts.</w:t>
      </w:r>
    </w:p>
    <w:p w14:paraId="0A5A310A" w14:textId="77777777" w:rsidR="004A7E35" w:rsidRDefault="0027326B" w:rsidP="003C6CB5">
      <w:pPr>
        <w:pStyle w:val="Heading3"/>
        <w:spacing w:before="180" w:after="100"/>
      </w:pPr>
      <w:r>
        <w:t>Patient lookup for assisted booking</w:t>
      </w:r>
    </w:p>
    <w:p w14:paraId="41181098" w14:textId="77777777" w:rsidR="004A7E35" w:rsidRDefault="0027326B" w:rsidP="003C6CB5">
      <w:pPr>
        <w:spacing w:after="80"/>
      </w:pPr>
      <w:r>
        <w:t>Input: A q search value from the authenticated receptionist.</w:t>
      </w:r>
    </w:p>
    <w:p w14:paraId="53416764" w14:textId="77777777" w:rsidR="004A7E35" w:rsidRDefault="0027326B" w:rsidP="003C6CB5">
      <w:pPr>
        <w:spacing w:after="80"/>
      </w:pPr>
      <w:r>
        <w:t>The endpoint builds a patient search over its supported identity fields and returns lightweight JSON result entries for selection in the booking interface. This is a role protected helper, not a public patient directory API.</w:t>
      </w:r>
    </w:p>
    <w:p w14:paraId="0F284ECF" w14:textId="77777777" w:rsidR="004A7E35" w:rsidRDefault="0027326B" w:rsidP="003C6CB5">
      <w:pPr>
        <w:spacing w:after="80"/>
      </w:pPr>
      <w:r>
        <w:t>Output and system connection: The result supplies identifiers for a later booking POST. The booking handler must still validate selected records independently of the JSON response.</w:t>
      </w:r>
    </w:p>
    <w:p w14:paraId="186408C2" w14:textId="77777777" w:rsidR="004A7E35" w:rsidRDefault="0027326B" w:rsidP="003C6CB5">
      <w:pPr>
        <w:pStyle w:val="Caption"/>
        <w:spacing w:line="276" w:lineRule="auto"/>
      </w:pPr>
      <w:r>
        <w:t>Source: receptionist/views.py:352</w:t>
      </w:r>
    </w:p>
    <w:p w14:paraId="50B0BEBC" w14:textId="77777777" w:rsidR="004A7E35" w:rsidRDefault="0027326B" w:rsidP="003C6CB5">
      <w:pPr>
        <w:spacing w:after="80"/>
        <w:jc w:val="left"/>
      </w:pPr>
      <w:r>
        <w:rPr>
          <w:sz w:val="20"/>
        </w:rPr>
        <w:t>query = request.GET.get('q', '').strip()</w:t>
      </w:r>
    </w:p>
    <w:p w14:paraId="27921E58" w14:textId="77777777" w:rsidR="004A7E35" w:rsidRDefault="0027326B" w:rsidP="003C6CB5">
      <w:pPr>
        <w:spacing w:after="80"/>
        <w:jc w:val="left"/>
      </w:pPr>
      <w:r>
        <w:rPr>
          <w:sz w:val="20"/>
        </w:rPr>
        <w:t>patients = Patient.objects.select_related('user')</w:t>
      </w:r>
    </w:p>
    <w:p w14:paraId="2BA2ECF6" w14:textId="77777777" w:rsidR="004A7E35" w:rsidRDefault="0027326B" w:rsidP="003C6CB5">
      <w:pPr>
        <w:spacing w:after="80"/>
        <w:jc w:val="left"/>
      </w:pPr>
      <w:r>
        <w:rPr>
          <w:sz w:val="20"/>
        </w:rPr>
        <w:t>if query:</w:t>
      </w:r>
    </w:p>
    <w:p w14:paraId="24696ECA" w14:textId="77777777" w:rsidR="004A7E35" w:rsidRDefault="0027326B" w:rsidP="003C6CB5">
      <w:pPr>
        <w:spacing w:after="80"/>
        <w:jc w:val="left"/>
      </w:pPr>
      <w:r>
        <w:rPr>
          <w:sz w:val="20"/>
        </w:rPr>
        <w:t xml:space="preserve">    patients = patients.filter(</w:t>
      </w:r>
    </w:p>
    <w:p w14:paraId="7BCBF18D" w14:textId="77777777" w:rsidR="004A7E35" w:rsidRDefault="0027326B" w:rsidP="003C6CB5">
      <w:pPr>
        <w:spacing w:after="80"/>
        <w:jc w:val="left"/>
      </w:pPr>
      <w:r>
        <w:rPr>
          <w:sz w:val="20"/>
        </w:rPr>
        <w:t xml:space="preserve">        Q(user__first_name__icontains=query)</w:t>
      </w:r>
    </w:p>
    <w:p w14:paraId="59FEBAF0" w14:textId="77777777" w:rsidR="004A7E35" w:rsidRDefault="0027326B" w:rsidP="003C6CB5">
      <w:pPr>
        <w:spacing w:after="80"/>
        <w:jc w:val="left"/>
      </w:pPr>
      <w:r>
        <w:rPr>
          <w:sz w:val="20"/>
        </w:rPr>
        <w:t xml:space="preserve">        | Q(user__last_name__icontains=query)</w:t>
      </w:r>
    </w:p>
    <w:p w14:paraId="1C5667D3" w14:textId="77777777" w:rsidR="004A7E35" w:rsidRDefault="0027326B" w:rsidP="003C6CB5">
      <w:pPr>
        <w:spacing w:after="80"/>
        <w:jc w:val="left"/>
      </w:pPr>
      <w:r>
        <w:rPr>
          <w:sz w:val="20"/>
        </w:rPr>
        <w:t xml:space="preserve">        | Q(patient_id__icontains=query)</w:t>
      </w:r>
    </w:p>
    <w:p w14:paraId="39D9CCF0" w14:textId="77777777" w:rsidR="004A7E35" w:rsidRDefault="0027326B" w:rsidP="003C6CB5">
      <w:pPr>
        <w:spacing w:after="80"/>
        <w:jc w:val="left"/>
      </w:pPr>
      <w:r>
        <w:rPr>
          <w:sz w:val="20"/>
        </w:rPr>
        <w:t xml:space="preserve">    )</w:t>
      </w:r>
    </w:p>
    <w:p w14:paraId="7397F15F" w14:textId="77777777" w:rsidR="004A7E35" w:rsidRDefault="0027326B" w:rsidP="003C6CB5">
      <w:pPr>
        <w:pStyle w:val="Heading3"/>
        <w:spacing w:before="180" w:after="100"/>
      </w:pPr>
      <w:r>
        <w:t>Confirmed front desk booking</w:t>
      </w:r>
    </w:p>
    <w:p w14:paraId="2713AFB7" w14:textId="77777777" w:rsidR="004A7E35" w:rsidRDefault="0027326B" w:rsidP="003C6CB5">
      <w:pPr>
        <w:spacing w:after="80"/>
      </w:pPr>
      <w:r>
        <w:t>Input: Selected patient, doctor, ISO date and a generated free slot label.</w:t>
      </w:r>
    </w:p>
    <w:p w14:paraId="3948D007" w14:textId="77777777" w:rsidR="004A7E35" w:rsidRDefault="0027326B" w:rsidP="003C6CB5">
      <w:pPr>
        <w:spacing w:after="80"/>
      </w:pPr>
      <w:r>
        <w:t>The view validates required fields and date, locks the doctors row within transaction.atomic and checks the common availability result. It creates a confirmed Appointment, then a pending consultation bill and patient notification and attempts the booking email.</w:t>
      </w:r>
    </w:p>
    <w:p w14:paraId="3961807F" w14:textId="77777777" w:rsidR="004A7E35" w:rsidRDefault="0027326B" w:rsidP="003C6CB5">
      <w:pPr>
        <w:spacing w:after="80"/>
      </w:pPr>
      <w:r>
        <w:lastRenderedPageBreak/>
        <w:t>Output and system connection: This path differs from patient checkout in both appointment and billing status. A repeated sequential slot submission is rejected by the existing automated test; simultaneous engine specific locking is not established by that test.</w:t>
      </w:r>
    </w:p>
    <w:p w14:paraId="6C8B6DD0" w14:textId="77777777" w:rsidR="004A7E35" w:rsidRDefault="0027326B" w:rsidP="003C6CB5">
      <w:pPr>
        <w:pStyle w:val="Caption"/>
        <w:spacing w:line="276" w:lineRule="auto"/>
      </w:pPr>
      <w:r>
        <w:t>Source: receptionist/views.py:449</w:t>
      </w:r>
    </w:p>
    <w:p w14:paraId="3C00B10F" w14:textId="77777777" w:rsidR="004A7E35" w:rsidRDefault="0027326B" w:rsidP="003C6CB5">
      <w:pPr>
        <w:spacing w:after="80"/>
        <w:jc w:val="left"/>
      </w:pPr>
      <w:r>
        <w:rPr>
          <w:sz w:val="20"/>
        </w:rPr>
        <w:t>with transaction.atomic():</w:t>
      </w:r>
    </w:p>
    <w:p w14:paraId="019566E4" w14:textId="77777777" w:rsidR="004A7E35" w:rsidRDefault="0027326B" w:rsidP="003C6CB5">
      <w:pPr>
        <w:spacing w:after="80"/>
        <w:jc w:val="left"/>
      </w:pPr>
      <w:r>
        <w:rPr>
          <w:sz w:val="20"/>
        </w:rPr>
        <w:t xml:space="preserve">    locked_doctor = Doctor.objects.select_for_update().get(id=doctor.id)</w:t>
      </w:r>
    </w:p>
    <w:p w14:paraId="5B98F585" w14:textId="77777777" w:rsidR="004A7E35" w:rsidRDefault="0027326B" w:rsidP="003C6CB5">
      <w:pPr>
        <w:spacing w:after="80"/>
        <w:jc w:val="left"/>
      </w:pPr>
      <w:r>
        <w:rPr>
          <w:sz w:val="20"/>
        </w:rPr>
        <w:t xml:space="preserve">    availability = locked_doctor.get_available_slots(parsed_date)</w:t>
      </w:r>
    </w:p>
    <w:p w14:paraId="160FCE1B" w14:textId="77777777" w:rsidR="004A7E35" w:rsidRDefault="0027326B" w:rsidP="003C6CB5">
      <w:pPr>
        <w:spacing w:after="80"/>
        <w:jc w:val="left"/>
      </w:pPr>
      <w:r>
        <w:rPr>
          <w:sz w:val="20"/>
        </w:rPr>
        <w:t xml:space="preserve">    if not availability['available']:</w:t>
      </w:r>
    </w:p>
    <w:p w14:paraId="77629821" w14:textId="77777777" w:rsidR="004A7E35" w:rsidRDefault="0027326B" w:rsidP="003C6CB5">
      <w:pPr>
        <w:spacing w:after="80"/>
        <w:jc w:val="left"/>
      </w:pPr>
      <w:r>
        <w:rPr>
          <w:sz w:val="20"/>
        </w:rPr>
        <w:t xml:space="preserve">        messages.error(request, availability['reason'] or 'Doctor is unavailable on this date.')</w:t>
      </w:r>
    </w:p>
    <w:p w14:paraId="1C731E48" w14:textId="77777777" w:rsidR="004A7E35" w:rsidRDefault="0027326B" w:rsidP="003C6CB5">
      <w:pPr>
        <w:spacing w:after="80"/>
        <w:jc w:val="left"/>
      </w:pPr>
      <w:r>
        <w:rPr>
          <w:sz w:val="20"/>
        </w:rPr>
        <w:t xml:space="preserve">        return redirect('receptionist_book_appointment')</w:t>
      </w:r>
    </w:p>
    <w:p w14:paraId="075D600A" w14:textId="77777777" w:rsidR="004A7E35" w:rsidRDefault="004A7E35" w:rsidP="003C6CB5">
      <w:pPr>
        <w:spacing w:after="80"/>
        <w:jc w:val="left"/>
      </w:pPr>
    </w:p>
    <w:p w14:paraId="243A15BC" w14:textId="77777777" w:rsidR="004A7E35" w:rsidRDefault="0027326B" w:rsidP="003C6CB5">
      <w:pPr>
        <w:spacing w:after="80"/>
        <w:jc w:val="left"/>
      </w:pPr>
      <w:r>
        <w:rPr>
          <w:sz w:val="20"/>
        </w:rPr>
        <w:t xml:space="preserve">    # Find the requested slot among the doctor's available slots for this date,</w:t>
      </w:r>
    </w:p>
    <w:p w14:paraId="63608651" w14:textId="77777777" w:rsidR="004A7E35" w:rsidRDefault="0027326B" w:rsidP="003C6CB5">
      <w:pPr>
        <w:pStyle w:val="Heading3"/>
        <w:spacing w:before="180" w:after="100"/>
      </w:pPr>
      <w:r>
        <w:t>Confirmation and safe return</w:t>
      </w:r>
    </w:p>
    <w:p w14:paraId="090DB409" w14:textId="77777777" w:rsidR="004A7E35" w:rsidRDefault="0027326B" w:rsidP="003C6CB5">
      <w:pPr>
        <w:spacing w:after="80"/>
      </w:pPr>
      <w:r>
        <w:t>Input: An appointment identifier and POST next target.</w:t>
      </w:r>
    </w:p>
    <w:p w14:paraId="6DC0723E" w14:textId="77777777" w:rsidR="004A7E35" w:rsidRDefault="0027326B" w:rsidP="003C6CB5">
      <w:pPr>
        <w:spacing w:after="80"/>
      </w:pPr>
      <w:r>
        <w:t>The role protected handler changes supported POST requests to confirmed and adds a notification for the appointment patient. It delegates return navigation to safe_next_redirect instead of allowing an arbitrary relative browser target.</w:t>
      </w:r>
    </w:p>
    <w:p w14:paraId="0AEB9E7A" w14:textId="77777777" w:rsidR="004A7E35" w:rsidRDefault="0027326B" w:rsidP="003C6CB5">
      <w:pPr>
        <w:spacing w:after="80"/>
      </w:pPr>
      <w:r>
        <w:t>Output and system connection: The view supports confirmation from both today and all appointment lists. GET and wrong role cases in the current test suite leave status unchanged.</w:t>
      </w:r>
    </w:p>
    <w:p w14:paraId="0C2B5BCE" w14:textId="77777777" w:rsidR="004A7E35" w:rsidRDefault="0027326B" w:rsidP="003C6CB5">
      <w:pPr>
        <w:pStyle w:val="Caption"/>
        <w:spacing w:line="276" w:lineRule="auto"/>
      </w:pPr>
      <w:r>
        <w:t>Source: receptionist/views.py:517</w:t>
      </w:r>
    </w:p>
    <w:p w14:paraId="766DAB20" w14:textId="77777777" w:rsidR="004A7E35" w:rsidRDefault="0027326B" w:rsidP="003C6CB5">
      <w:pPr>
        <w:spacing w:after="80"/>
        <w:jc w:val="left"/>
      </w:pPr>
      <w:r>
        <w:rPr>
          <w:sz w:val="20"/>
        </w:rPr>
        <w:t>if request.method == 'POST':</w:t>
      </w:r>
    </w:p>
    <w:p w14:paraId="684ADACA" w14:textId="77777777" w:rsidR="004A7E35" w:rsidRDefault="0027326B" w:rsidP="003C6CB5">
      <w:pPr>
        <w:spacing w:after="80"/>
        <w:jc w:val="left"/>
      </w:pPr>
      <w:r>
        <w:rPr>
          <w:sz w:val="20"/>
        </w:rPr>
        <w:t xml:space="preserve">    appointment.status = 'confirmed'</w:t>
      </w:r>
    </w:p>
    <w:p w14:paraId="1AB87471" w14:textId="77777777" w:rsidR="004A7E35" w:rsidRDefault="0027326B" w:rsidP="003C6CB5">
      <w:pPr>
        <w:spacing w:after="80"/>
        <w:jc w:val="left"/>
      </w:pPr>
      <w:r>
        <w:rPr>
          <w:sz w:val="20"/>
        </w:rPr>
        <w:t xml:space="preserve">    appointment.save()</w:t>
      </w:r>
    </w:p>
    <w:p w14:paraId="3157CC99" w14:textId="77777777" w:rsidR="004A7E35" w:rsidRDefault="0027326B" w:rsidP="003C6CB5">
      <w:pPr>
        <w:spacing w:after="80"/>
        <w:jc w:val="left"/>
      </w:pPr>
      <w:r>
        <w:rPr>
          <w:sz w:val="20"/>
        </w:rPr>
        <w:t xml:space="preserve">    Notification.objects.create(</w:t>
      </w:r>
    </w:p>
    <w:p w14:paraId="1050D03E" w14:textId="77777777" w:rsidR="004A7E35" w:rsidRDefault="0027326B" w:rsidP="003C6CB5">
      <w:pPr>
        <w:spacing w:after="80"/>
        <w:jc w:val="left"/>
      </w:pPr>
      <w:r>
        <w:rPr>
          <w:sz w:val="20"/>
        </w:rPr>
        <w:t xml:space="preserve">        user=appointment.patient.user,</w:t>
      </w:r>
    </w:p>
    <w:p w14:paraId="07519904" w14:textId="77777777" w:rsidR="004A7E35" w:rsidRDefault="0027326B" w:rsidP="003C6CB5">
      <w:pPr>
        <w:spacing w:after="80"/>
        <w:jc w:val="left"/>
      </w:pPr>
      <w:r>
        <w:rPr>
          <w:sz w:val="20"/>
        </w:rPr>
        <w:t xml:space="preserve">        notification_type='confirmed',</w:t>
      </w:r>
    </w:p>
    <w:p w14:paraId="6067F4A9" w14:textId="77777777" w:rsidR="004A7E35" w:rsidRDefault="0027326B" w:rsidP="003C6CB5">
      <w:pPr>
        <w:spacing w:after="80"/>
        <w:jc w:val="left"/>
      </w:pPr>
      <w:r>
        <w:rPr>
          <w:sz w:val="20"/>
        </w:rPr>
        <w:t xml:space="preserve">        message=f'Your appointment with Dr. {appointment.doctor.user.get_full_name()} on {appointment.appointment_date} has been confirmed.',</w:t>
      </w:r>
    </w:p>
    <w:p w14:paraId="0F21D8CE" w14:textId="77777777" w:rsidR="004A7E35" w:rsidRDefault="0027326B" w:rsidP="003C6CB5">
      <w:pPr>
        <w:spacing w:after="80"/>
        <w:jc w:val="left"/>
      </w:pPr>
      <w:r>
        <w:rPr>
          <w:sz w:val="20"/>
        </w:rPr>
        <w:t xml:space="preserve">    )</w:t>
      </w:r>
    </w:p>
    <w:p w14:paraId="20870F69" w14:textId="77777777" w:rsidR="004A7E35" w:rsidRDefault="0027326B" w:rsidP="003C6CB5">
      <w:pPr>
        <w:pStyle w:val="Heading3"/>
        <w:spacing w:before="180" w:after="100"/>
      </w:pPr>
      <w:r>
        <w:t>Attendance fee handling</w:t>
      </w:r>
    </w:p>
    <w:p w14:paraId="7866E7F0" w14:textId="77777777" w:rsidR="004A7E35" w:rsidRDefault="0027326B" w:rsidP="003C6CB5">
      <w:pPr>
        <w:spacing w:after="80"/>
      </w:pPr>
      <w:r>
        <w:t>Input: An appointment identifier and a protected POST action.</w:t>
      </w:r>
    </w:p>
    <w:p w14:paraId="1EDCD641" w14:textId="77777777" w:rsidR="004A7E35" w:rsidRDefault="0027326B" w:rsidP="003C6CB5">
      <w:pPr>
        <w:spacing w:after="80"/>
      </w:pPr>
      <w:r>
        <w:t>The handler rejects already terminal or no show states before applying the no show transition. It creates a separate no_show_fee Billing record using the doctor consultation fee and records the related notification.</w:t>
      </w:r>
    </w:p>
    <w:p w14:paraId="19143D07" w14:textId="77777777" w:rsidR="004A7E35" w:rsidRDefault="0027326B" w:rsidP="003C6CB5">
      <w:pPr>
        <w:spacing w:after="80"/>
      </w:pPr>
      <w:r>
        <w:t>Output and system connection: The consultation bill is not replaced by the fee. The existing repeated action test confirms that another fee is not added in the checked sequence.</w:t>
      </w:r>
    </w:p>
    <w:p w14:paraId="3875FEF9" w14:textId="77777777" w:rsidR="004A7E35" w:rsidRDefault="0027326B" w:rsidP="003C6CB5">
      <w:pPr>
        <w:pStyle w:val="Caption"/>
        <w:spacing w:line="276" w:lineRule="auto"/>
      </w:pPr>
      <w:r>
        <w:t>Source: receptionist/views.py:570</w:t>
      </w:r>
    </w:p>
    <w:p w14:paraId="21C37099" w14:textId="77777777" w:rsidR="004A7E35" w:rsidRDefault="0027326B" w:rsidP="003C6CB5">
      <w:pPr>
        <w:spacing w:after="80"/>
        <w:jc w:val="left"/>
      </w:pPr>
      <w:r>
        <w:rPr>
          <w:sz w:val="20"/>
        </w:rPr>
        <w:t>if request.method == 'POST':</w:t>
      </w:r>
    </w:p>
    <w:p w14:paraId="61C364C3" w14:textId="77777777" w:rsidR="004A7E35" w:rsidRDefault="0027326B" w:rsidP="003C6CB5">
      <w:pPr>
        <w:spacing w:after="80"/>
        <w:jc w:val="left"/>
      </w:pPr>
      <w:r>
        <w:rPr>
          <w:sz w:val="20"/>
        </w:rPr>
        <w:lastRenderedPageBreak/>
        <w:t xml:space="preserve">    if appointment.status in ('cancelled', 'completed', 'no_show'):</w:t>
      </w:r>
    </w:p>
    <w:p w14:paraId="1FFD7C1C" w14:textId="77777777" w:rsidR="004A7E35" w:rsidRDefault="0027326B" w:rsidP="003C6CB5">
      <w:pPr>
        <w:spacing w:after="80"/>
        <w:jc w:val="left"/>
      </w:pPr>
      <w:r>
        <w:rPr>
          <w:sz w:val="20"/>
        </w:rPr>
        <w:t xml:space="preserve">        messages.error(request, 'This appointment cannot be marked as a no-show.')</w:t>
      </w:r>
    </w:p>
    <w:p w14:paraId="5A8F0DE5" w14:textId="77777777" w:rsidR="004A7E35" w:rsidRDefault="0027326B" w:rsidP="003C6CB5">
      <w:pPr>
        <w:spacing w:after="80"/>
        <w:jc w:val="left"/>
      </w:pPr>
      <w:r>
        <w:rPr>
          <w:sz w:val="20"/>
        </w:rPr>
        <w:t xml:space="preserve">    else:</w:t>
      </w:r>
    </w:p>
    <w:p w14:paraId="3D14EE39" w14:textId="77777777" w:rsidR="004A7E35" w:rsidRDefault="0027326B" w:rsidP="003C6CB5">
      <w:pPr>
        <w:spacing w:after="80"/>
        <w:jc w:val="left"/>
      </w:pPr>
      <w:r>
        <w:rPr>
          <w:sz w:val="20"/>
        </w:rPr>
        <w:t xml:space="preserve">        appointment.status = 'no_show'</w:t>
      </w:r>
    </w:p>
    <w:p w14:paraId="6703C6FD" w14:textId="77777777" w:rsidR="004A7E35" w:rsidRDefault="0027326B" w:rsidP="003C6CB5">
      <w:pPr>
        <w:spacing w:after="80"/>
        <w:jc w:val="left"/>
      </w:pPr>
      <w:r>
        <w:rPr>
          <w:sz w:val="20"/>
        </w:rPr>
        <w:t xml:space="preserve">        appointment.save()</w:t>
      </w:r>
    </w:p>
    <w:p w14:paraId="16F5C04A" w14:textId="77777777" w:rsidR="004A7E35" w:rsidRDefault="004A7E35" w:rsidP="003C6CB5">
      <w:pPr>
        <w:spacing w:after="80"/>
        <w:jc w:val="left"/>
      </w:pPr>
    </w:p>
    <w:p w14:paraId="6CDE8B55" w14:textId="77777777" w:rsidR="004A7E35" w:rsidRDefault="0027326B" w:rsidP="003C6CB5">
      <w:pPr>
        <w:spacing w:after="80"/>
        <w:jc w:val="left"/>
      </w:pPr>
      <w:r>
        <w:rPr>
          <w:sz w:val="20"/>
        </w:rPr>
        <w:t xml:space="preserve">        # No-show fee = the doctor's standard consultation fee (not a distinct,</w:t>
      </w:r>
    </w:p>
    <w:p w14:paraId="30941B6A" w14:textId="77777777" w:rsidR="004A7E35" w:rsidRDefault="0027326B" w:rsidP="003C6CB5">
      <w:pPr>
        <w:pStyle w:val="Heading3"/>
        <w:spacing w:before="180" w:after="100"/>
      </w:pPr>
      <w:r>
        <w:t>Payment status update</w:t>
      </w:r>
    </w:p>
    <w:p w14:paraId="3CEC7BC3" w14:textId="77777777" w:rsidR="004A7E35" w:rsidRDefault="0027326B" w:rsidP="003C6CB5">
      <w:pPr>
        <w:spacing w:after="80"/>
      </w:pPr>
      <w:r>
        <w:t>Input: A bill identifier, current role and optional next destination.</w:t>
      </w:r>
    </w:p>
    <w:p w14:paraId="5754C1E7" w14:textId="77777777" w:rsidR="004A7E35" w:rsidRDefault="0027326B" w:rsidP="003C6CB5">
      <w:pPr>
        <w:spacing w:after="80"/>
      </w:pPr>
      <w:r>
        <w:t>The action retrieves the bill and, on POST, changes status to paid and sets paid_at with timezone.now. Safe return navigation leads back to the operational list.</w:t>
      </w:r>
    </w:p>
    <w:p w14:paraId="699FA17E" w14:textId="77777777" w:rsidR="004A7E35" w:rsidRDefault="0027326B" w:rsidP="003C6CB5">
      <w:pPr>
        <w:spacing w:after="80"/>
      </w:pPr>
      <w:r>
        <w:t>Output and system connection: This is a recording operation. It does not authorise, capture or reconcile an external payment. The administrator module has a corresponding handler.</w:t>
      </w:r>
    </w:p>
    <w:p w14:paraId="2C03522A" w14:textId="77777777" w:rsidR="004A7E35" w:rsidRDefault="0027326B" w:rsidP="003C6CB5">
      <w:pPr>
        <w:pStyle w:val="Caption"/>
        <w:spacing w:line="276" w:lineRule="auto"/>
      </w:pPr>
      <w:r>
        <w:t>Source: receptionist/views.py:646</w:t>
      </w:r>
    </w:p>
    <w:p w14:paraId="1673E49C" w14:textId="77777777" w:rsidR="004A7E35" w:rsidRDefault="0027326B" w:rsidP="003C6CB5">
      <w:pPr>
        <w:spacing w:after="80"/>
        <w:jc w:val="left"/>
      </w:pPr>
      <w:r>
        <w:rPr>
          <w:sz w:val="20"/>
        </w:rPr>
        <w:t>if request.method == 'POST':</w:t>
      </w:r>
    </w:p>
    <w:p w14:paraId="7715F5DB" w14:textId="77777777" w:rsidR="004A7E35" w:rsidRDefault="0027326B" w:rsidP="003C6CB5">
      <w:pPr>
        <w:spacing w:after="80"/>
        <w:jc w:val="left"/>
      </w:pPr>
      <w:r>
        <w:rPr>
          <w:sz w:val="20"/>
        </w:rPr>
        <w:t xml:space="preserve">    bill.status = 'paid'</w:t>
      </w:r>
    </w:p>
    <w:p w14:paraId="2085D3D0" w14:textId="77777777" w:rsidR="004A7E35" w:rsidRDefault="0027326B" w:rsidP="003C6CB5">
      <w:pPr>
        <w:spacing w:after="80"/>
        <w:jc w:val="left"/>
      </w:pPr>
      <w:r>
        <w:rPr>
          <w:sz w:val="20"/>
        </w:rPr>
        <w:t xml:space="preserve">    bill.paid_at = timezone.now()</w:t>
      </w:r>
    </w:p>
    <w:p w14:paraId="491B92C7" w14:textId="77777777" w:rsidR="004A7E35" w:rsidRDefault="0027326B" w:rsidP="003C6CB5">
      <w:pPr>
        <w:spacing w:after="80"/>
        <w:jc w:val="left"/>
      </w:pPr>
      <w:r>
        <w:rPr>
          <w:sz w:val="20"/>
        </w:rPr>
        <w:t xml:space="preserve">    bill.save()</w:t>
      </w:r>
    </w:p>
    <w:p w14:paraId="41DAA952" w14:textId="77777777" w:rsidR="004A7E35" w:rsidRDefault="0027326B" w:rsidP="003C6CB5">
      <w:pPr>
        <w:spacing w:after="80"/>
        <w:jc w:val="left"/>
      </w:pPr>
      <w:r>
        <w:rPr>
          <w:sz w:val="20"/>
        </w:rPr>
        <w:t xml:space="preserve">    messages.success(request, 'Bill marked as paid.')</w:t>
      </w:r>
    </w:p>
    <w:p w14:paraId="7C9E7E22" w14:textId="77777777" w:rsidR="004A7E35" w:rsidRDefault="0027326B" w:rsidP="003C6CB5">
      <w:pPr>
        <w:spacing w:after="80"/>
        <w:jc w:val="left"/>
      </w:pPr>
      <w:r>
        <w:rPr>
          <w:sz w:val="20"/>
        </w:rPr>
        <w:t>return safe_next_redirect(request, 'receptionist_billing_list')</w:t>
      </w:r>
    </w:p>
    <w:p w14:paraId="6759EC44" w14:textId="77777777" w:rsidR="004A7E35" w:rsidRDefault="0027326B" w:rsidP="003C6CB5">
      <w:pPr>
        <w:pStyle w:val="Heading3"/>
        <w:spacing w:before="180" w:after="100"/>
      </w:pPr>
      <w:r>
        <w:t>Object level clinical access</w:t>
      </w:r>
    </w:p>
    <w:p w14:paraId="7FC9C7BD" w14:textId="77777777" w:rsidR="004A7E35" w:rsidRDefault="0027326B" w:rsidP="003C6CB5">
      <w:pPr>
        <w:spacing w:after="80"/>
      </w:pPr>
      <w:r>
        <w:t>Input: The logged in doctor and a patient identifier from the route.</w:t>
      </w:r>
    </w:p>
    <w:p w14:paraId="7B009218" w14:textId="77777777" w:rsidR="004A7E35" w:rsidRDefault="0027326B" w:rsidP="003C6CB5">
      <w:pPr>
        <w:spacing w:after="80"/>
      </w:pPr>
      <w:r>
        <w:t>The view retrieves a distinct patient only when an appointment relation matches the current doctor. It prepares the doctors appointment history and own prescriptions with medicine prefetching. Age is calculated from date of birth when supplied.</w:t>
      </w:r>
    </w:p>
    <w:p w14:paraId="5FF1AD69" w14:textId="77777777" w:rsidR="004A7E35" w:rsidRDefault="0027326B" w:rsidP="003C6CB5">
      <w:pPr>
        <w:spacing w:after="80"/>
      </w:pPr>
      <w:r>
        <w:t>Output and system connection: An unrelated guessed patient identifier cannot retrieve that detail through this view. The output is a template context suitable for the authorised clinical page.</w:t>
      </w:r>
    </w:p>
    <w:p w14:paraId="55967760" w14:textId="77777777" w:rsidR="004A7E35" w:rsidRDefault="0027326B" w:rsidP="003C6CB5">
      <w:pPr>
        <w:pStyle w:val="Caption"/>
        <w:spacing w:line="276" w:lineRule="auto"/>
      </w:pPr>
      <w:r>
        <w:t>Source: doctor/views.py:261</w:t>
      </w:r>
    </w:p>
    <w:p w14:paraId="086E7CBD" w14:textId="77777777" w:rsidR="004A7E35" w:rsidRDefault="0027326B" w:rsidP="003C6CB5">
      <w:pPr>
        <w:spacing w:after="80"/>
        <w:jc w:val="left"/>
      </w:pPr>
      <w:r>
        <w:rPr>
          <w:sz w:val="20"/>
        </w:rPr>
        <w:t>patient = get_object_or_404(Patient.objects.distinct(), id=patient_id, appointments__doctor=doctor)</w:t>
      </w:r>
    </w:p>
    <w:p w14:paraId="11B4107E" w14:textId="77777777" w:rsidR="004A7E35" w:rsidRDefault="004A7E35" w:rsidP="003C6CB5">
      <w:pPr>
        <w:spacing w:after="80"/>
        <w:jc w:val="left"/>
      </w:pPr>
    </w:p>
    <w:p w14:paraId="43E95D3B" w14:textId="77777777" w:rsidR="004A7E35" w:rsidRDefault="0027326B" w:rsidP="003C6CB5">
      <w:pPr>
        <w:spacing w:after="80"/>
        <w:jc w:val="left"/>
      </w:pPr>
      <w:r>
        <w:rPr>
          <w:sz w:val="20"/>
        </w:rPr>
        <w:t>history = Appointment.objects.filter(doctor=doctor, patient=patient).order_by('-appointment_date')</w:t>
      </w:r>
    </w:p>
    <w:p w14:paraId="6AAA87C2" w14:textId="77777777" w:rsidR="004A7E35" w:rsidRDefault="0027326B" w:rsidP="003C6CB5">
      <w:pPr>
        <w:spacing w:after="80"/>
        <w:jc w:val="left"/>
      </w:pPr>
      <w:r>
        <w:rPr>
          <w:sz w:val="20"/>
        </w:rPr>
        <w:t>prescriptions = Prescription.objects.filter(doctor=doctor, patient=patient).prefetch_related('medicines')</w:t>
      </w:r>
    </w:p>
    <w:p w14:paraId="2B2709D3" w14:textId="77777777" w:rsidR="004A7E35" w:rsidRDefault="004A7E35" w:rsidP="003C6CB5">
      <w:pPr>
        <w:spacing w:after="80"/>
        <w:jc w:val="left"/>
      </w:pPr>
    </w:p>
    <w:p w14:paraId="13B0B028" w14:textId="77777777" w:rsidR="004A7E35" w:rsidRDefault="0027326B" w:rsidP="003C6CB5">
      <w:pPr>
        <w:spacing w:after="80"/>
        <w:jc w:val="left"/>
      </w:pPr>
      <w:r>
        <w:rPr>
          <w:sz w:val="20"/>
        </w:rPr>
        <w:t># Compute age in whole years from date_of_birth: start with the year</w:t>
      </w:r>
    </w:p>
    <w:p w14:paraId="7C62B376" w14:textId="77777777" w:rsidR="004A7E35" w:rsidRDefault="0027326B" w:rsidP="003C6CB5">
      <w:pPr>
        <w:spacing w:after="80"/>
        <w:jc w:val="left"/>
      </w:pPr>
      <w:r>
        <w:rPr>
          <w:sz w:val="20"/>
        </w:rPr>
        <w:t># difference, then subtract 1 if this year's birthday hasn't happened</w:t>
      </w:r>
    </w:p>
    <w:p w14:paraId="718BBA43" w14:textId="77777777" w:rsidR="004A7E35" w:rsidRDefault="0027326B" w:rsidP="003C6CB5">
      <w:pPr>
        <w:pStyle w:val="Heading3"/>
        <w:spacing w:before="180" w:after="100"/>
      </w:pPr>
      <w:r>
        <w:lastRenderedPageBreak/>
        <w:t>Prescription and medicine assembly</w:t>
      </w:r>
    </w:p>
    <w:p w14:paraId="18759B0C" w14:textId="77777777" w:rsidR="004A7E35" w:rsidRDefault="0027326B" w:rsidP="003C6CB5">
      <w:pPr>
        <w:spacing w:after="80"/>
      </w:pPr>
      <w:r>
        <w:t>Input: Patient identifier, required diagnosis, optional appointment and repeating medicine arrays.</w:t>
      </w:r>
    </w:p>
    <w:p w14:paraId="72C9D4D4" w14:textId="77777777" w:rsidR="004A7E35" w:rsidRDefault="0027326B" w:rsidP="003C6CB5">
      <w:pPr>
        <w:spacing w:after="80"/>
      </w:pPr>
      <w:r>
        <w:t>The view checks the patient to doctor relationship and any supplied appointment pair. It creates the prescription and then one medicine row for each nonblank name, using empty optional values where a parallel array is shorter.</w:t>
      </w:r>
    </w:p>
    <w:p w14:paraId="43F6AF11" w14:textId="77777777" w:rsidR="004A7E35" w:rsidRDefault="0027326B" w:rsidP="003C6CB5">
      <w:pPr>
        <w:spacing w:after="80"/>
      </w:pPr>
      <w:r>
        <w:t>Output and system connection: The output is a stored clinical header and details plus a patient notification. A surrounding transaction and stronger array and choice validation would improve failure handling.</w:t>
      </w:r>
    </w:p>
    <w:p w14:paraId="69A7084C" w14:textId="77777777" w:rsidR="004A7E35" w:rsidRDefault="0027326B" w:rsidP="003C6CB5">
      <w:pPr>
        <w:pStyle w:val="Caption"/>
        <w:spacing w:line="276" w:lineRule="auto"/>
      </w:pPr>
      <w:r>
        <w:t>Source: doctor/views.py:325</w:t>
      </w:r>
    </w:p>
    <w:p w14:paraId="47F645BE" w14:textId="77777777" w:rsidR="004A7E35" w:rsidRDefault="0027326B" w:rsidP="003C6CB5">
      <w:pPr>
        <w:spacing w:after="80"/>
        <w:jc w:val="left"/>
      </w:pPr>
      <w:r>
        <w:rPr>
          <w:sz w:val="20"/>
        </w:rPr>
        <w:t>if appointment_id:</w:t>
      </w:r>
    </w:p>
    <w:p w14:paraId="4DDE66B6" w14:textId="77777777" w:rsidR="004A7E35" w:rsidRDefault="0027326B" w:rsidP="003C6CB5">
      <w:pPr>
        <w:spacing w:after="80"/>
        <w:jc w:val="left"/>
      </w:pPr>
      <w:r>
        <w:rPr>
          <w:sz w:val="20"/>
        </w:rPr>
        <w:t xml:space="preserve">    # Confirm the linked appointment actually belongs to this</w:t>
      </w:r>
    </w:p>
    <w:p w14:paraId="6817220A" w14:textId="77777777" w:rsidR="004A7E35" w:rsidRDefault="0027326B" w:rsidP="003C6CB5">
      <w:pPr>
        <w:spacing w:after="80"/>
        <w:jc w:val="left"/>
      </w:pPr>
      <w:r>
        <w:rPr>
          <w:sz w:val="20"/>
        </w:rPr>
        <w:t xml:space="preserve">    # doctor/patient pair -- otherwise a tampered POST could</w:t>
      </w:r>
    </w:p>
    <w:p w14:paraId="5A81D63D" w14:textId="77777777" w:rsidR="004A7E35" w:rsidRDefault="0027326B" w:rsidP="003C6CB5">
      <w:pPr>
        <w:spacing w:after="80"/>
        <w:jc w:val="left"/>
      </w:pPr>
      <w:r>
        <w:rPr>
          <w:sz w:val="20"/>
        </w:rPr>
        <w:t xml:space="preserve">    # attach the new prescription to someone else's appointment.</w:t>
      </w:r>
    </w:p>
    <w:p w14:paraId="4204BE9F" w14:textId="77777777" w:rsidR="004A7E35" w:rsidRDefault="0027326B" w:rsidP="003C6CB5">
      <w:pPr>
        <w:spacing w:after="80"/>
        <w:jc w:val="left"/>
      </w:pPr>
      <w:r>
        <w:rPr>
          <w:sz w:val="20"/>
        </w:rPr>
        <w:t xml:space="preserve">    if not Appointment.objects.filter(id=appointment_id, doctor=doctor, patient=patient).exists():</w:t>
      </w:r>
    </w:p>
    <w:p w14:paraId="4B11B925" w14:textId="77777777" w:rsidR="004A7E35" w:rsidRDefault="0027326B" w:rsidP="003C6CB5">
      <w:pPr>
        <w:spacing w:after="80"/>
        <w:jc w:val="left"/>
      </w:pPr>
      <w:r>
        <w:rPr>
          <w:sz w:val="20"/>
        </w:rPr>
        <w:t xml:space="preserve">        messages.error(request, 'That appointment does not belong to this patient.')</w:t>
      </w:r>
    </w:p>
    <w:p w14:paraId="01F8A30D" w14:textId="77777777" w:rsidR="004A7E35" w:rsidRDefault="0027326B" w:rsidP="003C6CB5">
      <w:pPr>
        <w:spacing w:after="80"/>
        <w:jc w:val="left"/>
      </w:pPr>
      <w:r>
        <w:rPr>
          <w:sz w:val="20"/>
        </w:rPr>
        <w:t xml:space="preserve">        return redirect('add_prescription')</w:t>
      </w:r>
    </w:p>
    <w:p w14:paraId="3A93DEB3" w14:textId="77777777" w:rsidR="004A7E35" w:rsidRDefault="0027326B" w:rsidP="003C6CB5">
      <w:pPr>
        <w:pStyle w:val="Heading3"/>
        <w:spacing w:before="180" w:after="100"/>
      </w:pPr>
      <w:r>
        <w:t>Clinical history retrieval</w:t>
      </w:r>
    </w:p>
    <w:p w14:paraId="55D33C9D" w14:textId="77777777" w:rsidR="004A7E35" w:rsidRDefault="0027326B" w:rsidP="003C6CB5">
      <w:pPr>
        <w:spacing w:after="80"/>
      </w:pPr>
      <w:r>
        <w:t>Input: The current doctor and supported query filters.</w:t>
      </w:r>
    </w:p>
    <w:p w14:paraId="23C93DBC" w14:textId="77777777" w:rsidR="004A7E35" w:rsidRDefault="0027326B" w:rsidP="003C6CB5">
      <w:pPr>
        <w:spacing w:after="80"/>
      </w:pPr>
      <w:r>
        <w:t>The queryset is restricted to prescriptions authored by the doctor and uses related object loading for patient identity and medicine details. The template presents the history and print oriented output.</w:t>
      </w:r>
    </w:p>
    <w:p w14:paraId="7A5221F2" w14:textId="77777777" w:rsidR="004A7E35" w:rsidRDefault="0027326B" w:rsidP="003C6CB5">
      <w:pPr>
        <w:spacing w:after="80"/>
      </w:pPr>
      <w:r>
        <w:t>Output and system connection: This is not a patient prescription API. Search and date edge cases should be checked against exactly the queryset conditions in the view.</w:t>
      </w:r>
    </w:p>
    <w:p w14:paraId="3BED3A26" w14:textId="77777777" w:rsidR="004A7E35" w:rsidRDefault="0027326B" w:rsidP="003C6CB5">
      <w:pPr>
        <w:pStyle w:val="Caption"/>
        <w:spacing w:line="276" w:lineRule="auto"/>
      </w:pPr>
      <w:r>
        <w:t>Source: doctor/views.py:403</w:t>
      </w:r>
    </w:p>
    <w:p w14:paraId="16DC99C0" w14:textId="77777777" w:rsidR="004A7E35" w:rsidRDefault="0027326B" w:rsidP="003C6CB5">
      <w:pPr>
        <w:spacing w:after="80"/>
        <w:jc w:val="left"/>
      </w:pPr>
      <w:r>
        <w:rPr>
          <w:sz w:val="20"/>
        </w:rPr>
        <w:t>doctor = get_doctor(request)</w:t>
      </w:r>
    </w:p>
    <w:p w14:paraId="28031B57" w14:textId="77777777" w:rsidR="004A7E35" w:rsidRDefault="0027326B" w:rsidP="003C6CB5">
      <w:pPr>
        <w:spacing w:after="80"/>
        <w:jc w:val="left"/>
      </w:pPr>
      <w:r>
        <w:rPr>
          <w:sz w:val="20"/>
        </w:rPr>
        <w:t>query = request.GET.get('q', '').strip()</w:t>
      </w:r>
    </w:p>
    <w:p w14:paraId="1A3CA21D" w14:textId="77777777" w:rsidR="004A7E35" w:rsidRDefault="0027326B" w:rsidP="003C6CB5">
      <w:pPr>
        <w:spacing w:after="80"/>
        <w:jc w:val="left"/>
      </w:pPr>
      <w:r>
        <w:rPr>
          <w:sz w:val="20"/>
        </w:rPr>
        <w:t>sort = request.GET.get('sort', 'newest')</w:t>
      </w:r>
    </w:p>
    <w:p w14:paraId="2323ED48" w14:textId="77777777" w:rsidR="004A7E35" w:rsidRDefault="004A7E35" w:rsidP="003C6CB5">
      <w:pPr>
        <w:spacing w:after="80"/>
        <w:jc w:val="left"/>
      </w:pPr>
    </w:p>
    <w:p w14:paraId="3452A638" w14:textId="77777777" w:rsidR="004A7E35" w:rsidRDefault="0027326B" w:rsidP="003C6CB5">
      <w:pPr>
        <w:spacing w:after="80"/>
        <w:jc w:val="left"/>
      </w:pPr>
      <w:r>
        <w:rPr>
          <w:sz w:val="20"/>
        </w:rPr>
        <w:t>prescriptions = Prescription.objects.filter(doctor=doctor).select_related('patient__user').prefetch_related('medicines')</w:t>
      </w:r>
    </w:p>
    <w:p w14:paraId="61BF7B9F" w14:textId="77777777" w:rsidR="004A7E35" w:rsidRDefault="004A7E35" w:rsidP="003C6CB5">
      <w:pPr>
        <w:spacing w:after="80"/>
        <w:jc w:val="left"/>
      </w:pPr>
    </w:p>
    <w:p w14:paraId="09F67555" w14:textId="77777777" w:rsidR="004A7E35" w:rsidRDefault="0027326B" w:rsidP="003C6CB5">
      <w:pPr>
        <w:spacing w:after="80"/>
        <w:jc w:val="left"/>
      </w:pPr>
      <w:r>
        <w:rPr>
          <w:sz w:val="20"/>
        </w:rPr>
        <w:t>if query:</w:t>
      </w:r>
    </w:p>
    <w:p w14:paraId="4EFFE6F0" w14:textId="77777777" w:rsidR="004A7E35" w:rsidRDefault="0027326B" w:rsidP="003C6CB5">
      <w:pPr>
        <w:spacing w:after="80"/>
        <w:jc w:val="left"/>
      </w:pPr>
      <w:r>
        <w:rPr>
          <w:sz w:val="20"/>
        </w:rPr>
        <w:t xml:space="preserve">    prescriptions = prescriptions.filter(</w:t>
      </w:r>
    </w:p>
    <w:p w14:paraId="4A4B73B5" w14:textId="77777777" w:rsidR="004A7E35" w:rsidRDefault="0027326B" w:rsidP="003C6CB5">
      <w:pPr>
        <w:pStyle w:val="Heading3"/>
        <w:spacing w:before="180" w:after="100"/>
      </w:pPr>
      <w:r>
        <w:t>Weekly schedule maintenance</w:t>
      </w:r>
    </w:p>
    <w:p w14:paraId="4BA2BD85" w14:textId="77777777" w:rsidR="004A7E35" w:rsidRDefault="0027326B" w:rsidP="003C6CB5">
      <w:pPr>
        <w:spacing w:after="80"/>
      </w:pPr>
      <w:r>
        <w:t>Input: Weekday checkbox and time values, scheduling parameters and parallel blocked date/reason arrays.</w:t>
      </w:r>
    </w:p>
    <w:p w14:paraId="3D4D7E32" w14:textId="77777777" w:rsidR="004A7E35" w:rsidRDefault="0027326B" w:rsidP="003C6CB5">
      <w:pPr>
        <w:spacing w:after="80"/>
      </w:pPr>
      <w:r>
        <w:lastRenderedPageBreak/>
        <w:t>The view validates new blocked dates and active weekday time ranges before writing weekday rows. It updates duration, buffer and cap, then deletes and recreates the doctors blocked date rows from the submitted list.</w:t>
      </w:r>
    </w:p>
    <w:p w14:paraId="60EF06B3" w14:textId="77777777" w:rsidR="004A7E35" w:rsidRDefault="0027326B" w:rsidP="003C6CB5">
      <w:pPr>
        <w:spacing w:after="80"/>
      </w:pPr>
      <w:r>
        <w:t>Output and system connection: The display defaults use shorter Saturday hours and Sunday closure when unsaved, while the slot method defaults to open 09:00 to 17:00 for any missing weekday. Unifying those rules is a specific proposed correction.</w:t>
      </w:r>
    </w:p>
    <w:p w14:paraId="4CE0E641" w14:textId="77777777" w:rsidR="004A7E35" w:rsidRDefault="0027326B" w:rsidP="003C6CB5">
      <w:pPr>
        <w:pStyle w:val="Caption"/>
        <w:spacing w:line="276" w:lineRule="auto"/>
      </w:pPr>
      <w:r>
        <w:t>Source: doctor/views.py:486</w:t>
      </w:r>
    </w:p>
    <w:p w14:paraId="6AEE34A9" w14:textId="77777777" w:rsidR="004A7E35" w:rsidRDefault="0027326B" w:rsidP="003C6CB5">
      <w:pPr>
        <w:spacing w:after="80"/>
        <w:jc w:val="left"/>
      </w:pPr>
      <w:r>
        <w:rPr>
          <w:sz w:val="20"/>
        </w:rPr>
        <w:t>for day in days:</w:t>
      </w:r>
    </w:p>
    <w:p w14:paraId="4F672A8F" w14:textId="77777777" w:rsidR="004A7E35" w:rsidRDefault="0027326B" w:rsidP="003C6CB5">
      <w:pPr>
        <w:spacing w:after="80"/>
        <w:jc w:val="left"/>
      </w:pPr>
      <w:r>
        <w:rPr>
          <w:sz w:val="20"/>
        </w:rPr>
        <w:t xml:space="preserve">    if request.POST.get(f'available_{day}') != 'on':</w:t>
      </w:r>
    </w:p>
    <w:p w14:paraId="43D890D5" w14:textId="77777777" w:rsidR="004A7E35" w:rsidRDefault="0027326B" w:rsidP="003C6CB5">
      <w:pPr>
        <w:spacing w:after="80"/>
        <w:jc w:val="left"/>
      </w:pPr>
      <w:r>
        <w:rPr>
          <w:sz w:val="20"/>
        </w:rPr>
        <w:t xml:space="preserve">        continue</w:t>
      </w:r>
    </w:p>
    <w:p w14:paraId="66390FE5" w14:textId="77777777" w:rsidR="004A7E35" w:rsidRDefault="0027326B" w:rsidP="003C6CB5">
      <w:pPr>
        <w:spacing w:after="80"/>
        <w:jc w:val="left"/>
      </w:pPr>
      <w:r>
        <w:rPr>
          <w:sz w:val="20"/>
        </w:rPr>
        <w:t xml:space="preserve">    start_time = request.POST.get(f'start_{day}') or '09:00'</w:t>
      </w:r>
    </w:p>
    <w:p w14:paraId="3623C033" w14:textId="77777777" w:rsidR="004A7E35" w:rsidRDefault="0027326B" w:rsidP="003C6CB5">
      <w:pPr>
        <w:spacing w:after="80"/>
        <w:jc w:val="left"/>
      </w:pPr>
      <w:r>
        <w:rPr>
          <w:sz w:val="20"/>
        </w:rPr>
        <w:t xml:space="preserve">    end_time = request.POST.get(f'end_{day}') or '17:00'</w:t>
      </w:r>
    </w:p>
    <w:p w14:paraId="14912F9C" w14:textId="77777777" w:rsidR="004A7E35" w:rsidRDefault="0027326B" w:rsidP="003C6CB5">
      <w:pPr>
        <w:spacing w:after="80"/>
        <w:jc w:val="left"/>
      </w:pPr>
      <w:r>
        <w:rPr>
          <w:sz w:val="20"/>
        </w:rPr>
        <w:t xml:space="preserve">    try:</w:t>
      </w:r>
    </w:p>
    <w:p w14:paraId="20DC274D" w14:textId="77777777" w:rsidR="004A7E35" w:rsidRDefault="0027326B" w:rsidP="003C6CB5">
      <w:pPr>
        <w:spacing w:after="80"/>
        <w:jc w:val="left"/>
      </w:pPr>
      <w:r>
        <w:rPr>
          <w:sz w:val="20"/>
        </w:rPr>
        <w:t xml:space="preserve">        parsed_start = datetime.strptime(start_time, '%H:%M').time()</w:t>
      </w:r>
    </w:p>
    <w:p w14:paraId="38DC6E38" w14:textId="77777777" w:rsidR="004A7E35" w:rsidRDefault="0027326B" w:rsidP="003C6CB5">
      <w:pPr>
        <w:spacing w:after="80"/>
        <w:jc w:val="left"/>
      </w:pPr>
      <w:r>
        <w:rPr>
          <w:sz w:val="20"/>
        </w:rPr>
        <w:t xml:space="preserve">        parsed_end = datetime.strptime(end_time, '%H:%M').time()</w:t>
      </w:r>
    </w:p>
    <w:p w14:paraId="7B7D2B7D" w14:textId="77777777" w:rsidR="004A7E35" w:rsidRDefault="0027326B" w:rsidP="003C6CB5">
      <w:pPr>
        <w:pStyle w:val="Heading3"/>
        <w:spacing w:before="180" w:after="100"/>
      </w:pPr>
      <w:r>
        <w:t>Administrative doctor onboarding</w:t>
      </w:r>
    </w:p>
    <w:p w14:paraId="0BFA4FC0" w14:textId="77777777" w:rsidR="004A7E35" w:rsidRDefault="0027326B" w:rsidP="003C6CB5">
      <w:pPr>
        <w:spacing w:after="80"/>
      </w:pPr>
      <w:r>
        <w:t>Input: Doctor account credentials plus department and professional profile values.</w:t>
      </w:r>
    </w:p>
    <w:p w14:paraId="1CD23D9D" w14:textId="77777777" w:rsidR="004A7E35" w:rsidRDefault="0027326B" w:rsidP="003C6CB5">
      <w:pPr>
        <w:spacing w:after="80"/>
      </w:pPr>
      <w:r>
        <w:t>The administrator view validates supplied identity and numeric fields and creates the doctor role account and linked Doctor data. The resulting profile is shared by directories, scheduling and report queries.</w:t>
      </w:r>
    </w:p>
    <w:p w14:paraId="489260BD" w14:textId="77777777" w:rsidR="004A7E35" w:rsidRDefault="0027326B" w:rsidP="003C6CB5">
      <w:pPr>
        <w:spacing w:after="80"/>
      </w:pPr>
      <w:r>
        <w:t>Output and system connection: The creation result must preserve agreement between User.role and the matching profile. Account onboarding should be tested for duplicate identity and partial failure.</w:t>
      </w:r>
    </w:p>
    <w:p w14:paraId="32960F0C" w14:textId="77777777" w:rsidR="004A7E35" w:rsidRDefault="0027326B" w:rsidP="003C6CB5">
      <w:pPr>
        <w:pStyle w:val="Caption"/>
        <w:spacing w:line="276" w:lineRule="auto"/>
      </w:pPr>
      <w:r>
        <w:t>Source: adminpanel/views.py:215</w:t>
      </w:r>
    </w:p>
    <w:p w14:paraId="41CC17C6" w14:textId="77777777" w:rsidR="004A7E35" w:rsidRDefault="0027326B" w:rsidP="003C6CB5">
      <w:pPr>
        <w:spacing w:after="80"/>
        <w:jc w:val="left"/>
      </w:pPr>
      <w:r>
        <w:rPr>
          <w:sz w:val="20"/>
        </w:rPr>
        <w:t>if request.method == 'POST':</w:t>
      </w:r>
    </w:p>
    <w:p w14:paraId="4DB8EDA8" w14:textId="77777777" w:rsidR="004A7E35" w:rsidRDefault="0027326B" w:rsidP="003C6CB5">
      <w:pPr>
        <w:spacing w:after="80"/>
        <w:jc w:val="left"/>
      </w:pPr>
      <w:r>
        <w:rPr>
          <w:sz w:val="20"/>
        </w:rPr>
        <w:t xml:space="preserve">    full_name = request.POST.get('full_name')</w:t>
      </w:r>
    </w:p>
    <w:p w14:paraId="4A8220FE" w14:textId="77777777" w:rsidR="004A7E35" w:rsidRDefault="0027326B" w:rsidP="003C6CB5">
      <w:pPr>
        <w:spacing w:after="80"/>
        <w:jc w:val="left"/>
      </w:pPr>
      <w:r>
        <w:rPr>
          <w:sz w:val="20"/>
        </w:rPr>
        <w:t xml:space="preserve">    email = request.POST.get('email')</w:t>
      </w:r>
    </w:p>
    <w:p w14:paraId="7D389DBE" w14:textId="77777777" w:rsidR="004A7E35" w:rsidRDefault="0027326B" w:rsidP="003C6CB5">
      <w:pPr>
        <w:spacing w:after="80"/>
        <w:jc w:val="left"/>
      </w:pPr>
      <w:r>
        <w:rPr>
          <w:sz w:val="20"/>
        </w:rPr>
        <w:t xml:space="preserve">    password = request.POST.get('password')</w:t>
      </w:r>
    </w:p>
    <w:p w14:paraId="00086A54" w14:textId="77777777" w:rsidR="004A7E35" w:rsidRDefault="0027326B" w:rsidP="003C6CB5">
      <w:pPr>
        <w:spacing w:after="80"/>
        <w:jc w:val="left"/>
      </w:pPr>
      <w:r>
        <w:rPr>
          <w:sz w:val="20"/>
        </w:rPr>
        <w:t xml:space="preserve">    confirm_password = request.POST.get('confirm_password')</w:t>
      </w:r>
    </w:p>
    <w:p w14:paraId="5DE3C5FF" w14:textId="77777777" w:rsidR="004A7E35" w:rsidRDefault="0027326B" w:rsidP="003C6CB5">
      <w:pPr>
        <w:spacing w:after="80"/>
        <w:jc w:val="left"/>
      </w:pPr>
      <w:r>
        <w:rPr>
          <w:sz w:val="20"/>
        </w:rPr>
        <w:t xml:space="preserve">    department = request.POST.get('department')</w:t>
      </w:r>
    </w:p>
    <w:p w14:paraId="062FAB4C" w14:textId="77777777" w:rsidR="004A7E35" w:rsidRDefault="004A7E35" w:rsidP="003C6CB5">
      <w:pPr>
        <w:spacing w:after="80"/>
        <w:jc w:val="left"/>
      </w:pPr>
    </w:p>
    <w:p w14:paraId="6DCB33AF" w14:textId="77777777" w:rsidR="004A7E35" w:rsidRDefault="0027326B" w:rsidP="003C6CB5">
      <w:pPr>
        <w:spacing w:after="80"/>
        <w:jc w:val="left"/>
      </w:pPr>
      <w:r>
        <w:rPr>
          <w:sz w:val="20"/>
        </w:rPr>
        <w:t xml:space="preserve">    if not all([full_name, email, password, confirm_password, department]):</w:t>
      </w:r>
    </w:p>
    <w:p w14:paraId="278ABFCE" w14:textId="77777777" w:rsidR="004A7E35" w:rsidRDefault="0027326B" w:rsidP="003C6CB5">
      <w:pPr>
        <w:pStyle w:val="Heading3"/>
        <w:spacing w:before="180" w:after="100"/>
      </w:pPr>
      <w:r>
        <w:t>Administrative state correction</w:t>
      </w:r>
    </w:p>
    <w:p w14:paraId="10ED05CD" w14:textId="77777777" w:rsidR="004A7E35" w:rsidRDefault="0027326B" w:rsidP="003C6CB5">
      <w:pPr>
        <w:spacing w:after="80"/>
      </w:pPr>
      <w:r>
        <w:t>Input: An appointment identifier and status value.</w:t>
      </w:r>
    </w:p>
    <w:p w14:paraId="70043348" w14:textId="77777777" w:rsidR="004A7E35" w:rsidRDefault="0027326B" w:rsidP="003C6CB5">
      <w:pPr>
        <w:spacing w:after="80"/>
      </w:pPr>
      <w:r>
        <w:t>On POST the handler checks the submitted value against Appointment.STATUS_CHOICES and saves an accepted status. The queryset is hospital wide because this is the administrator oversight route.</w:t>
      </w:r>
    </w:p>
    <w:p w14:paraId="6C3038A1" w14:textId="77777777" w:rsidR="004A7E35" w:rsidRDefault="0027326B" w:rsidP="003C6CB5">
      <w:pPr>
        <w:spacing w:after="80"/>
      </w:pPr>
      <w:r>
        <w:lastRenderedPageBreak/>
        <w:t>Output and system connection: It can correct a completed visit back to another valid status. It does not create the fee or communication side effects of the specialised receptionist workflows.</w:t>
      </w:r>
    </w:p>
    <w:p w14:paraId="10F972D9" w14:textId="77777777" w:rsidR="004A7E35" w:rsidRDefault="0027326B" w:rsidP="003C6CB5">
      <w:pPr>
        <w:pStyle w:val="Caption"/>
        <w:spacing w:line="276" w:lineRule="auto"/>
      </w:pPr>
      <w:r>
        <w:t>Source: adminpanel/views.py:571</w:t>
      </w:r>
    </w:p>
    <w:p w14:paraId="4CB7BA22" w14:textId="77777777" w:rsidR="004A7E35" w:rsidRDefault="0027326B" w:rsidP="003C6CB5">
      <w:pPr>
        <w:spacing w:after="80"/>
        <w:jc w:val="left"/>
      </w:pPr>
      <w:r>
        <w:rPr>
          <w:sz w:val="20"/>
        </w:rPr>
        <w:t>appointment = get_object_or_404(Appointment, id=appointment_id)</w:t>
      </w:r>
    </w:p>
    <w:p w14:paraId="3F6C993F" w14:textId="77777777" w:rsidR="004A7E35" w:rsidRDefault="0027326B" w:rsidP="003C6CB5">
      <w:pPr>
        <w:spacing w:after="80"/>
        <w:jc w:val="left"/>
      </w:pPr>
      <w:r>
        <w:rPr>
          <w:sz w:val="20"/>
        </w:rPr>
        <w:t>if request.method == 'POST':</w:t>
      </w:r>
    </w:p>
    <w:p w14:paraId="443FD922" w14:textId="77777777" w:rsidR="004A7E35" w:rsidRDefault="0027326B" w:rsidP="003C6CB5">
      <w:pPr>
        <w:spacing w:after="80"/>
        <w:jc w:val="left"/>
      </w:pPr>
      <w:r>
        <w:rPr>
          <w:sz w:val="20"/>
        </w:rPr>
        <w:t xml:space="preserve">    status = request.POST.get('status')</w:t>
      </w:r>
    </w:p>
    <w:p w14:paraId="6079BF9F" w14:textId="77777777" w:rsidR="004A7E35" w:rsidRDefault="0027326B" w:rsidP="003C6CB5">
      <w:pPr>
        <w:spacing w:after="80"/>
        <w:jc w:val="left"/>
      </w:pPr>
      <w:r>
        <w:rPr>
          <w:sz w:val="20"/>
        </w:rPr>
        <w:t xml:space="preserve">    if status in dict(Appointment.STATUS_CHOICES):</w:t>
      </w:r>
    </w:p>
    <w:p w14:paraId="39B92189" w14:textId="77777777" w:rsidR="004A7E35" w:rsidRDefault="0027326B" w:rsidP="003C6CB5">
      <w:pPr>
        <w:spacing w:after="80"/>
        <w:jc w:val="left"/>
      </w:pPr>
      <w:r>
        <w:rPr>
          <w:sz w:val="20"/>
        </w:rPr>
        <w:t xml:space="preserve">        appointment.status = status</w:t>
      </w:r>
    </w:p>
    <w:p w14:paraId="0E485865" w14:textId="77777777" w:rsidR="004A7E35" w:rsidRDefault="0027326B" w:rsidP="003C6CB5">
      <w:pPr>
        <w:spacing w:after="80"/>
        <w:jc w:val="left"/>
      </w:pPr>
      <w:r>
        <w:rPr>
          <w:sz w:val="20"/>
        </w:rPr>
        <w:t xml:space="preserve">        appointment.save()</w:t>
      </w:r>
    </w:p>
    <w:p w14:paraId="0873C315" w14:textId="77777777" w:rsidR="004A7E35" w:rsidRDefault="0027326B" w:rsidP="003C6CB5">
      <w:pPr>
        <w:spacing w:after="80"/>
        <w:jc w:val="left"/>
      </w:pPr>
      <w:r>
        <w:rPr>
          <w:sz w:val="20"/>
        </w:rPr>
        <w:t xml:space="preserve">        messages.success(request, f"Appointment status updated to {appointment.get_status_display()}.")</w:t>
      </w:r>
    </w:p>
    <w:p w14:paraId="5C0FAC6F" w14:textId="77777777" w:rsidR="004A7E35" w:rsidRDefault="0027326B" w:rsidP="003C6CB5">
      <w:pPr>
        <w:spacing w:after="80"/>
        <w:jc w:val="left"/>
      </w:pPr>
      <w:r>
        <w:rPr>
          <w:sz w:val="20"/>
        </w:rPr>
        <w:t>return safe_next_redirect(request, 'admin_appointment_list')</w:t>
      </w:r>
    </w:p>
    <w:p w14:paraId="6056F3D1" w14:textId="77777777" w:rsidR="004A7E35" w:rsidRDefault="0027326B" w:rsidP="003C6CB5">
      <w:pPr>
        <w:pStyle w:val="Heading3"/>
        <w:spacing w:before="180" w:after="100"/>
      </w:pPr>
      <w:r>
        <w:t>Runtime OTP policy</w:t>
      </w:r>
    </w:p>
    <w:p w14:paraId="02D47C6F" w14:textId="77777777" w:rsidR="004A7E35" w:rsidRDefault="0027326B" w:rsidP="003C6CB5">
      <w:pPr>
        <w:spacing w:after="80"/>
      </w:pPr>
      <w:r>
        <w:t>Input: The singleton settings record and presence of the checkbox in POST.</w:t>
      </w:r>
    </w:p>
    <w:p w14:paraId="2CB66A32" w14:textId="77777777" w:rsidR="004A7E35" w:rsidRDefault="0027326B" w:rsidP="003C6CB5">
      <w:pPr>
        <w:spacing w:after="80"/>
      </w:pPr>
      <w:r>
        <w:t>The handler uses SystemSettings.get_solo and stores whether otp_login_enabled was submitted. It returns to the same screen with a message describing the saved state.</w:t>
      </w:r>
    </w:p>
    <w:p w14:paraId="6D14B8A9" w14:textId="77777777" w:rsidR="004A7E35" w:rsidRDefault="0027326B" w:rsidP="003C6CB5">
      <w:pPr>
        <w:spacing w:after="80"/>
      </w:pPr>
      <w:r>
        <w:t>Output and system connection: The next authentication flow reads this database value. Updating the checkbox affects every role and is not limited to the administrator who clicked it.</w:t>
      </w:r>
    </w:p>
    <w:p w14:paraId="4EFD1A96" w14:textId="77777777" w:rsidR="004A7E35" w:rsidRDefault="0027326B" w:rsidP="003C6CB5">
      <w:pPr>
        <w:pStyle w:val="Caption"/>
        <w:spacing w:line="276" w:lineRule="auto"/>
      </w:pPr>
      <w:r>
        <w:t>Source: adminpanel/views.py:672</w:t>
      </w:r>
    </w:p>
    <w:p w14:paraId="5EF1DB9C" w14:textId="77777777" w:rsidR="004A7E35" w:rsidRDefault="0027326B" w:rsidP="003C6CB5">
      <w:pPr>
        <w:spacing w:after="80"/>
        <w:jc w:val="left"/>
      </w:pPr>
      <w:r>
        <w:rPr>
          <w:sz w:val="20"/>
        </w:rPr>
        <w:t>settings_obj = SystemSettings.get_solo()</w:t>
      </w:r>
    </w:p>
    <w:p w14:paraId="7F82D7D2" w14:textId="77777777" w:rsidR="004A7E35" w:rsidRDefault="004A7E35" w:rsidP="003C6CB5">
      <w:pPr>
        <w:spacing w:after="80"/>
        <w:jc w:val="left"/>
      </w:pPr>
    </w:p>
    <w:p w14:paraId="599E7F8F" w14:textId="77777777" w:rsidR="004A7E35" w:rsidRDefault="0027326B" w:rsidP="003C6CB5">
      <w:pPr>
        <w:spacing w:after="80"/>
        <w:jc w:val="left"/>
      </w:pPr>
      <w:r>
        <w:rPr>
          <w:sz w:val="20"/>
        </w:rPr>
        <w:t>if request.method == 'POST':</w:t>
      </w:r>
    </w:p>
    <w:p w14:paraId="30907CEC" w14:textId="77777777" w:rsidR="004A7E35" w:rsidRDefault="0027326B" w:rsidP="003C6CB5">
      <w:pPr>
        <w:spacing w:after="80"/>
        <w:jc w:val="left"/>
      </w:pPr>
      <w:r>
        <w:rPr>
          <w:sz w:val="20"/>
        </w:rPr>
        <w:t xml:space="preserve">    settings_obj.otp_login_enabled = 'otp_login_enabled' in request.POST</w:t>
      </w:r>
    </w:p>
    <w:p w14:paraId="321539C2" w14:textId="77777777" w:rsidR="004A7E35" w:rsidRDefault="0027326B" w:rsidP="003C6CB5">
      <w:pPr>
        <w:spacing w:after="80"/>
        <w:jc w:val="left"/>
      </w:pPr>
      <w:r>
        <w:rPr>
          <w:sz w:val="20"/>
        </w:rPr>
        <w:t xml:space="preserve">    settings_obj.save()</w:t>
      </w:r>
    </w:p>
    <w:p w14:paraId="7355A103" w14:textId="77777777" w:rsidR="004A7E35" w:rsidRDefault="0027326B" w:rsidP="003C6CB5">
      <w:pPr>
        <w:spacing w:after="80"/>
        <w:jc w:val="left"/>
      </w:pPr>
      <w:r>
        <w:rPr>
          <w:sz w:val="20"/>
        </w:rPr>
        <w:t xml:space="preserve">    state = 'enabled' if settings_obj.otp_login_enabled else 'disabled'</w:t>
      </w:r>
    </w:p>
    <w:p w14:paraId="370EF29E" w14:textId="77777777" w:rsidR="004A7E35" w:rsidRDefault="0027326B" w:rsidP="003C6CB5">
      <w:pPr>
        <w:spacing w:after="80"/>
        <w:jc w:val="left"/>
      </w:pPr>
      <w:r>
        <w:rPr>
          <w:sz w:val="20"/>
        </w:rPr>
        <w:t xml:space="preserve">    messages.success(request, f'Two-step (OTP) login verification has been {state}.')</w:t>
      </w:r>
    </w:p>
    <w:p w14:paraId="537E5B0F" w14:textId="77777777" w:rsidR="004A7E35" w:rsidRDefault="0027326B" w:rsidP="003C6CB5">
      <w:pPr>
        <w:spacing w:after="80"/>
        <w:jc w:val="left"/>
      </w:pPr>
      <w:r>
        <w:rPr>
          <w:sz w:val="20"/>
        </w:rPr>
        <w:t xml:space="preserve">    return redirect('admin_security_settings')</w:t>
      </w:r>
    </w:p>
    <w:p w14:paraId="3178291D" w14:textId="77777777" w:rsidR="004A7E35" w:rsidRDefault="0027326B" w:rsidP="003C6CB5">
      <w:pPr>
        <w:pStyle w:val="Heading3"/>
        <w:spacing w:before="180" w:after="100"/>
      </w:pPr>
      <w:r>
        <w:t>Account activation control</w:t>
      </w:r>
    </w:p>
    <w:p w14:paraId="69CE0F21" w14:textId="77777777" w:rsidR="004A7E35" w:rsidRDefault="0027326B" w:rsidP="003C6CB5">
      <w:pPr>
        <w:spacing w:after="80"/>
      </w:pPr>
      <w:r>
        <w:t>Input: Target User identifier and a protected POST action.</w:t>
      </w:r>
    </w:p>
    <w:p w14:paraId="21275DC6" w14:textId="77777777" w:rsidR="004A7E35" w:rsidRDefault="0027326B" w:rsidP="003C6CB5">
      <w:pPr>
        <w:spacing w:after="80"/>
      </w:pPr>
      <w:r>
        <w:t>The handler refuses all targets whose role is admin, including the acting administrator. A nonadmin target has is_active toggled. Safe return navigation resolves the optional next value.</w:t>
      </w:r>
    </w:p>
    <w:p w14:paraId="7E454746" w14:textId="77777777" w:rsidR="004A7E35" w:rsidRDefault="0027326B" w:rsidP="003C6CB5">
      <w:pPr>
        <w:spacing w:after="80"/>
      </w:pPr>
      <w:r>
        <w:t>Output and system connection: The operation preserves the account and profile rather than deleting them. Existing authenticated session behaviour after deactivation deserves an explicit acceptance test.</w:t>
      </w:r>
    </w:p>
    <w:p w14:paraId="42CC3A2C" w14:textId="77777777" w:rsidR="004A7E35" w:rsidRDefault="0027326B" w:rsidP="003C6CB5">
      <w:pPr>
        <w:pStyle w:val="Caption"/>
        <w:spacing w:line="276" w:lineRule="auto"/>
      </w:pPr>
      <w:r>
        <w:t>Source: adminpanel/views.py:710</w:t>
      </w:r>
    </w:p>
    <w:p w14:paraId="2FE079A2" w14:textId="77777777" w:rsidR="004A7E35" w:rsidRDefault="0027326B" w:rsidP="003C6CB5">
      <w:pPr>
        <w:spacing w:after="80"/>
        <w:jc w:val="left"/>
      </w:pPr>
      <w:r>
        <w:rPr>
          <w:sz w:val="20"/>
        </w:rPr>
        <w:t>if request.method == 'POST':</w:t>
      </w:r>
    </w:p>
    <w:p w14:paraId="51A718E9" w14:textId="77777777" w:rsidR="004A7E35" w:rsidRDefault="0027326B" w:rsidP="003C6CB5">
      <w:pPr>
        <w:spacing w:after="80"/>
        <w:jc w:val="left"/>
      </w:pPr>
      <w:r>
        <w:rPr>
          <w:sz w:val="20"/>
        </w:rPr>
        <w:lastRenderedPageBreak/>
        <w:t xml:space="preserve">    if target.role == 'admin':</w:t>
      </w:r>
    </w:p>
    <w:p w14:paraId="1273936A" w14:textId="77777777" w:rsidR="004A7E35" w:rsidRDefault="0027326B" w:rsidP="003C6CB5">
      <w:pPr>
        <w:spacing w:after="80"/>
        <w:jc w:val="left"/>
      </w:pPr>
      <w:r>
        <w:rPr>
          <w:sz w:val="20"/>
        </w:rPr>
        <w:t xml:space="preserve">        messages.error(request, 'Administrator accounts cannot be deactivated from here.')</w:t>
      </w:r>
    </w:p>
    <w:p w14:paraId="76EB0B24" w14:textId="77777777" w:rsidR="004A7E35" w:rsidRDefault="0027326B" w:rsidP="003C6CB5">
      <w:pPr>
        <w:spacing w:after="80"/>
        <w:jc w:val="left"/>
      </w:pPr>
      <w:r>
        <w:rPr>
          <w:sz w:val="20"/>
        </w:rPr>
        <w:t xml:space="preserve">    else:</w:t>
      </w:r>
    </w:p>
    <w:p w14:paraId="321768C7" w14:textId="77777777" w:rsidR="004A7E35" w:rsidRDefault="0027326B" w:rsidP="003C6CB5">
      <w:pPr>
        <w:spacing w:after="80"/>
        <w:jc w:val="left"/>
      </w:pPr>
      <w:r>
        <w:rPr>
          <w:sz w:val="20"/>
        </w:rPr>
        <w:t xml:space="preserve">        target.is_active = not target.is_active</w:t>
      </w:r>
    </w:p>
    <w:p w14:paraId="471B6825" w14:textId="77777777" w:rsidR="004A7E35" w:rsidRDefault="0027326B" w:rsidP="003C6CB5">
      <w:pPr>
        <w:spacing w:after="80"/>
        <w:jc w:val="left"/>
      </w:pPr>
      <w:r>
        <w:rPr>
          <w:sz w:val="20"/>
        </w:rPr>
        <w:t xml:space="preserve">        target.save()</w:t>
      </w:r>
    </w:p>
    <w:p w14:paraId="017722B8" w14:textId="77777777" w:rsidR="004A7E35" w:rsidRDefault="0027326B" w:rsidP="003C6CB5">
      <w:pPr>
        <w:spacing w:after="80"/>
        <w:jc w:val="left"/>
      </w:pPr>
      <w:r>
        <w:rPr>
          <w:sz w:val="20"/>
        </w:rPr>
        <w:t xml:space="preserve">        state = 'activated' if target.is_active else 'deactivated'</w:t>
      </w:r>
    </w:p>
    <w:p w14:paraId="527BA710" w14:textId="77777777" w:rsidR="004A7E35" w:rsidRDefault="0027326B" w:rsidP="003C6CB5">
      <w:pPr>
        <w:spacing w:after="80"/>
        <w:jc w:val="left"/>
      </w:pPr>
      <w:r>
        <w:rPr>
          <w:sz w:val="20"/>
        </w:rPr>
        <w:t xml:space="preserve">        messages.success(request, f'{target.get_full_name()} has been {state}.')</w:t>
      </w:r>
    </w:p>
    <w:p w14:paraId="6CC4EFD2" w14:textId="77777777" w:rsidR="004A7E35" w:rsidRDefault="0027326B" w:rsidP="003C6CB5">
      <w:pPr>
        <w:pStyle w:val="Heading3"/>
        <w:spacing w:before="180" w:after="100"/>
      </w:pPr>
      <w:r>
        <w:t>Filtered output preparation</w:t>
      </w:r>
    </w:p>
    <w:p w14:paraId="5A313CE1" w14:textId="77777777" w:rsidR="004A7E35" w:rsidRDefault="0027326B" w:rsidP="003C6CB5">
      <w:pPr>
        <w:spacing w:after="80"/>
      </w:pPr>
      <w:r>
        <w:t>Input: GET report_type, range, status, department, doctor, bill_type, q and format.</w:t>
      </w:r>
    </w:p>
    <w:p w14:paraId="2DF96BAA" w14:textId="77777777" w:rsidR="004A7E35" w:rsidRDefault="0027326B" w:rsidP="003C6CB5">
      <w:pPr>
        <w:spacing w:after="80"/>
      </w:pPr>
      <w:r>
        <w:t>The active generator validates the report type and reversed range, builds one category queryset and prepares headers and rows. csv writes a UTF-8 attachment; pdf calls _build_pdf; other requests render the result template.</w:t>
      </w:r>
    </w:p>
    <w:p w14:paraId="54A43020" w14:textId="77777777" w:rsidR="004A7E35" w:rsidRDefault="0027326B" w:rsidP="003C6CB5">
      <w:pPr>
        <w:spacing w:after="80"/>
      </w:pPr>
      <w:r>
        <w:t>Output and system connection: The same row preparation drives all three outputs. Applicable filters differ by branch, and exports currently materialise rows in memory.</w:t>
      </w:r>
    </w:p>
    <w:p w14:paraId="39D70D86" w14:textId="77777777" w:rsidR="004A7E35" w:rsidRDefault="0027326B" w:rsidP="003C6CB5">
      <w:pPr>
        <w:pStyle w:val="Caption"/>
        <w:spacing w:line="276" w:lineRule="auto"/>
      </w:pPr>
      <w:r>
        <w:t>Source: adminpanel/report_views.py:187</w:t>
      </w:r>
    </w:p>
    <w:p w14:paraId="0A2E959D" w14:textId="77777777" w:rsidR="004A7E35" w:rsidRDefault="0027326B" w:rsidP="003C6CB5">
      <w:pPr>
        <w:spacing w:after="80"/>
        <w:jc w:val="left"/>
      </w:pPr>
      <w:r>
        <w:rPr>
          <w:sz w:val="20"/>
        </w:rPr>
        <w:t>report_type = request.GET.get('report_type', '').strip()</w:t>
      </w:r>
    </w:p>
    <w:p w14:paraId="382E69E6" w14:textId="77777777" w:rsidR="004A7E35" w:rsidRDefault="0027326B" w:rsidP="003C6CB5">
      <w:pPr>
        <w:spacing w:after="80"/>
        <w:jc w:val="left"/>
      </w:pPr>
      <w:r>
        <w:rPr>
          <w:sz w:val="20"/>
        </w:rPr>
        <w:t>start_date = request.GET.get('start_date', '').strip()</w:t>
      </w:r>
    </w:p>
    <w:p w14:paraId="67A1696E" w14:textId="77777777" w:rsidR="004A7E35" w:rsidRDefault="0027326B" w:rsidP="003C6CB5">
      <w:pPr>
        <w:spacing w:after="80"/>
        <w:jc w:val="left"/>
      </w:pPr>
      <w:r>
        <w:rPr>
          <w:sz w:val="20"/>
        </w:rPr>
        <w:t>end_date = request.GET.get('end_date', '').strip()</w:t>
      </w:r>
    </w:p>
    <w:p w14:paraId="365688BD" w14:textId="77777777" w:rsidR="004A7E35" w:rsidRDefault="0027326B" w:rsidP="003C6CB5">
      <w:pPr>
        <w:spacing w:after="80"/>
        <w:jc w:val="left"/>
      </w:pPr>
      <w:r>
        <w:rPr>
          <w:sz w:val="20"/>
        </w:rPr>
        <w:t>status = request.GET.get('status', '').strip()</w:t>
      </w:r>
    </w:p>
    <w:p w14:paraId="30C88417" w14:textId="77777777" w:rsidR="004A7E35" w:rsidRDefault="0027326B" w:rsidP="003C6CB5">
      <w:pPr>
        <w:spacing w:after="80"/>
        <w:jc w:val="left"/>
      </w:pPr>
      <w:r>
        <w:rPr>
          <w:sz w:val="20"/>
        </w:rPr>
        <w:t>department = request.GET.get('department', '').strip()</w:t>
      </w:r>
    </w:p>
    <w:p w14:paraId="1780407F" w14:textId="77777777" w:rsidR="004A7E35" w:rsidRDefault="0027326B" w:rsidP="003C6CB5">
      <w:pPr>
        <w:spacing w:after="80"/>
        <w:jc w:val="left"/>
      </w:pPr>
      <w:r>
        <w:rPr>
          <w:sz w:val="20"/>
        </w:rPr>
        <w:t>doctor_id = request.GET.get('doctor', '').strip()</w:t>
      </w:r>
    </w:p>
    <w:p w14:paraId="2E370F52" w14:textId="77777777" w:rsidR="004A7E35" w:rsidRDefault="0027326B" w:rsidP="003C6CB5">
      <w:pPr>
        <w:spacing w:after="80"/>
        <w:jc w:val="left"/>
      </w:pPr>
      <w:r>
        <w:rPr>
          <w:sz w:val="20"/>
        </w:rPr>
        <w:t>bill_type = request.GET.get('bill_type', '').strip()</w:t>
      </w:r>
    </w:p>
    <w:p w14:paraId="115385B3" w14:textId="77777777" w:rsidR="004A7E35" w:rsidRDefault="0027326B" w:rsidP="003C6CB5">
      <w:pPr>
        <w:spacing w:after="80"/>
        <w:jc w:val="left"/>
      </w:pPr>
      <w:r>
        <w:rPr>
          <w:sz w:val="20"/>
        </w:rPr>
        <w:t>search = request.GET.get('q', '').strip()</w:t>
      </w:r>
    </w:p>
    <w:p w14:paraId="4C3CCD63" w14:textId="77777777" w:rsidR="004A7E35" w:rsidRDefault="0027326B" w:rsidP="003C6CB5">
      <w:pPr>
        <w:spacing w:after="80"/>
        <w:jc w:val="left"/>
      </w:pPr>
      <w:r>
        <w:rPr>
          <w:sz w:val="20"/>
        </w:rPr>
        <w:t>export_format = request.GET.get('format', '').strip().lower()</w:t>
      </w:r>
    </w:p>
    <w:p w14:paraId="53A032FE" w14:textId="77777777" w:rsidR="004A7E35" w:rsidRDefault="0027326B" w:rsidP="003C6CB5">
      <w:pPr>
        <w:pStyle w:val="Heading3"/>
        <w:spacing w:before="180" w:after="100"/>
      </w:pPr>
      <w:r>
        <w:t>ReportLab document construction</w:t>
      </w:r>
    </w:p>
    <w:p w14:paraId="43D126EB" w14:textId="77777777" w:rsidR="004A7E35" w:rsidRDefault="0027326B" w:rsidP="003C6CB5">
      <w:pPr>
        <w:spacing w:after="80"/>
      </w:pPr>
      <w:r>
        <w:t>Input: Report category, headers, prepared rows, filter summary and optional total.</w:t>
      </w:r>
    </w:p>
    <w:p w14:paraId="49CEEDBF" w14:textId="77777777" w:rsidR="004A7E35" w:rsidRDefault="0027326B" w:rsidP="003C6CB5">
      <w:pPr>
        <w:spacing w:after="80"/>
      </w:pPr>
      <w:r>
        <w:t>The helper creates a landscape A4 document, paragraph styles, metadata, a summary table and a repeating header data table. A callback adds page numbers. A no records row handles empty data.</w:t>
      </w:r>
    </w:p>
    <w:p w14:paraId="22839334" w14:textId="77777777" w:rsidR="004A7E35" w:rsidRDefault="0027326B" w:rsidP="003C6CB5">
      <w:pPr>
        <w:spacing w:after="80"/>
      </w:pPr>
      <w:r>
        <w:t>Output and system connection: The helper returns PDF bytes rather than a saved report model. Column widths and long cell wrapping require visual export tests with representative boundary data.</w:t>
      </w:r>
    </w:p>
    <w:p w14:paraId="2CB2EB10" w14:textId="77777777" w:rsidR="004A7E35" w:rsidRDefault="0027326B" w:rsidP="003C6CB5">
      <w:pPr>
        <w:pStyle w:val="Caption"/>
        <w:spacing w:line="276" w:lineRule="auto"/>
      </w:pPr>
      <w:r>
        <w:t>Source: adminpanel/report_views.py:41</w:t>
      </w:r>
    </w:p>
    <w:p w14:paraId="66F08EFD" w14:textId="77777777" w:rsidR="004A7E35" w:rsidRDefault="0027326B" w:rsidP="003C6CB5">
      <w:pPr>
        <w:spacing w:after="80"/>
        <w:jc w:val="left"/>
      </w:pPr>
      <w:r>
        <w:rPr>
          <w:sz w:val="20"/>
        </w:rPr>
        <w:t>doc = SimpleDocTemplate(</w:t>
      </w:r>
    </w:p>
    <w:p w14:paraId="35AA795F" w14:textId="77777777" w:rsidR="004A7E35" w:rsidRDefault="0027326B" w:rsidP="003C6CB5">
      <w:pPr>
        <w:spacing w:after="80"/>
        <w:jc w:val="left"/>
      </w:pPr>
      <w:r>
        <w:rPr>
          <w:sz w:val="20"/>
        </w:rPr>
        <w:t xml:space="preserve">    buffer,</w:t>
      </w:r>
    </w:p>
    <w:p w14:paraId="67FEF5D8" w14:textId="77777777" w:rsidR="004A7E35" w:rsidRDefault="0027326B" w:rsidP="003C6CB5">
      <w:pPr>
        <w:spacing w:after="80"/>
        <w:jc w:val="left"/>
      </w:pPr>
      <w:r>
        <w:rPr>
          <w:sz w:val="20"/>
        </w:rPr>
        <w:t xml:space="preserve">    pagesize=page_size,</w:t>
      </w:r>
    </w:p>
    <w:p w14:paraId="3B2A527C" w14:textId="77777777" w:rsidR="004A7E35" w:rsidRDefault="0027326B" w:rsidP="003C6CB5">
      <w:pPr>
        <w:spacing w:after="80"/>
        <w:jc w:val="left"/>
      </w:pPr>
      <w:r>
        <w:rPr>
          <w:sz w:val="20"/>
        </w:rPr>
        <w:t xml:space="preserve">    leftMargin=12 * mm,</w:t>
      </w:r>
    </w:p>
    <w:p w14:paraId="61AB31EA" w14:textId="77777777" w:rsidR="004A7E35" w:rsidRDefault="0027326B" w:rsidP="003C6CB5">
      <w:pPr>
        <w:spacing w:after="80"/>
        <w:jc w:val="left"/>
      </w:pPr>
      <w:r>
        <w:rPr>
          <w:sz w:val="20"/>
        </w:rPr>
        <w:t xml:space="preserve">    rightMargin=12 * mm,</w:t>
      </w:r>
    </w:p>
    <w:p w14:paraId="7FA6DA29" w14:textId="77777777" w:rsidR="004A7E35" w:rsidRDefault="0027326B" w:rsidP="003C6CB5">
      <w:pPr>
        <w:spacing w:after="80"/>
        <w:jc w:val="left"/>
      </w:pPr>
      <w:r>
        <w:rPr>
          <w:sz w:val="20"/>
        </w:rPr>
        <w:t xml:space="preserve">    topMargin=16 * mm,</w:t>
      </w:r>
    </w:p>
    <w:p w14:paraId="3F0C5646" w14:textId="77777777" w:rsidR="004A7E35" w:rsidRDefault="0027326B" w:rsidP="003C6CB5">
      <w:pPr>
        <w:spacing w:after="80"/>
        <w:jc w:val="left"/>
      </w:pPr>
      <w:r>
        <w:rPr>
          <w:sz w:val="20"/>
        </w:rPr>
        <w:lastRenderedPageBreak/>
        <w:t xml:space="preserve">    bottomMargin=16 * mm,</w:t>
      </w:r>
    </w:p>
    <w:p w14:paraId="57568D2D" w14:textId="77777777" w:rsidR="004A7E35" w:rsidRDefault="0027326B" w:rsidP="003C6CB5">
      <w:pPr>
        <w:spacing w:after="80"/>
        <w:jc w:val="left"/>
      </w:pPr>
      <w:r>
        <w:rPr>
          <w:sz w:val="20"/>
        </w:rPr>
        <w:t xml:space="preserve">    title=f'HMS {report_type.title()} Report',</w:t>
      </w:r>
    </w:p>
    <w:p w14:paraId="2E72D7B5" w14:textId="77777777" w:rsidR="004A7E35" w:rsidRDefault="0027326B" w:rsidP="003C6CB5">
      <w:pPr>
        <w:spacing w:after="80"/>
        <w:jc w:val="left"/>
      </w:pPr>
      <w:r>
        <w:rPr>
          <w:sz w:val="20"/>
        </w:rPr>
        <w:t xml:space="preserve">    author='Hospital Management System',</w:t>
      </w:r>
    </w:p>
    <w:p w14:paraId="06CA04DD" w14:textId="77777777" w:rsidR="004A7E35" w:rsidRDefault="0027326B" w:rsidP="003C6CB5">
      <w:pPr>
        <w:spacing w:after="80"/>
        <w:jc w:val="left"/>
      </w:pPr>
      <w:r>
        <w:rPr>
          <w:sz w:val="20"/>
        </w:rPr>
        <w:t>)</w:t>
      </w:r>
    </w:p>
    <w:p w14:paraId="0F29380D" w14:textId="77777777" w:rsidR="004A7E35" w:rsidRDefault="0027326B" w:rsidP="003C6CB5">
      <w:pPr>
        <w:pStyle w:val="Heading3"/>
        <w:spacing w:before="180" w:after="100"/>
      </w:pPr>
      <w:r>
        <w:t>Selected JSON endpoint contracts</w:t>
      </w:r>
    </w:p>
    <w:p w14:paraId="3B58132E" w14:textId="77777777" w:rsidR="004A7E35" w:rsidRDefault="0027326B" w:rsidP="003C6CB5">
      <w:pPr>
        <w:pStyle w:val="Caption"/>
        <w:spacing w:line="276" w:lineRule="auto"/>
      </w:pPr>
      <w:r>
        <w:t>Table 74: Internal JSON helpers rather than a public REST API</w:t>
      </w:r>
    </w:p>
    <w:tbl>
      <w:tblPr>
        <w:tblStyle w:val="TableGrid"/>
        <w:tblW w:w="0" w:type="auto"/>
        <w:tblLayout w:type="fixed"/>
        <w:tblLook w:val="04A0" w:firstRow="1" w:lastRow="0" w:firstColumn="1" w:lastColumn="0" w:noHBand="0" w:noVBand="1"/>
      </w:tblPr>
      <w:tblGrid>
        <w:gridCol w:w="2268"/>
        <w:gridCol w:w="2268"/>
        <w:gridCol w:w="2268"/>
        <w:gridCol w:w="2268"/>
      </w:tblGrid>
      <w:tr w:rsidR="004A7E35" w14:paraId="5602EC06" w14:textId="77777777">
        <w:trPr>
          <w:cantSplit/>
          <w:tblHeader/>
        </w:trPr>
        <w:tc>
          <w:tcPr>
            <w:tcW w:w="2268" w:type="dxa"/>
            <w:shd w:val="clear" w:color="auto" w:fill="E7E7E7"/>
          </w:tcPr>
          <w:p w14:paraId="3CE497FD" w14:textId="77777777" w:rsidR="004A7E35" w:rsidRDefault="0027326B" w:rsidP="003C6CB5">
            <w:pPr>
              <w:keepNext/>
              <w:spacing w:before="40" w:after="40"/>
              <w:jc w:val="left"/>
            </w:pPr>
            <w:r>
              <w:rPr>
                <w:b/>
                <w:sz w:val="21"/>
              </w:rPr>
              <w:t>Endpoint</w:t>
            </w:r>
          </w:p>
        </w:tc>
        <w:tc>
          <w:tcPr>
            <w:tcW w:w="2268" w:type="dxa"/>
            <w:shd w:val="clear" w:color="auto" w:fill="E7E7E7"/>
          </w:tcPr>
          <w:p w14:paraId="28A79B4E" w14:textId="77777777" w:rsidR="004A7E35" w:rsidRDefault="0027326B" w:rsidP="003C6CB5">
            <w:pPr>
              <w:keepNext/>
              <w:spacing w:before="40" w:after="40"/>
              <w:jc w:val="left"/>
            </w:pPr>
            <w:r>
              <w:rPr>
                <w:b/>
                <w:sz w:val="21"/>
              </w:rPr>
              <w:t>Inputs</w:t>
            </w:r>
          </w:p>
        </w:tc>
        <w:tc>
          <w:tcPr>
            <w:tcW w:w="2268" w:type="dxa"/>
            <w:shd w:val="clear" w:color="auto" w:fill="E7E7E7"/>
          </w:tcPr>
          <w:p w14:paraId="40FDC35F" w14:textId="77777777" w:rsidR="004A7E35" w:rsidRDefault="0027326B" w:rsidP="003C6CB5">
            <w:pPr>
              <w:keepNext/>
              <w:spacing w:before="40" w:after="40"/>
              <w:jc w:val="left"/>
            </w:pPr>
            <w:r>
              <w:rPr>
                <w:b/>
                <w:sz w:val="21"/>
              </w:rPr>
              <w:t>Success output</w:t>
            </w:r>
          </w:p>
        </w:tc>
        <w:tc>
          <w:tcPr>
            <w:tcW w:w="2268" w:type="dxa"/>
            <w:shd w:val="clear" w:color="auto" w:fill="E7E7E7"/>
          </w:tcPr>
          <w:p w14:paraId="623CEAA7" w14:textId="77777777" w:rsidR="004A7E35" w:rsidRDefault="0027326B" w:rsidP="003C6CB5">
            <w:pPr>
              <w:keepNext/>
              <w:spacing w:before="40" w:after="40"/>
              <w:jc w:val="left"/>
            </w:pPr>
            <w:r>
              <w:rPr>
                <w:b/>
                <w:sz w:val="21"/>
              </w:rPr>
              <w:t>Failure or access condition</w:t>
            </w:r>
          </w:p>
        </w:tc>
      </w:tr>
      <w:tr w:rsidR="004A7E35" w14:paraId="7D765079" w14:textId="77777777">
        <w:trPr>
          <w:cantSplit/>
        </w:trPr>
        <w:tc>
          <w:tcPr>
            <w:tcW w:w="2268" w:type="dxa"/>
          </w:tcPr>
          <w:p w14:paraId="49257679" w14:textId="77777777" w:rsidR="004A7E35" w:rsidRDefault="0027326B" w:rsidP="003C6CB5">
            <w:pPr>
              <w:spacing w:before="40" w:after="40"/>
              <w:jc w:val="left"/>
            </w:pPr>
            <w:r>
              <w:rPr>
                <w:sz w:val="21"/>
              </w:rPr>
              <w:t>/book-appointment/available-slots/</w:t>
            </w:r>
          </w:p>
        </w:tc>
        <w:tc>
          <w:tcPr>
            <w:tcW w:w="2268" w:type="dxa"/>
          </w:tcPr>
          <w:p w14:paraId="3D3EE70F" w14:textId="77777777" w:rsidR="004A7E35" w:rsidRDefault="0027326B" w:rsidP="003C6CB5">
            <w:pPr>
              <w:spacing w:before="40" w:after="40"/>
              <w:jc w:val="left"/>
            </w:pPr>
            <w:r>
              <w:rPr>
                <w:sz w:val="21"/>
              </w:rPr>
              <w:t>doctor and date query values</w:t>
            </w:r>
          </w:p>
        </w:tc>
        <w:tc>
          <w:tcPr>
            <w:tcW w:w="2268" w:type="dxa"/>
          </w:tcPr>
          <w:p w14:paraId="313301E4" w14:textId="77777777" w:rsidR="004A7E35" w:rsidRDefault="0027326B" w:rsidP="003C6CB5">
            <w:pPr>
              <w:spacing w:before="40" w:after="40"/>
              <w:jc w:val="left"/>
            </w:pPr>
            <w:r>
              <w:rPr>
                <w:sz w:val="21"/>
              </w:rPr>
              <w:t>available, reason and slots with time/booked values</w:t>
            </w:r>
          </w:p>
        </w:tc>
        <w:tc>
          <w:tcPr>
            <w:tcW w:w="2268" w:type="dxa"/>
          </w:tcPr>
          <w:p w14:paraId="0CDC60B2" w14:textId="77777777" w:rsidR="004A7E35" w:rsidRDefault="0027326B" w:rsidP="003C6CB5">
            <w:pPr>
              <w:spacing w:before="40" w:after="40"/>
              <w:jc w:val="left"/>
            </w:pPr>
            <w:r>
              <w:rPr>
                <w:sz w:val="21"/>
              </w:rPr>
              <w:t>Patient role; malformed date returns status 400.</w:t>
            </w:r>
          </w:p>
        </w:tc>
      </w:tr>
      <w:tr w:rsidR="004A7E35" w14:paraId="3E7CBFF0" w14:textId="77777777">
        <w:trPr>
          <w:cantSplit/>
        </w:trPr>
        <w:tc>
          <w:tcPr>
            <w:tcW w:w="2268" w:type="dxa"/>
          </w:tcPr>
          <w:p w14:paraId="3EFA1A8F" w14:textId="77777777" w:rsidR="004A7E35" w:rsidRDefault="0027326B" w:rsidP="003C6CB5">
            <w:pPr>
              <w:spacing w:before="40" w:after="40"/>
              <w:jc w:val="left"/>
            </w:pPr>
            <w:r>
              <w:rPr>
                <w:sz w:val="21"/>
              </w:rPr>
              <w:t>/receptionist/appointments/book/available-slots/</w:t>
            </w:r>
          </w:p>
        </w:tc>
        <w:tc>
          <w:tcPr>
            <w:tcW w:w="2268" w:type="dxa"/>
          </w:tcPr>
          <w:p w14:paraId="1BD9A94E" w14:textId="77777777" w:rsidR="004A7E35" w:rsidRDefault="0027326B" w:rsidP="003C6CB5">
            <w:pPr>
              <w:spacing w:before="40" w:after="40"/>
              <w:jc w:val="left"/>
            </w:pPr>
            <w:r>
              <w:rPr>
                <w:sz w:val="21"/>
              </w:rPr>
              <w:t>doctor and date query values</w:t>
            </w:r>
          </w:p>
        </w:tc>
        <w:tc>
          <w:tcPr>
            <w:tcW w:w="2268" w:type="dxa"/>
          </w:tcPr>
          <w:p w14:paraId="0840E883" w14:textId="77777777" w:rsidR="004A7E35" w:rsidRDefault="0027326B" w:rsidP="003C6CB5">
            <w:pPr>
              <w:spacing w:before="40" w:after="40"/>
              <w:jc w:val="left"/>
            </w:pPr>
            <w:r>
              <w:rPr>
                <w:sz w:val="21"/>
              </w:rPr>
              <w:t>Same scheduling result shape for assisted booking</w:t>
            </w:r>
          </w:p>
        </w:tc>
        <w:tc>
          <w:tcPr>
            <w:tcW w:w="2268" w:type="dxa"/>
          </w:tcPr>
          <w:p w14:paraId="3D248E88" w14:textId="77777777" w:rsidR="004A7E35" w:rsidRDefault="0027326B" w:rsidP="003C6CB5">
            <w:pPr>
              <w:spacing w:before="40" w:after="40"/>
              <w:jc w:val="left"/>
            </w:pPr>
            <w:r>
              <w:rPr>
                <w:sz w:val="21"/>
              </w:rPr>
              <w:t>Receptionist role and valid doctor/date.</w:t>
            </w:r>
          </w:p>
        </w:tc>
      </w:tr>
      <w:tr w:rsidR="004A7E35" w14:paraId="441F90F2" w14:textId="77777777">
        <w:trPr>
          <w:cantSplit/>
        </w:trPr>
        <w:tc>
          <w:tcPr>
            <w:tcW w:w="2268" w:type="dxa"/>
          </w:tcPr>
          <w:p w14:paraId="52DC2D6F" w14:textId="77777777" w:rsidR="004A7E35" w:rsidRDefault="0027326B" w:rsidP="003C6CB5">
            <w:pPr>
              <w:spacing w:before="40" w:after="40"/>
              <w:jc w:val="left"/>
            </w:pPr>
            <w:r>
              <w:rPr>
                <w:sz w:val="21"/>
              </w:rPr>
              <w:t>/receptionist/appointments/book/search-patients/</w:t>
            </w:r>
          </w:p>
        </w:tc>
        <w:tc>
          <w:tcPr>
            <w:tcW w:w="2268" w:type="dxa"/>
          </w:tcPr>
          <w:p w14:paraId="63C7CD98" w14:textId="77777777" w:rsidR="004A7E35" w:rsidRDefault="0027326B" w:rsidP="003C6CB5">
            <w:pPr>
              <w:spacing w:before="40" w:after="40"/>
              <w:jc w:val="left"/>
            </w:pPr>
            <w:r>
              <w:rPr>
                <w:sz w:val="21"/>
              </w:rPr>
              <w:t>q query value</w:t>
            </w:r>
          </w:p>
        </w:tc>
        <w:tc>
          <w:tcPr>
            <w:tcW w:w="2268" w:type="dxa"/>
          </w:tcPr>
          <w:p w14:paraId="03272AFF" w14:textId="77777777" w:rsidR="004A7E35" w:rsidRDefault="0027326B" w:rsidP="003C6CB5">
            <w:pPr>
              <w:spacing w:before="40" w:after="40"/>
              <w:jc w:val="left"/>
            </w:pPr>
            <w:r>
              <w:rPr>
                <w:sz w:val="21"/>
              </w:rPr>
              <w:t>results array used by the patient selector</w:t>
            </w:r>
          </w:p>
        </w:tc>
        <w:tc>
          <w:tcPr>
            <w:tcW w:w="2268" w:type="dxa"/>
          </w:tcPr>
          <w:p w14:paraId="10A925E6" w14:textId="77777777" w:rsidR="004A7E35" w:rsidRDefault="0027326B" w:rsidP="003C6CB5">
            <w:pPr>
              <w:spacing w:before="40" w:after="40"/>
              <w:jc w:val="left"/>
            </w:pPr>
            <w:r>
              <w:rPr>
                <w:sz w:val="21"/>
              </w:rPr>
              <w:t>Receptionist role; empty or unmatched search follows handler logic.</w:t>
            </w:r>
          </w:p>
        </w:tc>
      </w:tr>
    </w:tbl>
    <w:p w14:paraId="0A085ABA" w14:textId="77777777" w:rsidR="004A7E35" w:rsidRDefault="0027326B" w:rsidP="003C6CB5">
      <w:pPr>
        <w:spacing w:after="80"/>
      </w:pPr>
      <w:r>
        <w:t>The browser uses these JSON helpers to populate form choices. Authentication still uses Django sessions; the repository does not implement token based external API authentication or a documented third party API product. A JSON endpoint is simply one response form within the monolith.</w:t>
      </w:r>
    </w:p>
    <w:p w14:paraId="7D8D37A1" w14:textId="77777777" w:rsidR="004A7E35" w:rsidRDefault="0027326B" w:rsidP="003C6CB5">
      <w:pPr>
        <w:spacing w:after="80"/>
      </w:pPr>
      <w:r>
        <w:t>The slot response distinguishes the doctors overall availability from the booked state of individual labels. A date can be generally available while every generated label is already booked. The client should therefore inspect both the top level flag and each row rather than assuming available=true means that a free choice exists.</w:t>
      </w:r>
    </w:p>
    <w:p w14:paraId="2D9C262F" w14:textId="77777777" w:rsidR="004A7E35" w:rsidRDefault="0027326B" w:rsidP="003C6CB5">
      <w:pPr>
        <w:pStyle w:val="Heading3"/>
        <w:spacing w:before="180" w:after="100"/>
      </w:pPr>
      <w:r>
        <w:t>Shared validation and return navigation</w:t>
      </w:r>
    </w:p>
    <w:p w14:paraId="5A7194F1" w14:textId="77777777" w:rsidR="004A7E35" w:rsidRDefault="0027326B" w:rsidP="003C6CB5">
      <w:pPr>
        <w:spacing w:after="80"/>
      </w:pPr>
      <w:r>
        <w:t>Name validation is implemented by a small regular expression helper that accepts the supported letters, spaces, apostrophes and hyphens. It improves data format checks but does not prove legal identity or support every writing system. Broader multilingual support would require an explicit product decision and suitable tests.</w:t>
      </w:r>
    </w:p>
    <w:p w14:paraId="526BC069" w14:textId="77777777" w:rsidR="004A7E35" w:rsidRDefault="0027326B" w:rsidP="003C6CB5">
      <w:pPr>
        <w:spacing w:after="80"/>
      </w:pPr>
      <w:r>
        <w:t>Image validation checks the filename extension, a five megabyte size threshold and Pillow decoded image format. It verifies image content and resets the stream position before storage reads it. The accepted extensions are jpg, jpeg, png and webp and accepted decoded formats are JPEG, PNG and WEBP. An upload rejected by these checks should never be assigned to the profile field.</w:t>
      </w:r>
    </w:p>
    <w:p w14:paraId="0AC15457" w14:textId="77777777" w:rsidR="004A7E35" w:rsidRDefault="0027326B" w:rsidP="003C6CB5">
      <w:pPr>
        <w:spacing w:after="80"/>
      </w:pPr>
      <w:r>
        <w:t>The return navigation helper first tries to resolve next as a Django route name. It then accepts only an absolute path or HTTP(S) target allowed for the current host and protocol requirement. Unknown route names, unsafe external targets and unrecognised relative paths fall back to a named destination. This avoids malformed concatenated appointment confirmation URLs and external redirection.</w:t>
      </w:r>
    </w:p>
    <w:p w14:paraId="35CD3911" w14:textId="77777777" w:rsidR="004A7E35" w:rsidRDefault="0027326B" w:rsidP="003C6CB5">
      <w:pPr>
        <w:pStyle w:val="Caption"/>
        <w:spacing w:line="276" w:lineRule="auto"/>
      </w:pPr>
      <w:r>
        <w:t>Source: safe_redirect.py:safe_next_redirect</w:t>
      </w:r>
    </w:p>
    <w:p w14:paraId="1D130224" w14:textId="77777777" w:rsidR="004A7E35" w:rsidRDefault="0027326B" w:rsidP="003C6CB5">
      <w:pPr>
        <w:spacing w:after="80"/>
        <w:jc w:val="left"/>
      </w:pPr>
      <w:r>
        <w:rPr>
          <w:sz w:val="20"/>
        </w:rPr>
        <w:lastRenderedPageBreak/>
        <w:t>next_url = request.POST.get('next', '').strip()</w:t>
      </w:r>
    </w:p>
    <w:p w14:paraId="7D45E50F" w14:textId="77777777" w:rsidR="004A7E35" w:rsidRDefault="0027326B" w:rsidP="003C6CB5">
      <w:pPr>
        <w:spacing w:after="80"/>
        <w:jc w:val="left"/>
      </w:pPr>
      <w:r>
        <w:rPr>
          <w:sz w:val="20"/>
        </w:rPr>
        <w:t xml:space="preserve">    if next_url:</w:t>
      </w:r>
    </w:p>
    <w:p w14:paraId="7D716350" w14:textId="77777777" w:rsidR="004A7E35" w:rsidRDefault="0027326B" w:rsidP="003C6CB5">
      <w:pPr>
        <w:spacing w:after="80"/>
        <w:jc w:val="left"/>
      </w:pPr>
      <w:r>
        <w:rPr>
          <w:sz w:val="20"/>
        </w:rPr>
        <w:t xml:space="preserve">        # Forms may submit a named route rather than a literal URL.</w:t>
      </w:r>
    </w:p>
    <w:p w14:paraId="01FBDF70" w14:textId="77777777" w:rsidR="004A7E35" w:rsidRDefault="0027326B" w:rsidP="003C6CB5">
      <w:pPr>
        <w:spacing w:after="80"/>
        <w:jc w:val="left"/>
      </w:pPr>
      <w:r>
        <w:rPr>
          <w:sz w:val="20"/>
        </w:rPr>
        <w:t xml:space="preserve">        try:</w:t>
      </w:r>
    </w:p>
    <w:p w14:paraId="36B78A67" w14:textId="77777777" w:rsidR="004A7E35" w:rsidRDefault="0027326B" w:rsidP="003C6CB5">
      <w:pPr>
        <w:spacing w:after="80"/>
        <w:jc w:val="left"/>
      </w:pPr>
      <w:r>
        <w:rPr>
          <w:sz w:val="20"/>
        </w:rPr>
        <w:t xml:space="preserve">            next_url = reverse(next_url)</w:t>
      </w:r>
    </w:p>
    <w:p w14:paraId="3A456C89" w14:textId="77777777" w:rsidR="004A7E35" w:rsidRDefault="0027326B" w:rsidP="003C6CB5">
      <w:pPr>
        <w:spacing w:after="80"/>
        <w:jc w:val="left"/>
      </w:pPr>
      <w:r>
        <w:rPr>
          <w:sz w:val="20"/>
        </w:rPr>
        <w:t xml:space="preserve">        except NoReverseMatch:</w:t>
      </w:r>
    </w:p>
    <w:p w14:paraId="14618975" w14:textId="77777777" w:rsidR="004A7E35" w:rsidRDefault="0027326B" w:rsidP="003C6CB5">
      <w:pPr>
        <w:spacing w:after="80"/>
        <w:jc w:val="left"/>
      </w:pPr>
      <w:r>
        <w:rPr>
          <w:sz w:val="20"/>
        </w:rPr>
        <w:t xml:space="preserve">            pass</w:t>
      </w:r>
    </w:p>
    <w:p w14:paraId="7CE2FE21" w14:textId="77777777" w:rsidR="004A7E35" w:rsidRDefault="0027326B" w:rsidP="003C6CB5">
      <w:pPr>
        <w:spacing w:after="80"/>
        <w:jc w:val="left"/>
      </w:pPr>
      <w:r>
        <w:rPr>
          <w:sz w:val="20"/>
        </w:rPr>
        <w:t xml:space="preserve">    if next_url and next_url.startswith(('/', 'http://', 'https://')) and url_has_allowed_host_and_scheme(</w:t>
      </w:r>
    </w:p>
    <w:p w14:paraId="2B3C33C5" w14:textId="77777777" w:rsidR="004A7E35" w:rsidRDefault="0027326B" w:rsidP="003C6CB5">
      <w:pPr>
        <w:spacing w:after="80"/>
        <w:jc w:val="left"/>
      </w:pPr>
      <w:r>
        <w:rPr>
          <w:sz w:val="20"/>
        </w:rPr>
        <w:t xml:space="preserve">        url=next_url,</w:t>
      </w:r>
    </w:p>
    <w:p w14:paraId="3F9AE91A" w14:textId="77777777" w:rsidR="004A7E35" w:rsidRDefault="0027326B" w:rsidP="003C6CB5">
      <w:pPr>
        <w:spacing w:after="80"/>
        <w:jc w:val="left"/>
      </w:pPr>
      <w:r>
        <w:rPr>
          <w:sz w:val="20"/>
        </w:rPr>
        <w:t xml:space="preserve">        allowed_hosts={request.get_host()},</w:t>
      </w:r>
    </w:p>
    <w:p w14:paraId="34ED70CC" w14:textId="77777777" w:rsidR="004A7E35" w:rsidRDefault="0027326B" w:rsidP="003C6CB5">
      <w:pPr>
        <w:spacing w:after="80"/>
        <w:jc w:val="left"/>
      </w:pPr>
      <w:r>
        <w:rPr>
          <w:sz w:val="20"/>
        </w:rPr>
        <w:t xml:space="preserve">        require_https=request.is_secure(),</w:t>
      </w:r>
    </w:p>
    <w:p w14:paraId="140D2099" w14:textId="77777777" w:rsidR="004A7E35" w:rsidRDefault="0027326B" w:rsidP="003C6CB5">
      <w:pPr>
        <w:spacing w:after="80"/>
        <w:jc w:val="left"/>
      </w:pPr>
      <w:r>
        <w:rPr>
          <w:sz w:val="20"/>
        </w:rPr>
        <w:t xml:space="preserve">    ):</w:t>
      </w:r>
    </w:p>
    <w:p w14:paraId="56A842EE" w14:textId="77777777" w:rsidR="004A7E35" w:rsidRDefault="0027326B" w:rsidP="003C6CB5">
      <w:pPr>
        <w:spacing w:after="80"/>
        <w:jc w:val="left"/>
      </w:pPr>
      <w:r>
        <w:rPr>
          <w:sz w:val="20"/>
        </w:rPr>
        <w:t xml:space="preserve">        return HttpResponseRedirect(next_url)</w:t>
      </w:r>
    </w:p>
    <w:p w14:paraId="101C8AE4" w14:textId="77777777" w:rsidR="004A7E35" w:rsidRDefault="0027326B" w:rsidP="003C6CB5">
      <w:pPr>
        <w:spacing w:after="80"/>
        <w:jc w:val="left"/>
      </w:pPr>
      <w:r>
        <w:rPr>
          <w:sz w:val="20"/>
        </w:rPr>
        <w:t xml:space="preserve">    return redirect(fallback)</w:t>
      </w:r>
    </w:p>
    <w:p w14:paraId="32090BEB" w14:textId="77777777" w:rsidR="004A7E35" w:rsidRDefault="0027326B" w:rsidP="003C6CB5">
      <w:pPr>
        <w:spacing w:after="80"/>
      </w:pPr>
      <w:r>
        <w:t>Input: the POST next field and a fallback route name. Output: a validated HttpResponseRedirect or a fallback redirect. This helper connects status and billing forms to predictable navigation and is directly covered by three automated test methods.</w:t>
      </w:r>
    </w:p>
    <w:p w14:paraId="201B0DF7" w14:textId="77777777" w:rsidR="004A7E35" w:rsidRDefault="0027326B" w:rsidP="003C6CB5">
      <w:pPr>
        <w:pStyle w:val="Heading3"/>
        <w:spacing w:before="180" w:after="100"/>
      </w:pPr>
      <w:r>
        <w:t>Pagination and query efficiency</w:t>
      </w:r>
    </w:p>
    <w:p w14:paraId="48F37D2B" w14:textId="77777777" w:rsidR="004A7E35" w:rsidRDefault="0027326B" w:rsidP="003C6CB5">
      <w:pPr>
        <w:spacing w:after="80"/>
      </w:pPr>
      <w:r>
        <w:t>The common paginate helper wraps a queryset in Django Paginator with a default page size of twenty. get_page handles invalid and out of range values, and an elided page range produces compact page controls. Views that call this helper gain bounded row display; other views should not be assumed paginated merely because the helper exists.</w:t>
      </w:r>
    </w:p>
    <w:p w14:paraId="4015BC8D" w14:textId="77777777" w:rsidR="004A7E35" w:rsidRDefault="0027326B" w:rsidP="003C6CB5">
      <w:pPr>
        <w:spacing w:after="80"/>
      </w:pPr>
      <w:r>
        <w:t>select_related is used for foreign key identity and appointment paths, while prefetch_related is used for medicine details where appropriate. These optimisations reduce repeated database access when a template traverses relationships. Query counts and latency were not benchmarked during this task, so no measured performance claim is attached to their presence.</w:t>
      </w:r>
    </w:p>
    <w:p w14:paraId="1CEF5693" w14:textId="77777777" w:rsidR="004A7E35" w:rsidRDefault="0027326B" w:rsidP="003C6CB5">
      <w:pPr>
        <w:spacing w:after="80"/>
      </w:pPr>
      <w:r>
        <w:t>Report exports differ from list pages: they build complete prepared row lists. The PDF helper also constructs table objects in memory. This is acceptable for a small demonstration but should be bounded, streamed or moved to a background job when output volume grows.</w:t>
      </w:r>
    </w:p>
    <w:p w14:paraId="24D907B7" w14:textId="77777777" w:rsidR="004A7E35" w:rsidRDefault="0027326B" w:rsidP="003C6CB5">
      <w:pPr>
        <w:pStyle w:val="Caption"/>
        <w:spacing w:line="276" w:lineRule="auto"/>
      </w:pPr>
      <w:r>
        <w:t>Source: pagination.py:paginate</w:t>
      </w:r>
    </w:p>
    <w:p w14:paraId="3509C7CE" w14:textId="77777777" w:rsidR="004A7E35" w:rsidRDefault="0027326B" w:rsidP="003C6CB5">
      <w:pPr>
        <w:spacing w:after="80"/>
        <w:jc w:val="left"/>
      </w:pPr>
      <w:r>
        <w:rPr>
          <w:sz w:val="20"/>
        </w:rPr>
        <w:t xml:space="preserve">    paginator = Paginator(queryset, per_page)</w:t>
      </w:r>
    </w:p>
    <w:p w14:paraId="5342F8E2" w14:textId="77777777" w:rsidR="004A7E35" w:rsidRDefault="0027326B" w:rsidP="003C6CB5">
      <w:pPr>
        <w:spacing w:after="80"/>
        <w:jc w:val="left"/>
      </w:pPr>
      <w:r>
        <w:rPr>
          <w:sz w:val="20"/>
        </w:rPr>
        <w:t xml:space="preserve">    page_obj = paginator.get_page(request.GET.get('page'))</w:t>
      </w:r>
    </w:p>
    <w:p w14:paraId="4B52E824" w14:textId="77777777" w:rsidR="004A7E35" w:rsidRDefault="0027326B" w:rsidP="003C6CB5">
      <w:pPr>
        <w:spacing w:after="80"/>
        <w:jc w:val="left"/>
      </w:pPr>
      <w:r>
        <w:rPr>
          <w:sz w:val="20"/>
        </w:rPr>
        <w:t xml:space="preserve">    elided_page_range = list(paginator.get_elided_page_range(page_obj.number, on_each_side=1, on_ends=1))</w:t>
      </w:r>
    </w:p>
    <w:p w14:paraId="46A09873" w14:textId="77777777" w:rsidR="004A7E35" w:rsidRDefault="0027326B" w:rsidP="003C6CB5">
      <w:pPr>
        <w:spacing w:after="80"/>
        <w:jc w:val="left"/>
      </w:pPr>
      <w:r>
        <w:rPr>
          <w:sz w:val="20"/>
        </w:rPr>
        <w:t xml:space="preserve">    return page_obj, elided_page_range</w:t>
      </w:r>
    </w:p>
    <w:p w14:paraId="1A0558C9" w14:textId="77777777" w:rsidR="004A7E35" w:rsidRDefault="0027326B" w:rsidP="003C6CB5">
      <w:pPr>
        <w:spacing w:after="80"/>
      </w:pPr>
      <w:r>
        <w:t>Input: request page query value and a queryset. Output: page_obj and elided_page_range. The caller passes both values into its list template.</w:t>
      </w:r>
    </w:p>
    <w:p w14:paraId="5A2BC4CD" w14:textId="77777777" w:rsidR="004A7E35" w:rsidRDefault="0027326B" w:rsidP="003C6CB5">
      <w:pPr>
        <w:pStyle w:val="Heading3"/>
        <w:spacing w:before="180" w:after="100"/>
      </w:pPr>
      <w:r>
        <w:lastRenderedPageBreak/>
        <w:t>Email and reminder implementation</w:t>
      </w:r>
    </w:p>
    <w:p w14:paraId="5C29C5A3" w14:textId="77777777" w:rsidR="004A7E35" w:rsidRDefault="0027326B" w:rsidP="003C6CB5">
      <w:pPr>
        <w:spacing w:after="80"/>
      </w:pPr>
      <w:r>
        <w:t>Appointment email helpers construct plain text and HTML alternatives using a common context containing patient first name, doctor name, department, appointment date, slot and visit type. Booking, cancellation and reminder templates share this structure. The appointment send calls use fail_silently=True, so a saved business operation can succeed even when SMTP delivery fails.</w:t>
      </w:r>
    </w:p>
    <w:p w14:paraId="498FDDE6" w14:textId="77777777" w:rsidR="004A7E35" w:rsidRDefault="0027326B" w:rsidP="003C6CB5">
      <w:pPr>
        <w:spacing w:after="80"/>
      </w:pPr>
      <w:r>
        <w:t>The reminder command selects tomorrows appointments with pending or confirmed status and reminder_sent=False, loads related identities, calls the reminder helper and sets reminder_sent=True. Because the helper can fail silently, the current flag indicates that the command processed the row rather than independently verified message delivery. A delivery log and retry policy would make this distinction observable.</w:t>
      </w:r>
    </w:p>
    <w:p w14:paraId="2F4098AC" w14:textId="77777777" w:rsidR="004A7E35" w:rsidRDefault="0027326B" w:rsidP="003C6CB5">
      <w:pPr>
        <w:spacing w:after="80"/>
      </w:pPr>
      <w:r>
        <w:t>The batch reminder launcher is an operational aid. It does not prove that Windows Task Scheduler has an active task or that Linux has a corresponding scheduled job. The documentation task did not invoke the real reminder command because it would send messages and write flags against whichever database was configured.</w:t>
      </w:r>
    </w:p>
    <w:p w14:paraId="5C2DC956" w14:textId="77777777" w:rsidR="004A7E35" w:rsidRDefault="0027326B" w:rsidP="003C6CB5">
      <w:pPr>
        <w:pStyle w:val="Caption"/>
        <w:spacing w:line="276" w:lineRule="auto"/>
      </w:pPr>
      <w:r>
        <w:t>Source: patient/management/commands/send_appointment_reminders.py</w:t>
      </w:r>
    </w:p>
    <w:p w14:paraId="6391D3B0" w14:textId="77777777" w:rsidR="004A7E35" w:rsidRDefault="0027326B" w:rsidP="003C6CB5">
      <w:pPr>
        <w:spacing w:after="80"/>
        <w:jc w:val="left"/>
      </w:pPr>
      <w:r>
        <w:rPr>
          <w:sz w:val="20"/>
        </w:rPr>
        <w:t>appointments = Appointment.objects.filter(</w:t>
      </w:r>
    </w:p>
    <w:p w14:paraId="6C72F2E8" w14:textId="77777777" w:rsidR="004A7E35" w:rsidRDefault="0027326B" w:rsidP="003C6CB5">
      <w:pPr>
        <w:spacing w:after="80"/>
        <w:jc w:val="left"/>
      </w:pPr>
      <w:r>
        <w:rPr>
          <w:sz w:val="20"/>
        </w:rPr>
        <w:t xml:space="preserve">    appointment_date=tomorrow,</w:t>
      </w:r>
    </w:p>
    <w:p w14:paraId="10DDA4AC" w14:textId="77777777" w:rsidR="004A7E35" w:rsidRDefault="0027326B" w:rsidP="003C6CB5">
      <w:pPr>
        <w:spacing w:after="80"/>
        <w:jc w:val="left"/>
      </w:pPr>
      <w:r>
        <w:rPr>
          <w:sz w:val="20"/>
        </w:rPr>
        <w:t xml:space="preserve">    status__in=['pending', 'confirmed'],</w:t>
      </w:r>
    </w:p>
    <w:p w14:paraId="22030DAA" w14:textId="77777777" w:rsidR="004A7E35" w:rsidRDefault="0027326B" w:rsidP="003C6CB5">
      <w:pPr>
        <w:spacing w:after="80"/>
        <w:jc w:val="left"/>
      </w:pPr>
      <w:r>
        <w:rPr>
          <w:sz w:val="20"/>
        </w:rPr>
        <w:t xml:space="preserve">    reminder_sent=False,</w:t>
      </w:r>
    </w:p>
    <w:p w14:paraId="6A2FE88E" w14:textId="77777777" w:rsidR="004A7E35" w:rsidRDefault="0027326B" w:rsidP="003C6CB5">
      <w:pPr>
        <w:spacing w:after="80"/>
        <w:jc w:val="left"/>
      </w:pPr>
      <w:r>
        <w:rPr>
          <w:sz w:val="20"/>
        </w:rPr>
        <w:t>).select_related('patient__user', 'doctor__user')</w:t>
      </w:r>
    </w:p>
    <w:p w14:paraId="4AF97976" w14:textId="77777777" w:rsidR="004A7E35" w:rsidRDefault="0027326B" w:rsidP="003C6CB5">
      <w:pPr>
        <w:spacing w:after="80"/>
      </w:pPr>
      <w:r>
        <w:t>Input: current framework time and saved appointments. Output: eligible queryset for processing. The command then attempts email and records a processed reminder flag.</w:t>
      </w:r>
    </w:p>
    <w:p w14:paraId="5FB57098" w14:textId="77777777" w:rsidR="004A7E35" w:rsidRDefault="0027326B" w:rsidP="003C6CB5">
      <w:pPr>
        <w:pStyle w:val="Heading3"/>
        <w:spacing w:before="180" w:after="100"/>
      </w:pPr>
      <w:r>
        <w:t>Running the application safely</w:t>
      </w:r>
    </w:p>
    <w:p w14:paraId="4EAD510F" w14:textId="77777777" w:rsidR="004A7E35" w:rsidRDefault="0027326B" w:rsidP="003C6CB5">
      <w:pPr>
        <w:spacing w:after="80"/>
      </w:pPr>
      <w:r>
        <w:t>An existing local setup can be checked with the project interpreter and manage.py check. A development server can then be started after the configured database is available. The database guide and environment example should be read privately before selecting a target; credentials, secret keys and patient backups must not be copied into an academic report.</w:t>
      </w:r>
    </w:p>
    <w:p w14:paraId="6A0B7E1E" w14:textId="77777777" w:rsidR="004A7E35" w:rsidRDefault="0027326B" w:rsidP="003C6CB5">
      <w:pPr>
        <w:spacing w:after="80"/>
      </w:pPr>
      <w:r>
        <w:t>For a fresh installation, create a suitable virtual environment, install requirements, supply environment settings, review the target database, apply migrations and collect static assets as appropriate. Account creation should use a controlled administrative process. Seed scripts are not a necessary part of reproducing the application and should not be executed blindly.</w:t>
      </w:r>
    </w:p>
    <w:p w14:paraId="55F244A6" w14:textId="77777777" w:rsidR="004A7E35" w:rsidRDefault="0027326B" w:rsidP="003C6CB5">
      <w:pPr>
        <w:spacing w:after="80"/>
      </w:pPr>
      <w:r>
        <w:t>The following commands describe setup activities rather than actions performed on the live database during report creation. In particular, migrations and static collection can change an environment and must be directed to the intended installation.</w:t>
      </w:r>
    </w:p>
    <w:p w14:paraId="4A4088E5" w14:textId="77777777" w:rsidR="004A7E35" w:rsidRDefault="0027326B" w:rsidP="003C6CB5">
      <w:pPr>
        <w:pStyle w:val="Caption"/>
        <w:spacing w:line="276" w:lineRule="auto"/>
      </w:pPr>
      <w:r>
        <w:t>Source: Local development commands from the repository root</w:t>
      </w:r>
    </w:p>
    <w:p w14:paraId="28D084F2" w14:textId="77777777" w:rsidR="004A7E35" w:rsidRDefault="0027326B" w:rsidP="003C6CB5">
      <w:pPr>
        <w:spacing w:after="80"/>
        <w:jc w:val="left"/>
      </w:pPr>
      <w:r>
        <w:rPr>
          <w:sz w:val="20"/>
        </w:rPr>
        <w:t>.\venv\Scripts\python.exe manage.py check</w:t>
      </w:r>
    </w:p>
    <w:p w14:paraId="628903E4" w14:textId="77777777" w:rsidR="004A7E35" w:rsidRDefault="0027326B" w:rsidP="003C6CB5">
      <w:pPr>
        <w:spacing w:after="80"/>
        <w:jc w:val="left"/>
      </w:pPr>
      <w:r>
        <w:rPr>
          <w:sz w:val="20"/>
        </w:rPr>
        <w:t>.\venv\Scripts\python.exe manage.py runserver</w:t>
      </w:r>
    </w:p>
    <w:p w14:paraId="3D6722B6" w14:textId="77777777" w:rsidR="004A7E35" w:rsidRDefault="0027326B" w:rsidP="003C6CB5">
      <w:pPr>
        <w:pStyle w:val="Caption"/>
        <w:spacing w:line="276" w:lineRule="auto"/>
      </w:pPr>
      <w:r>
        <w:t>Table 75: Configuration responsibilities</w:t>
      </w:r>
    </w:p>
    <w:tbl>
      <w:tblPr>
        <w:tblStyle w:val="TableGrid"/>
        <w:tblW w:w="0" w:type="auto"/>
        <w:tblLayout w:type="fixed"/>
        <w:tblLook w:val="04A0" w:firstRow="1" w:lastRow="0" w:firstColumn="1" w:lastColumn="0" w:noHBand="0" w:noVBand="1"/>
      </w:tblPr>
      <w:tblGrid>
        <w:gridCol w:w="3024"/>
        <w:gridCol w:w="3024"/>
        <w:gridCol w:w="3024"/>
      </w:tblGrid>
      <w:tr w:rsidR="004A7E35" w14:paraId="7F92C6FC" w14:textId="77777777">
        <w:trPr>
          <w:cantSplit/>
          <w:tblHeader/>
        </w:trPr>
        <w:tc>
          <w:tcPr>
            <w:tcW w:w="3024" w:type="dxa"/>
            <w:shd w:val="clear" w:color="auto" w:fill="E7E7E7"/>
          </w:tcPr>
          <w:p w14:paraId="38AB74A3" w14:textId="77777777" w:rsidR="004A7E35" w:rsidRDefault="0027326B" w:rsidP="003C6CB5">
            <w:pPr>
              <w:keepNext/>
              <w:spacing w:before="40" w:after="40"/>
              <w:jc w:val="left"/>
            </w:pPr>
            <w:r>
              <w:rPr>
                <w:b/>
                <w:sz w:val="21"/>
              </w:rPr>
              <w:lastRenderedPageBreak/>
              <w:t>Environment value</w:t>
            </w:r>
          </w:p>
        </w:tc>
        <w:tc>
          <w:tcPr>
            <w:tcW w:w="3024" w:type="dxa"/>
            <w:shd w:val="clear" w:color="auto" w:fill="E7E7E7"/>
          </w:tcPr>
          <w:p w14:paraId="24A666DC" w14:textId="77777777" w:rsidR="004A7E35" w:rsidRDefault="0027326B" w:rsidP="003C6CB5">
            <w:pPr>
              <w:keepNext/>
              <w:spacing w:before="40" w:after="40"/>
              <w:jc w:val="left"/>
            </w:pPr>
            <w:r>
              <w:rPr>
                <w:b/>
                <w:sz w:val="21"/>
              </w:rPr>
              <w:t>Purpose</w:t>
            </w:r>
          </w:p>
        </w:tc>
        <w:tc>
          <w:tcPr>
            <w:tcW w:w="3024" w:type="dxa"/>
            <w:shd w:val="clear" w:color="auto" w:fill="E7E7E7"/>
          </w:tcPr>
          <w:p w14:paraId="1EC4D101" w14:textId="77777777" w:rsidR="004A7E35" w:rsidRDefault="0027326B" w:rsidP="003C6CB5">
            <w:pPr>
              <w:keepNext/>
              <w:spacing w:before="40" w:after="40"/>
              <w:jc w:val="left"/>
            </w:pPr>
            <w:r>
              <w:rPr>
                <w:b/>
                <w:sz w:val="21"/>
              </w:rPr>
              <w:t>Documentation treatment</w:t>
            </w:r>
          </w:p>
        </w:tc>
      </w:tr>
      <w:tr w:rsidR="004A7E35" w14:paraId="50CAD3F6" w14:textId="77777777">
        <w:trPr>
          <w:cantSplit/>
        </w:trPr>
        <w:tc>
          <w:tcPr>
            <w:tcW w:w="3024" w:type="dxa"/>
          </w:tcPr>
          <w:p w14:paraId="3CE8B785" w14:textId="77777777" w:rsidR="004A7E35" w:rsidRDefault="0027326B" w:rsidP="003C6CB5">
            <w:pPr>
              <w:spacing w:before="40" w:after="40"/>
              <w:jc w:val="left"/>
            </w:pPr>
            <w:r>
              <w:rPr>
                <w:sz w:val="21"/>
              </w:rPr>
              <w:t>SECRET_KEY</w:t>
            </w:r>
          </w:p>
        </w:tc>
        <w:tc>
          <w:tcPr>
            <w:tcW w:w="3024" w:type="dxa"/>
          </w:tcPr>
          <w:p w14:paraId="46D53A77" w14:textId="77777777" w:rsidR="004A7E35" w:rsidRDefault="0027326B" w:rsidP="003C6CB5">
            <w:pPr>
              <w:spacing w:before="40" w:after="40"/>
              <w:jc w:val="left"/>
            </w:pPr>
            <w:r>
              <w:rPr>
                <w:sz w:val="21"/>
              </w:rPr>
              <w:t>Framework cryptographic key</w:t>
            </w:r>
          </w:p>
        </w:tc>
        <w:tc>
          <w:tcPr>
            <w:tcW w:w="3024" w:type="dxa"/>
          </w:tcPr>
          <w:p w14:paraId="7D30B634" w14:textId="77777777" w:rsidR="004A7E35" w:rsidRDefault="0027326B" w:rsidP="003C6CB5">
            <w:pPr>
              <w:spacing w:before="40" w:after="40"/>
              <w:jc w:val="left"/>
            </w:pPr>
            <w:r>
              <w:rPr>
                <w:sz w:val="21"/>
              </w:rPr>
              <w:t>Supply a private environment value; no actual key is printed.</w:t>
            </w:r>
          </w:p>
        </w:tc>
      </w:tr>
      <w:tr w:rsidR="004A7E35" w14:paraId="5EE45583" w14:textId="77777777">
        <w:trPr>
          <w:cantSplit/>
        </w:trPr>
        <w:tc>
          <w:tcPr>
            <w:tcW w:w="3024" w:type="dxa"/>
          </w:tcPr>
          <w:p w14:paraId="103273F0" w14:textId="77777777" w:rsidR="004A7E35" w:rsidRDefault="0027326B" w:rsidP="003C6CB5">
            <w:pPr>
              <w:spacing w:before="40" w:after="40"/>
              <w:jc w:val="left"/>
            </w:pPr>
            <w:r>
              <w:rPr>
                <w:sz w:val="21"/>
              </w:rPr>
              <w:t>DEBUG</w:t>
            </w:r>
          </w:p>
        </w:tc>
        <w:tc>
          <w:tcPr>
            <w:tcW w:w="3024" w:type="dxa"/>
          </w:tcPr>
          <w:p w14:paraId="7A96836B" w14:textId="77777777" w:rsidR="004A7E35" w:rsidRDefault="0027326B" w:rsidP="003C6CB5">
            <w:pPr>
              <w:spacing w:before="40" w:after="40"/>
              <w:jc w:val="left"/>
            </w:pPr>
            <w:r>
              <w:rPr>
                <w:sz w:val="21"/>
              </w:rPr>
              <w:t>Development versus production behaviour</w:t>
            </w:r>
          </w:p>
        </w:tc>
        <w:tc>
          <w:tcPr>
            <w:tcW w:w="3024" w:type="dxa"/>
          </w:tcPr>
          <w:p w14:paraId="7B3C99C7" w14:textId="77777777" w:rsidR="004A7E35" w:rsidRDefault="0027326B" w:rsidP="003C6CB5">
            <w:pPr>
              <w:spacing w:before="40" w:after="40"/>
              <w:jc w:val="left"/>
            </w:pPr>
            <w:r>
              <w:rPr>
                <w:sz w:val="21"/>
              </w:rPr>
              <w:t>Disable for the intended production configuration.</w:t>
            </w:r>
          </w:p>
        </w:tc>
      </w:tr>
      <w:tr w:rsidR="004A7E35" w14:paraId="62590DC4" w14:textId="77777777">
        <w:trPr>
          <w:cantSplit/>
        </w:trPr>
        <w:tc>
          <w:tcPr>
            <w:tcW w:w="3024" w:type="dxa"/>
          </w:tcPr>
          <w:p w14:paraId="78B163EB" w14:textId="77777777" w:rsidR="004A7E35" w:rsidRDefault="0027326B" w:rsidP="003C6CB5">
            <w:pPr>
              <w:spacing w:before="40" w:after="40"/>
              <w:jc w:val="left"/>
            </w:pPr>
            <w:r>
              <w:rPr>
                <w:sz w:val="21"/>
              </w:rPr>
              <w:t>ALLOWED_HOSTS</w:t>
            </w:r>
          </w:p>
        </w:tc>
        <w:tc>
          <w:tcPr>
            <w:tcW w:w="3024" w:type="dxa"/>
          </w:tcPr>
          <w:p w14:paraId="48532CB3" w14:textId="77777777" w:rsidR="004A7E35" w:rsidRDefault="0027326B" w:rsidP="003C6CB5">
            <w:pPr>
              <w:spacing w:before="40" w:after="40"/>
              <w:jc w:val="left"/>
            </w:pPr>
            <w:r>
              <w:rPr>
                <w:sz w:val="21"/>
              </w:rPr>
              <w:t>Permitted host names</w:t>
            </w:r>
          </w:p>
        </w:tc>
        <w:tc>
          <w:tcPr>
            <w:tcW w:w="3024" w:type="dxa"/>
          </w:tcPr>
          <w:p w14:paraId="39E6B275" w14:textId="77777777" w:rsidR="004A7E35" w:rsidRDefault="0027326B" w:rsidP="003C6CB5">
            <w:pPr>
              <w:spacing w:before="40" w:after="40"/>
              <w:jc w:val="left"/>
            </w:pPr>
            <w:r>
              <w:rPr>
                <w:sz w:val="21"/>
              </w:rPr>
              <w:t>Match the intended deployment domain or local host.</w:t>
            </w:r>
          </w:p>
        </w:tc>
      </w:tr>
      <w:tr w:rsidR="004A7E35" w14:paraId="33EEC68E" w14:textId="77777777">
        <w:trPr>
          <w:cantSplit/>
        </w:trPr>
        <w:tc>
          <w:tcPr>
            <w:tcW w:w="3024" w:type="dxa"/>
          </w:tcPr>
          <w:p w14:paraId="0D71FB30" w14:textId="77777777" w:rsidR="004A7E35" w:rsidRDefault="0027326B" w:rsidP="003C6CB5">
            <w:pPr>
              <w:spacing w:before="40" w:after="40"/>
              <w:jc w:val="left"/>
            </w:pPr>
            <w:r>
              <w:rPr>
                <w:sz w:val="21"/>
              </w:rPr>
              <w:t>DATABASE_URL</w:t>
            </w:r>
          </w:p>
        </w:tc>
        <w:tc>
          <w:tcPr>
            <w:tcW w:w="3024" w:type="dxa"/>
          </w:tcPr>
          <w:p w14:paraId="68BE11E3" w14:textId="77777777" w:rsidR="004A7E35" w:rsidRDefault="0027326B" w:rsidP="003C6CB5">
            <w:pPr>
              <w:spacing w:before="40" w:after="40"/>
              <w:jc w:val="left"/>
            </w:pPr>
            <w:r>
              <w:rPr>
                <w:sz w:val="21"/>
              </w:rPr>
              <w:t>Backend and connection target</w:t>
            </w:r>
          </w:p>
        </w:tc>
        <w:tc>
          <w:tcPr>
            <w:tcW w:w="3024" w:type="dxa"/>
          </w:tcPr>
          <w:p w14:paraId="5EC12D2B" w14:textId="77777777" w:rsidR="004A7E35" w:rsidRDefault="0027326B" w:rsidP="003C6CB5">
            <w:pPr>
              <w:spacing w:before="40" w:after="40"/>
              <w:jc w:val="left"/>
            </w:pPr>
            <w:r>
              <w:rPr>
                <w:sz w:val="21"/>
              </w:rPr>
              <w:t>Review before schema or data operations; no credential string is included.</w:t>
            </w:r>
          </w:p>
        </w:tc>
      </w:tr>
      <w:tr w:rsidR="004A7E35" w14:paraId="2BF2D5EE" w14:textId="77777777">
        <w:trPr>
          <w:cantSplit/>
        </w:trPr>
        <w:tc>
          <w:tcPr>
            <w:tcW w:w="3024" w:type="dxa"/>
          </w:tcPr>
          <w:p w14:paraId="6A43F9B2" w14:textId="77777777" w:rsidR="004A7E35" w:rsidRDefault="0027326B" w:rsidP="003C6CB5">
            <w:pPr>
              <w:spacing w:before="40" w:after="40"/>
              <w:jc w:val="left"/>
            </w:pPr>
            <w:r>
              <w:rPr>
                <w:sz w:val="21"/>
              </w:rPr>
              <w:t>EMAIL_BACKEND</w:t>
            </w:r>
          </w:p>
        </w:tc>
        <w:tc>
          <w:tcPr>
            <w:tcW w:w="3024" w:type="dxa"/>
          </w:tcPr>
          <w:p w14:paraId="4CCEFFC6" w14:textId="77777777" w:rsidR="004A7E35" w:rsidRDefault="0027326B" w:rsidP="003C6CB5">
            <w:pPr>
              <w:spacing w:before="40" w:after="40"/>
              <w:jc w:val="left"/>
            </w:pPr>
            <w:r>
              <w:rPr>
                <w:sz w:val="21"/>
              </w:rPr>
              <w:t>SMTP or test delivery selection</w:t>
            </w:r>
          </w:p>
        </w:tc>
        <w:tc>
          <w:tcPr>
            <w:tcW w:w="3024" w:type="dxa"/>
          </w:tcPr>
          <w:p w14:paraId="3C372E2A" w14:textId="77777777" w:rsidR="004A7E35" w:rsidRDefault="0027326B" w:rsidP="003C6CB5">
            <w:pPr>
              <w:spacing w:before="40" w:after="40"/>
              <w:jc w:val="left"/>
            </w:pPr>
            <w:r>
              <w:rPr>
                <w:sz w:val="21"/>
              </w:rPr>
              <w:t>Use memory backend for isolated workflow tests.</w:t>
            </w:r>
          </w:p>
        </w:tc>
      </w:tr>
      <w:tr w:rsidR="004A7E35" w14:paraId="360630A6" w14:textId="77777777">
        <w:trPr>
          <w:cantSplit/>
        </w:trPr>
        <w:tc>
          <w:tcPr>
            <w:tcW w:w="3024" w:type="dxa"/>
          </w:tcPr>
          <w:p w14:paraId="1E05C8AE" w14:textId="77777777" w:rsidR="004A7E35" w:rsidRDefault="0027326B" w:rsidP="003C6CB5">
            <w:pPr>
              <w:spacing w:before="40" w:after="40"/>
              <w:jc w:val="left"/>
            </w:pPr>
            <w:r>
              <w:rPr>
                <w:sz w:val="21"/>
              </w:rPr>
              <w:t>EMAIL_HOST and related values</w:t>
            </w:r>
          </w:p>
        </w:tc>
        <w:tc>
          <w:tcPr>
            <w:tcW w:w="3024" w:type="dxa"/>
          </w:tcPr>
          <w:p w14:paraId="5EF07E0C" w14:textId="77777777" w:rsidR="004A7E35" w:rsidRDefault="0027326B" w:rsidP="003C6CB5">
            <w:pPr>
              <w:spacing w:before="40" w:after="40"/>
              <w:jc w:val="left"/>
            </w:pPr>
            <w:r>
              <w:rPr>
                <w:sz w:val="21"/>
              </w:rPr>
              <w:t>Mail transport configuration</w:t>
            </w:r>
          </w:p>
        </w:tc>
        <w:tc>
          <w:tcPr>
            <w:tcW w:w="3024" w:type="dxa"/>
          </w:tcPr>
          <w:p w14:paraId="4B206D19" w14:textId="77777777" w:rsidR="004A7E35" w:rsidRDefault="0027326B" w:rsidP="003C6CB5">
            <w:pPr>
              <w:spacing w:before="40" w:after="40"/>
              <w:jc w:val="left"/>
            </w:pPr>
            <w:r>
              <w:rPr>
                <w:sz w:val="21"/>
              </w:rPr>
              <w:t>Keep authentication details private.</w:t>
            </w:r>
          </w:p>
        </w:tc>
      </w:tr>
      <w:tr w:rsidR="004A7E35" w14:paraId="1C4AB719" w14:textId="77777777">
        <w:trPr>
          <w:cantSplit/>
        </w:trPr>
        <w:tc>
          <w:tcPr>
            <w:tcW w:w="3024" w:type="dxa"/>
          </w:tcPr>
          <w:p w14:paraId="26851E9B" w14:textId="77777777" w:rsidR="004A7E35" w:rsidRDefault="0027326B" w:rsidP="003C6CB5">
            <w:pPr>
              <w:spacing w:before="40" w:after="40"/>
              <w:jc w:val="left"/>
            </w:pPr>
            <w:r>
              <w:rPr>
                <w:sz w:val="21"/>
              </w:rPr>
              <w:t>DEFAULT_FROM_EMAIL</w:t>
            </w:r>
          </w:p>
        </w:tc>
        <w:tc>
          <w:tcPr>
            <w:tcW w:w="3024" w:type="dxa"/>
          </w:tcPr>
          <w:p w14:paraId="5BF3F307" w14:textId="77777777" w:rsidR="004A7E35" w:rsidRDefault="0027326B" w:rsidP="003C6CB5">
            <w:pPr>
              <w:spacing w:before="40" w:after="40"/>
              <w:jc w:val="left"/>
            </w:pPr>
            <w:r>
              <w:rPr>
                <w:sz w:val="21"/>
              </w:rPr>
              <w:t>Sender identity</w:t>
            </w:r>
          </w:p>
        </w:tc>
        <w:tc>
          <w:tcPr>
            <w:tcW w:w="3024" w:type="dxa"/>
          </w:tcPr>
          <w:p w14:paraId="38BF41C3" w14:textId="77777777" w:rsidR="004A7E35" w:rsidRDefault="0027326B" w:rsidP="003C6CB5">
            <w:pPr>
              <w:spacing w:before="40" w:after="40"/>
              <w:jc w:val="left"/>
            </w:pPr>
            <w:r>
              <w:rPr>
                <w:sz w:val="21"/>
              </w:rPr>
              <w:t>Use an appropriate verified sender in deployment.</w:t>
            </w:r>
          </w:p>
        </w:tc>
      </w:tr>
    </w:tbl>
    <w:p w14:paraId="795F0B14" w14:textId="77777777" w:rsidR="004A7E35" w:rsidRDefault="0027326B" w:rsidP="003C6CB5">
      <w:pPr>
        <w:pStyle w:val="Heading3"/>
        <w:spacing w:before="180" w:after="100"/>
      </w:pPr>
      <w:r>
        <w:t>Deployment architecture and readiness</w:t>
      </w:r>
    </w:p>
    <w:p w14:paraId="4E38E5AB" w14:textId="77777777" w:rsidR="004A7E35" w:rsidRDefault="0027326B" w:rsidP="003C6CB5">
      <w:pPr>
        <w:spacing w:after="80"/>
      </w:pPr>
      <w:r>
        <w:t>The deploy directory describes Ubuntu hosting with Nginx forwarding application requests to Gunicorn and serving appropriate assets, while PostgreSQL stores data. A systemd service template manages the application process. This is a deployment plan, not evidence that a public instance was validated during this work.</w:t>
      </w:r>
    </w:p>
    <w:p w14:paraId="77CF9E12" w14:textId="77777777" w:rsidR="004A7E35" w:rsidRDefault="0027326B" w:rsidP="003C6CB5">
      <w:pPr>
        <w:spacing w:after="80"/>
      </w:pPr>
      <w:r>
        <w:t>Before operating a shared service, review allowed hosts, debug mode, secret management, HTTPS termination, secure cookie settings, file permissions and database access. Test migration and rollback procedures with a copy and confirm that static manifest generation matches the templates. Back up media together with the database references that point to it.</w:t>
      </w:r>
    </w:p>
    <w:p w14:paraId="72F00748" w14:textId="77777777" w:rsidR="004A7E35" w:rsidRDefault="0027326B" w:rsidP="003C6CB5">
      <w:pPr>
        <w:spacing w:after="80"/>
      </w:pPr>
      <w:r>
        <w:t>Operational validation should include an application health check, a controlled email test, concurrency testing on the real database engine, log review and a restore drill. These checks complement the existing automated SQLite suite. They should not be collapsed into a single claim that deployment is ready because the development server starts.</w:t>
      </w:r>
    </w:p>
    <w:p w14:paraId="7D5440FA" w14:textId="77777777" w:rsidR="004A7E35" w:rsidRDefault="0027326B" w:rsidP="003C6CB5">
      <w:pPr>
        <w:pStyle w:val="Heading2"/>
        <w:spacing w:before="180" w:after="100"/>
      </w:pPr>
      <w:bookmarkStart w:id="23" w:name="_Toc243473807"/>
      <w:r>
        <w:t>4.2 Coding Standards</w:t>
      </w:r>
      <w:bookmarkEnd w:id="23"/>
    </w:p>
    <w:p w14:paraId="244D9F59" w14:textId="77777777" w:rsidR="004A7E35" w:rsidRDefault="0027326B" w:rsidP="003C6CB5">
      <w:pPr>
        <w:pStyle w:val="Caption"/>
        <w:spacing w:line="276" w:lineRule="auto"/>
      </w:pPr>
      <w:r>
        <w:t>Table 76: Observed practices and proposed standards</w:t>
      </w:r>
    </w:p>
    <w:tbl>
      <w:tblPr>
        <w:tblStyle w:val="TableGrid"/>
        <w:tblW w:w="0" w:type="auto"/>
        <w:tblLayout w:type="fixed"/>
        <w:tblLook w:val="04A0" w:firstRow="1" w:lastRow="0" w:firstColumn="1" w:lastColumn="0" w:noHBand="0" w:noVBand="1"/>
      </w:tblPr>
      <w:tblGrid>
        <w:gridCol w:w="3024"/>
        <w:gridCol w:w="3024"/>
        <w:gridCol w:w="3024"/>
      </w:tblGrid>
      <w:tr w:rsidR="004A7E35" w14:paraId="50EC9C32" w14:textId="77777777">
        <w:trPr>
          <w:cantSplit/>
          <w:tblHeader/>
        </w:trPr>
        <w:tc>
          <w:tcPr>
            <w:tcW w:w="3024" w:type="dxa"/>
            <w:shd w:val="clear" w:color="auto" w:fill="E7E7E7"/>
          </w:tcPr>
          <w:p w14:paraId="50E6DBCB" w14:textId="77777777" w:rsidR="004A7E35" w:rsidRDefault="0027326B" w:rsidP="003C6CB5">
            <w:pPr>
              <w:keepNext/>
              <w:spacing w:before="40" w:after="40"/>
              <w:jc w:val="left"/>
            </w:pPr>
            <w:r>
              <w:rPr>
                <w:b/>
                <w:sz w:val="21"/>
              </w:rPr>
              <w:t>Area</w:t>
            </w:r>
          </w:p>
        </w:tc>
        <w:tc>
          <w:tcPr>
            <w:tcW w:w="3024" w:type="dxa"/>
            <w:shd w:val="clear" w:color="auto" w:fill="E7E7E7"/>
          </w:tcPr>
          <w:p w14:paraId="438AD902" w14:textId="77777777" w:rsidR="004A7E35" w:rsidRDefault="0027326B" w:rsidP="003C6CB5">
            <w:pPr>
              <w:keepNext/>
              <w:spacing w:before="40" w:after="40"/>
              <w:jc w:val="left"/>
            </w:pPr>
            <w:r>
              <w:rPr>
                <w:b/>
                <w:sz w:val="21"/>
              </w:rPr>
              <w:t>Observed convention</w:t>
            </w:r>
          </w:p>
        </w:tc>
        <w:tc>
          <w:tcPr>
            <w:tcW w:w="3024" w:type="dxa"/>
            <w:shd w:val="clear" w:color="auto" w:fill="E7E7E7"/>
          </w:tcPr>
          <w:p w14:paraId="40B3E889" w14:textId="77777777" w:rsidR="004A7E35" w:rsidRDefault="0027326B" w:rsidP="003C6CB5">
            <w:pPr>
              <w:keepNext/>
              <w:spacing w:before="40" w:after="40"/>
              <w:jc w:val="left"/>
            </w:pPr>
            <w:r>
              <w:rPr>
                <w:b/>
                <w:sz w:val="21"/>
              </w:rPr>
              <w:t>Recommended improvement</w:t>
            </w:r>
          </w:p>
        </w:tc>
      </w:tr>
      <w:tr w:rsidR="004A7E35" w14:paraId="68D1F401" w14:textId="77777777">
        <w:trPr>
          <w:cantSplit/>
        </w:trPr>
        <w:tc>
          <w:tcPr>
            <w:tcW w:w="3024" w:type="dxa"/>
          </w:tcPr>
          <w:p w14:paraId="20310E7F" w14:textId="77777777" w:rsidR="004A7E35" w:rsidRDefault="0027326B" w:rsidP="003C6CB5">
            <w:pPr>
              <w:spacing w:before="40" w:after="40"/>
              <w:jc w:val="left"/>
            </w:pPr>
            <w:r>
              <w:rPr>
                <w:sz w:val="21"/>
              </w:rPr>
              <w:t>Naming</w:t>
            </w:r>
          </w:p>
        </w:tc>
        <w:tc>
          <w:tcPr>
            <w:tcW w:w="3024" w:type="dxa"/>
          </w:tcPr>
          <w:p w14:paraId="1505D9EF" w14:textId="77777777" w:rsidR="004A7E35" w:rsidRDefault="0027326B" w:rsidP="003C6CB5">
            <w:pPr>
              <w:spacing w:before="40" w:after="40"/>
              <w:jc w:val="left"/>
            </w:pPr>
            <w:r>
              <w:rPr>
                <w:sz w:val="21"/>
              </w:rPr>
              <w:t>Python snake_case functions and fields; PascalCase models</w:t>
            </w:r>
          </w:p>
        </w:tc>
        <w:tc>
          <w:tcPr>
            <w:tcW w:w="3024" w:type="dxa"/>
          </w:tcPr>
          <w:p w14:paraId="1C86575B" w14:textId="77777777" w:rsidR="004A7E35" w:rsidRDefault="0027326B" w:rsidP="003C6CB5">
            <w:pPr>
              <w:spacing w:before="40" w:after="40"/>
              <w:jc w:val="left"/>
            </w:pPr>
            <w:r>
              <w:rPr>
                <w:sz w:val="21"/>
              </w:rPr>
              <w:t>Keep names stable and align route names with their portal.</w:t>
            </w:r>
          </w:p>
        </w:tc>
      </w:tr>
      <w:tr w:rsidR="004A7E35" w14:paraId="544461B9" w14:textId="77777777">
        <w:trPr>
          <w:cantSplit/>
        </w:trPr>
        <w:tc>
          <w:tcPr>
            <w:tcW w:w="3024" w:type="dxa"/>
          </w:tcPr>
          <w:p w14:paraId="598AC22C" w14:textId="77777777" w:rsidR="004A7E35" w:rsidRDefault="0027326B" w:rsidP="003C6CB5">
            <w:pPr>
              <w:spacing w:before="40" w:after="40"/>
              <w:jc w:val="left"/>
            </w:pPr>
            <w:r>
              <w:rPr>
                <w:sz w:val="21"/>
              </w:rPr>
              <w:t>Organisation</w:t>
            </w:r>
          </w:p>
        </w:tc>
        <w:tc>
          <w:tcPr>
            <w:tcW w:w="3024" w:type="dxa"/>
          </w:tcPr>
          <w:p w14:paraId="3B47FCD5" w14:textId="77777777" w:rsidR="004A7E35" w:rsidRDefault="0027326B" w:rsidP="003C6CB5">
            <w:pPr>
              <w:spacing w:before="40" w:after="40"/>
              <w:jc w:val="left"/>
            </w:pPr>
            <w:r>
              <w:rPr>
                <w:sz w:val="21"/>
              </w:rPr>
              <w:t>Separate Django apps and role template folders</w:t>
            </w:r>
          </w:p>
        </w:tc>
        <w:tc>
          <w:tcPr>
            <w:tcW w:w="3024" w:type="dxa"/>
          </w:tcPr>
          <w:p w14:paraId="53BB51F7" w14:textId="77777777" w:rsidR="004A7E35" w:rsidRDefault="0027326B" w:rsidP="003C6CB5">
            <w:pPr>
              <w:spacing w:before="40" w:after="40"/>
              <w:jc w:val="left"/>
            </w:pPr>
            <w:r>
              <w:rPr>
                <w:sz w:val="21"/>
              </w:rPr>
              <w:t>Move shared business writes into reviewed services as complexity grows.</w:t>
            </w:r>
          </w:p>
        </w:tc>
      </w:tr>
      <w:tr w:rsidR="004A7E35" w14:paraId="3179E2EB" w14:textId="77777777">
        <w:trPr>
          <w:cantSplit/>
        </w:trPr>
        <w:tc>
          <w:tcPr>
            <w:tcW w:w="3024" w:type="dxa"/>
          </w:tcPr>
          <w:p w14:paraId="5E65CCBF" w14:textId="77777777" w:rsidR="004A7E35" w:rsidRDefault="0027326B" w:rsidP="003C6CB5">
            <w:pPr>
              <w:spacing w:before="40" w:after="40"/>
              <w:jc w:val="left"/>
            </w:pPr>
            <w:r>
              <w:rPr>
                <w:sz w:val="21"/>
              </w:rPr>
              <w:t>Modularity</w:t>
            </w:r>
          </w:p>
        </w:tc>
        <w:tc>
          <w:tcPr>
            <w:tcW w:w="3024" w:type="dxa"/>
          </w:tcPr>
          <w:p w14:paraId="026CB3BA" w14:textId="77777777" w:rsidR="004A7E35" w:rsidRDefault="0027326B" w:rsidP="003C6CB5">
            <w:pPr>
              <w:spacing w:before="40" w:after="40"/>
              <w:jc w:val="left"/>
            </w:pPr>
            <w:r>
              <w:rPr>
                <w:sz w:val="21"/>
              </w:rPr>
              <w:t>Slot method and common helpers reduce duplication</w:t>
            </w:r>
          </w:p>
        </w:tc>
        <w:tc>
          <w:tcPr>
            <w:tcW w:w="3024" w:type="dxa"/>
          </w:tcPr>
          <w:p w14:paraId="1F378F1C" w14:textId="77777777" w:rsidR="004A7E35" w:rsidRDefault="0027326B" w:rsidP="003C6CB5">
            <w:pPr>
              <w:spacing w:before="40" w:after="40"/>
              <w:jc w:val="left"/>
            </w:pPr>
            <w:r>
              <w:rPr>
                <w:sz w:val="21"/>
              </w:rPr>
              <w:t>Use shared forms for repeated validation rather than copied POST parsing.</w:t>
            </w:r>
          </w:p>
        </w:tc>
      </w:tr>
      <w:tr w:rsidR="004A7E35" w14:paraId="03506807" w14:textId="77777777">
        <w:trPr>
          <w:cantSplit/>
        </w:trPr>
        <w:tc>
          <w:tcPr>
            <w:tcW w:w="3024" w:type="dxa"/>
          </w:tcPr>
          <w:p w14:paraId="2C030F43" w14:textId="77777777" w:rsidR="004A7E35" w:rsidRDefault="0027326B" w:rsidP="003C6CB5">
            <w:pPr>
              <w:spacing w:before="40" w:after="40"/>
              <w:jc w:val="left"/>
            </w:pPr>
            <w:r>
              <w:rPr>
                <w:sz w:val="21"/>
              </w:rPr>
              <w:t>Comments</w:t>
            </w:r>
          </w:p>
        </w:tc>
        <w:tc>
          <w:tcPr>
            <w:tcW w:w="3024" w:type="dxa"/>
          </w:tcPr>
          <w:p w14:paraId="0C6D5888" w14:textId="77777777" w:rsidR="004A7E35" w:rsidRDefault="0027326B" w:rsidP="003C6CB5">
            <w:pPr>
              <w:spacing w:before="40" w:after="40"/>
              <w:jc w:val="left"/>
            </w:pPr>
            <w:r>
              <w:rPr>
                <w:sz w:val="21"/>
              </w:rPr>
              <w:t>Many views have detailed docstrings and workflow comments</w:t>
            </w:r>
          </w:p>
        </w:tc>
        <w:tc>
          <w:tcPr>
            <w:tcW w:w="3024" w:type="dxa"/>
          </w:tcPr>
          <w:p w14:paraId="59EA0F0E" w14:textId="77777777" w:rsidR="004A7E35" w:rsidRDefault="0027326B" w:rsidP="003C6CB5">
            <w:pPr>
              <w:spacing w:before="40" w:after="40"/>
              <w:jc w:val="left"/>
            </w:pPr>
            <w:r>
              <w:rPr>
                <w:sz w:val="21"/>
              </w:rPr>
              <w:t>Review comments with code; remove stale claims about receipts and booking stages.</w:t>
            </w:r>
          </w:p>
        </w:tc>
      </w:tr>
      <w:tr w:rsidR="004A7E35" w14:paraId="5723E6D0" w14:textId="77777777">
        <w:trPr>
          <w:cantSplit/>
        </w:trPr>
        <w:tc>
          <w:tcPr>
            <w:tcW w:w="3024" w:type="dxa"/>
          </w:tcPr>
          <w:p w14:paraId="3EB38326" w14:textId="77777777" w:rsidR="004A7E35" w:rsidRDefault="0027326B" w:rsidP="003C6CB5">
            <w:pPr>
              <w:spacing w:before="40" w:after="40"/>
              <w:jc w:val="left"/>
            </w:pPr>
            <w:r>
              <w:rPr>
                <w:sz w:val="21"/>
              </w:rPr>
              <w:lastRenderedPageBreak/>
              <w:t>Formatting</w:t>
            </w:r>
          </w:p>
        </w:tc>
        <w:tc>
          <w:tcPr>
            <w:tcW w:w="3024" w:type="dxa"/>
          </w:tcPr>
          <w:p w14:paraId="07BB21E7" w14:textId="77777777" w:rsidR="004A7E35" w:rsidRDefault="0027326B" w:rsidP="003C6CB5">
            <w:pPr>
              <w:spacing w:before="40" w:after="40"/>
              <w:jc w:val="left"/>
            </w:pPr>
            <w:r>
              <w:rPr>
                <w:sz w:val="21"/>
              </w:rPr>
              <w:t>Conventional Python indentation and template blocks</w:t>
            </w:r>
          </w:p>
        </w:tc>
        <w:tc>
          <w:tcPr>
            <w:tcW w:w="3024" w:type="dxa"/>
          </w:tcPr>
          <w:p w14:paraId="31103DE9" w14:textId="77777777" w:rsidR="004A7E35" w:rsidRDefault="0027326B" w:rsidP="003C6CB5">
            <w:pPr>
              <w:spacing w:before="40" w:after="40"/>
              <w:jc w:val="left"/>
            </w:pPr>
            <w:r>
              <w:rPr>
                <w:sz w:val="21"/>
              </w:rPr>
              <w:t>Adopt a formatter and explicit project lint configuration.</w:t>
            </w:r>
          </w:p>
        </w:tc>
      </w:tr>
      <w:tr w:rsidR="004A7E35" w14:paraId="78CB3517" w14:textId="77777777">
        <w:trPr>
          <w:cantSplit/>
        </w:trPr>
        <w:tc>
          <w:tcPr>
            <w:tcW w:w="3024" w:type="dxa"/>
          </w:tcPr>
          <w:p w14:paraId="175AAB3B" w14:textId="77777777" w:rsidR="004A7E35" w:rsidRDefault="0027326B" w:rsidP="003C6CB5">
            <w:pPr>
              <w:spacing w:before="40" w:after="40"/>
              <w:jc w:val="left"/>
            </w:pPr>
            <w:r>
              <w:rPr>
                <w:sz w:val="21"/>
              </w:rPr>
              <w:t>Validation</w:t>
            </w:r>
          </w:p>
        </w:tc>
        <w:tc>
          <w:tcPr>
            <w:tcW w:w="3024" w:type="dxa"/>
          </w:tcPr>
          <w:p w14:paraId="0C67BEF8" w14:textId="77777777" w:rsidR="004A7E35" w:rsidRDefault="0027326B" w:rsidP="003C6CB5">
            <w:pPr>
              <w:spacing w:before="40" w:after="40"/>
              <w:jc w:val="left"/>
            </w:pPr>
            <w:r>
              <w:rPr>
                <w:sz w:val="21"/>
              </w:rPr>
              <w:t>Manual field checks, configured password validators and upload helper</w:t>
            </w:r>
          </w:p>
        </w:tc>
        <w:tc>
          <w:tcPr>
            <w:tcW w:w="3024" w:type="dxa"/>
          </w:tcPr>
          <w:p w14:paraId="0315DCFB" w14:textId="77777777" w:rsidR="004A7E35" w:rsidRDefault="0027326B" w:rsidP="003C6CB5">
            <w:pPr>
              <w:spacing w:before="40" w:after="40"/>
              <w:jc w:val="left"/>
            </w:pPr>
            <w:r>
              <w:rPr>
                <w:sz w:val="21"/>
              </w:rPr>
              <w:t>Define consistent choice, numeric and multirow validation.</w:t>
            </w:r>
          </w:p>
        </w:tc>
      </w:tr>
      <w:tr w:rsidR="004A7E35" w14:paraId="6644D7D5" w14:textId="77777777">
        <w:trPr>
          <w:cantSplit/>
        </w:trPr>
        <w:tc>
          <w:tcPr>
            <w:tcW w:w="3024" w:type="dxa"/>
          </w:tcPr>
          <w:p w14:paraId="26C09E22" w14:textId="77777777" w:rsidR="004A7E35" w:rsidRDefault="0027326B" w:rsidP="003C6CB5">
            <w:pPr>
              <w:spacing w:before="40" w:after="40"/>
              <w:jc w:val="left"/>
            </w:pPr>
            <w:r>
              <w:rPr>
                <w:sz w:val="21"/>
              </w:rPr>
              <w:t>Errors</w:t>
            </w:r>
          </w:p>
        </w:tc>
        <w:tc>
          <w:tcPr>
            <w:tcW w:w="3024" w:type="dxa"/>
          </w:tcPr>
          <w:p w14:paraId="467F429C" w14:textId="77777777" w:rsidR="004A7E35" w:rsidRDefault="0027326B" w:rsidP="003C6CB5">
            <w:pPr>
              <w:spacing w:before="40" w:after="40"/>
              <w:jc w:val="left"/>
            </w:pPr>
            <w:r>
              <w:rPr>
                <w:sz w:val="21"/>
              </w:rPr>
              <w:t>Messages, redirects, 404 helpers and selected exception handling</w:t>
            </w:r>
          </w:p>
        </w:tc>
        <w:tc>
          <w:tcPr>
            <w:tcW w:w="3024" w:type="dxa"/>
          </w:tcPr>
          <w:p w14:paraId="1B2B46B9" w14:textId="77777777" w:rsidR="004A7E35" w:rsidRDefault="0027326B" w:rsidP="003C6CB5">
            <w:pPr>
              <w:spacing w:before="40" w:after="40"/>
              <w:jc w:val="left"/>
            </w:pPr>
            <w:r>
              <w:rPr>
                <w:sz w:val="21"/>
              </w:rPr>
              <w:t>Record operational failures and avoid silently losing required side effects.</w:t>
            </w:r>
          </w:p>
        </w:tc>
      </w:tr>
      <w:tr w:rsidR="004A7E35" w14:paraId="6C0A286A" w14:textId="77777777">
        <w:trPr>
          <w:cantSplit/>
        </w:trPr>
        <w:tc>
          <w:tcPr>
            <w:tcW w:w="3024" w:type="dxa"/>
          </w:tcPr>
          <w:p w14:paraId="7A190228" w14:textId="77777777" w:rsidR="004A7E35" w:rsidRDefault="0027326B" w:rsidP="003C6CB5">
            <w:pPr>
              <w:spacing w:before="40" w:after="40"/>
              <w:jc w:val="left"/>
            </w:pPr>
            <w:r>
              <w:rPr>
                <w:sz w:val="21"/>
              </w:rPr>
              <w:t>API conventions</w:t>
            </w:r>
          </w:p>
        </w:tc>
        <w:tc>
          <w:tcPr>
            <w:tcW w:w="3024" w:type="dxa"/>
          </w:tcPr>
          <w:p w14:paraId="2C74BB6F" w14:textId="77777777" w:rsidR="004A7E35" w:rsidRDefault="0027326B" w:rsidP="003C6CB5">
            <w:pPr>
              <w:spacing w:before="40" w:after="40"/>
              <w:jc w:val="left"/>
            </w:pPr>
            <w:r>
              <w:rPr>
                <w:sz w:val="21"/>
              </w:rPr>
              <w:t>Small session protected JSON helpers</w:t>
            </w:r>
          </w:p>
        </w:tc>
        <w:tc>
          <w:tcPr>
            <w:tcW w:w="3024" w:type="dxa"/>
          </w:tcPr>
          <w:p w14:paraId="15475164" w14:textId="77777777" w:rsidR="004A7E35" w:rsidRDefault="0027326B" w:rsidP="003C6CB5">
            <w:pPr>
              <w:spacing w:before="40" w:after="40"/>
              <w:jc w:val="left"/>
            </w:pPr>
            <w:r>
              <w:rPr>
                <w:sz w:val="21"/>
              </w:rPr>
              <w:t>Document response fields and error codes with contract tests.</w:t>
            </w:r>
          </w:p>
        </w:tc>
      </w:tr>
      <w:tr w:rsidR="004A7E35" w14:paraId="289584F7" w14:textId="77777777">
        <w:trPr>
          <w:cantSplit/>
        </w:trPr>
        <w:tc>
          <w:tcPr>
            <w:tcW w:w="3024" w:type="dxa"/>
          </w:tcPr>
          <w:p w14:paraId="5CBD6876" w14:textId="77777777" w:rsidR="004A7E35" w:rsidRDefault="0027326B" w:rsidP="003C6CB5">
            <w:pPr>
              <w:spacing w:before="40" w:after="40"/>
              <w:jc w:val="left"/>
            </w:pPr>
            <w:r>
              <w:rPr>
                <w:sz w:val="21"/>
              </w:rPr>
              <w:t>Security</w:t>
            </w:r>
          </w:p>
        </w:tc>
        <w:tc>
          <w:tcPr>
            <w:tcW w:w="3024" w:type="dxa"/>
          </w:tcPr>
          <w:p w14:paraId="695D5DBE" w14:textId="77777777" w:rsidR="004A7E35" w:rsidRDefault="0027326B" w:rsidP="003C6CB5">
            <w:pPr>
              <w:spacing w:before="40" w:after="40"/>
              <w:jc w:val="left"/>
            </w:pPr>
            <w:r>
              <w:rPr>
                <w:sz w:val="21"/>
              </w:rPr>
              <w:t>Role decorators, CSRF middleware, safe redirects and scoped queries</w:t>
            </w:r>
          </w:p>
        </w:tc>
        <w:tc>
          <w:tcPr>
            <w:tcW w:w="3024" w:type="dxa"/>
          </w:tcPr>
          <w:p w14:paraId="3DE22AEC" w14:textId="77777777" w:rsidR="004A7E35" w:rsidRDefault="0027326B" w:rsidP="003C6CB5">
            <w:pPr>
              <w:spacing w:before="40" w:after="40"/>
              <w:jc w:val="left"/>
            </w:pPr>
            <w:r>
              <w:rPr>
                <w:sz w:val="21"/>
              </w:rPr>
              <w:t>Expand permission matrix tests, OTP rate limits and deployment hardening.</w:t>
            </w:r>
          </w:p>
        </w:tc>
      </w:tr>
      <w:tr w:rsidR="004A7E35" w14:paraId="19A694CD" w14:textId="77777777">
        <w:trPr>
          <w:cantSplit/>
        </w:trPr>
        <w:tc>
          <w:tcPr>
            <w:tcW w:w="3024" w:type="dxa"/>
          </w:tcPr>
          <w:p w14:paraId="0B1ABA6C" w14:textId="77777777" w:rsidR="004A7E35" w:rsidRDefault="0027326B" w:rsidP="003C6CB5">
            <w:pPr>
              <w:spacing w:before="40" w:after="40"/>
              <w:jc w:val="left"/>
            </w:pPr>
            <w:r>
              <w:rPr>
                <w:sz w:val="21"/>
              </w:rPr>
              <w:t>Version control</w:t>
            </w:r>
          </w:p>
        </w:tc>
        <w:tc>
          <w:tcPr>
            <w:tcW w:w="3024" w:type="dxa"/>
          </w:tcPr>
          <w:p w14:paraId="1B6E67AD" w14:textId="77777777" w:rsidR="004A7E35" w:rsidRDefault="0027326B" w:rsidP="003C6CB5">
            <w:pPr>
              <w:spacing w:before="40" w:after="40"/>
              <w:jc w:val="left"/>
            </w:pPr>
            <w:r>
              <w:rPr>
                <w:sz w:val="21"/>
              </w:rPr>
              <w:t>Git repository and ignore rules for environment/generated content</w:t>
            </w:r>
          </w:p>
        </w:tc>
        <w:tc>
          <w:tcPr>
            <w:tcW w:w="3024" w:type="dxa"/>
          </w:tcPr>
          <w:p w14:paraId="758C124A" w14:textId="77777777" w:rsidR="004A7E35" w:rsidRDefault="0027326B" w:rsidP="003C6CB5">
            <w:pPr>
              <w:spacing w:before="40" w:after="40"/>
              <w:jc w:val="left"/>
            </w:pPr>
            <w:r>
              <w:rPr>
                <w:sz w:val="21"/>
              </w:rPr>
              <w:t>Keep secrets and clinical data outside shared commits and review migration changes.</w:t>
            </w:r>
          </w:p>
        </w:tc>
      </w:tr>
    </w:tbl>
    <w:p w14:paraId="26A72FF3" w14:textId="77777777" w:rsidR="004A7E35" w:rsidRDefault="0027326B" w:rsidP="003C6CB5">
      <w:pPr>
        <w:spacing w:after="80"/>
      </w:pPr>
      <w:r>
        <w:t>Observed conventions and recommended standards serve different purposes. The existing source already follows ordinary Python naming and Django app organisation, but there is no basis to claim that a particular formatter, linter, coverage threshold or continuous integration gate is enforced. Those can be introduced as explicit project policy in later work.</w:t>
      </w:r>
    </w:p>
    <w:p w14:paraId="76E74EF2" w14:textId="77777777" w:rsidR="004A7E35" w:rsidRDefault="0027326B" w:rsidP="003C6CB5">
      <w:pPr>
        <w:spacing w:after="80"/>
      </w:pPr>
      <w:r>
        <w:t>Comments should explain why a rule exists and remain consistent with executable statements. The source contains examples of comments that lag implementation: the initial booking description mentions an older creation point, and one receipt docstring says the project has no PDF library despite the active ReportLab management exporter. The report therefore explains current statements and routes rather than copying those comments as facts.</w:t>
      </w:r>
    </w:p>
    <w:p w14:paraId="22CC99AB" w14:textId="77777777" w:rsidR="004A7E35" w:rsidRDefault="0027326B" w:rsidP="003C6CB5">
      <w:pPr>
        <w:spacing w:after="80"/>
      </w:pPr>
      <w:r>
        <w:t>Business status changes should be treated as named operations with known side effects. Administrator status correction currently saves an accepted status string, while specialised reception actions can create bills or notifications. A future service layer should make that distinction explicit and prevent accidental bypass of required effects.</w:t>
      </w:r>
    </w:p>
    <w:p w14:paraId="1E30036C" w14:textId="77777777" w:rsidR="004A7E35" w:rsidRDefault="0027326B" w:rsidP="003C6CB5">
      <w:pPr>
        <w:spacing w:after="80"/>
      </w:pPr>
      <w:r>
        <w:t>Version control practice should preserve source, migrations and meaningful tests while excluding private environment values, uploaded patient material and local database backups. Existing changes in safe_redirect.py and receptionist/tests.py were preserved during this documentation task. Only the report directory and its generation resources were added.</w:t>
      </w:r>
    </w:p>
    <w:p w14:paraId="330018F5" w14:textId="77777777" w:rsidR="004A7E35" w:rsidRDefault="0027326B" w:rsidP="003C6CB5">
      <w:pPr>
        <w:pStyle w:val="Heading1"/>
        <w:pageBreakBefore/>
        <w:spacing w:before="180" w:after="100"/>
      </w:pPr>
      <w:bookmarkStart w:id="24" w:name="_Toc243473808"/>
      <w:r>
        <w:lastRenderedPageBreak/>
        <w:t>5 Testing</w:t>
      </w:r>
      <w:bookmarkEnd w:id="24"/>
    </w:p>
    <w:p w14:paraId="25CA36DD" w14:textId="77777777" w:rsidR="004A7E35" w:rsidRDefault="0027326B" w:rsidP="003C6CB5">
      <w:pPr>
        <w:spacing w:after="80"/>
      </w:pPr>
      <w:r>
        <w:t>Testing evaluates observable behaviour against requirements. This chapter separates executed checks from proposed acceptance cases. The existing repository suite was executed on 20 October 2026 with DATABASE_URL overridden to sqlite:///:memory: in a dedicated command process. Django created an isolated test database, applied migrations, executed thirteen tests and destroyed the test database.</w:t>
      </w:r>
    </w:p>
    <w:p w14:paraId="59A7772D" w14:textId="77777777" w:rsidR="004A7E35" w:rsidRDefault="0027326B" w:rsidP="003C6CB5">
      <w:pPr>
        <w:spacing w:after="80"/>
      </w:pPr>
      <w:r>
        <w:t>The existing PortalWorkflowTests class overrides the mail backend to local memory, so its workflow tests do not establish external SMTP delivery. Several tests use force_login, which deliberately bypasses the password and OTP user interaction. A rendered response status of 200 confirms server rendering under the test client; it does not validate a real browsers JavaScript, layout or accessibility.</w:t>
      </w:r>
    </w:p>
    <w:p w14:paraId="0893F0B6" w14:textId="77777777" w:rsidR="004A7E35" w:rsidRDefault="0027326B" w:rsidP="003C6CB5">
      <w:pPr>
        <w:pStyle w:val="Heading2"/>
        <w:spacing w:before="180" w:after="100"/>
      </w:pPr>
      <w:bookmarkStart w:id="25" w:name="_Toc243473809"/>
      <w:r>
        <w:t>5.1 Test Cases</w:t>
      </w:r>
      <w:bookmarkEnd w:id="25"/>
    </w:p>
    <w:p w14:paraId="2E863728" w14:textId="77777777" w:rsidR="004A7E35" w:rsidRDefault="0027326B" w:rsidP="003C6CB5">
      <w:pPr>
        <w:pStyle w:val="Heading3"/>
        <w:spacing w:before="180" w:after="100"/>
      </w:pPr>
      <w:r>
        <w:t>Objectives and methodology</w:t>
      </w:r>
    </w:p>
    <w:p w14:paraId="6DFEC67B" w14:textId="77777777" w:rsidR="004A7E35" w:rsidRDefault="0027326B" w:rsidP="003C6CB5">
      <w:pPr>
        <w:spacing w:after="80"/>
      </w:pPr>
      <w:r>
        <w:t>The immediate objectives are to verify the existing redirect regression, appointment state changes, sequential duplicate booking rejection, patient registration and search, notification actions and portal rendering. Each automated result below is tied to a named method in receptionist/tests.py. Where a method contains subtests, the report does not inflate them into an unsupported independent test count.</w:t>
      </w:r>
    </w:p>
    <w:p w14:paraId="62114B6D" w14:textId="77777777" w:rsidR="004A7E35" w:rsidRDefault="0027326B" w:rsidP="003C6CB5">
      <w:pPr>
        <w:spacing w:after="80"/>
      </w:pPr>
      <w:r>
        <w:t>Unit style checks focus on safe_next_redirect with a RequestFactory and SimpleTestCase. Integration style checks use TestCase and the Django client to create users, profiles, appointments and bills and then submit requests through real routes. The fixture builds four role accounts and uses a controlled patient and doctor. Database state assertions supplement response assertions for the checked write operations.</w:t>
      </w:r>
    </w:p>
    <w:p w14:paraId="4C87806B" w14:textId="77777777" w:rsidR="004A7E35" w:rsidRDefault="0027326B" w:rsidP="003C6CB5">
      <w:pPr>
        <w:spacing w:after="80"/>
      </w:pPr>
      <w:r>
        <w:t>System acceptance requires additional work across complete browser sessions, real authentication, external email and the deployment database. The proposed cases later in this section define that work but are labelled NOT EXECUTED. Source inspection is useful to choose expected results, but it is not a substitute for executing a test.</w:t>
      </w:r>
    </w:p>
    <w:p w14:paraId="05567153" w14:textId="77777777" w:rsidR="004A7E35" w:rsidRDefault="0027326B" w:rsidP="003C6CB5">
      <w:pPr>
        <w:pStyle w:val="Caption"/>
        <w:spacing w:line="276" w:lineRule="auto"/>
      </w:pPr>
      <w:r>
        <w:t>Table 77: Testing levels and limits</w:t>
      </w:r>
    </w:p>
    <w:tbl>
      <w:tblPr>
        <w:tblStyle w:val="TableGrid"/>
        <w:tblW w:w="0" w:type="auto"/>
        <w:tblLayout w:type="fixed"/>
        <w:tblLook w:val="04A0" w:firstRow="1" w:lastRow="0" w:firstColumn="1" w:lastColumn="0" w:noHBand="0" w:noVBand="1"/>
      </w:tblPr>
      <w:tblGrid>
        <w:gridCol w:w="3024"/>
        <w:gridCol w:w="3024"/>
        <w:gridCol w:w="3024"/>
      </w:tblGrid>
      <w:tr w:rsidR="004A7E35" w14:paraId="0BD62C3E" w14:textId="77777777">
        <w:trPr>
          <w:cantSplit/>
          <w:tblHeader/>
        </w:trPr>
        <w:tc>
          <w:tcPr>
            <w:tcW w:w="3024" w:type="dxa"/>
            <w:shd w:val="clear" w:color="auto" w:fill="E7E7E7"/>
          </w:tcPr>
          <w:p w14:paraId="60463892" w14:textId="77777777" w:rsidR="004A7E35" w:rsidRDefault="0027326B" w:rsidP="003C6CB5">
            <w:pPr>
              <w:keepNext/>
              <w:spacing w:before="40" w:after="40"/>
              <w:jc w:val="left"/>
            </w:pPr>
            <w:r>
              <w:rPr>
                <w:b/>
                <w:sz w:val="21"/>
              </w:rPr>
              <w:t>Test layer</w:t>
            </w:r>
          </w:p>
        </w:tc>
        <w:tc>
          <w:tcPr>
            <w:tcW w:w="3024" w:type="dxa"/>
            <w:shd w:val="clear" w:color="auto" w:fill="E7E7E7"/>
          </w:tcPr>
          <w:p w14:paraId="00F51475" w14:textId="77777777" w:rsidR="004A7E35" w:rsidRDefault="0027326B" w:rsidP="003C6CB5">
            <w:pPr>
              <w:keepNext/>
              <w:spacing w:before="40" w:after="40"/>
              <w:jc w:val="left"/>
            </w:pPr>
            <w:r>
              <w:rPr>
                <w:b/>
                <w:sz w:val="21"/>
              </w:rPr>
              <w:t>Applied method</w:t>
            </w:r>
          </w:p>
        </w:tc>
        <w:tc>
          <w:tcPr>
            <w:tcW w:w="3024" w:type="dxa"/>
            <w:shd w:val="clear" w:color="auto" w:fill="E7E7E7"/>
          </w:tcPr>
          <w:p w14:paraId="551E70B1" w14:textId="77777777" w:rsidR="004A7E35" w:rsidRDefault="0027326B" w:rsidP="003C6CB5">
            <w:pPr>
              <w:keepNext/>
              <w:spacing w:before="40" w:after="40"/>
              <w:jc w:val="left"/>
            </w:pPr>
            <w:r>
              <w:rPr>
                <w:b/>
                <w:sz w:val="21"/>
              </w:rPr>
              <w:t>Evidence or limitation</w:t>
            </w:r>
          </w:p>
        </w:tc>
      </w:tr>
      <w:tr w:rsidR="004A7E35" w14:paraId="0F4D627D" w14:textId="77777777">
        <w:trPr>
          <w:cantSplit/>
        </w:trPr>
        <w:tc>
          <w:tcPr>
            <w:tcW w:w="3024" w:type="dxa"/>
          </w:tcPr>
          <w:p w14:paraId="326C01B8" w14:textId="77777777" w:rsidR="004A7E35" w:rsidRDefault="0027326B" w:rsidP="003C6CB5">
            <w:pPr>
              <w:spacing w:before="40" w:after="40"/>
              <w:jc w:val="left"/>
            </w:pPr>
            <w:r>
              <w:rPr>
                <w:sz w:val="21"/>
              </w:rPr>
              <w:t>Unit style</w:t>
            </w:r>
          </w:p>
        </w:tc>
        <w:tc>
          <w:tcPr>
            <w:tcW w:w="3024" w:type="dxa"/>
          </w:tcPr>
          <w:p w14:paraId="748AB659" w14:textId="77777777" w:rsidR="004A7E35" w:rsidRDefault="0027326B" w:rsidP="003C6CB5">
            <w:pPr>
              <w:spacing w:before="40" w:after="40"/>
              <w:jc w:val="left"/>
            </w:pPr>
            <w:r>
              <w:rPr>
                <w:sz w:val="21"/>
              </w:rPr>
              <w:t>RedirectTests with RequestFactory</w:t>
            </w:r>
          </w:p>
        </w:tc>
        <w:tc>
          <w:tcPr>
            <w:tcW w:w="3024" w:type="dxa"/>
          </w:tcPr>
          <w:p w14:paraId="0882719E" w14:textId="77777777" w:rsidR="004A7E35" w:rsidRDefault="0027326B" w:rsidP="003C6CB5">
            <w:pPr>
              <w:spacing w:before="40" w:after="40"/>
              <w:jc w:val="left"/>
            </w:pPr>
            <w:r>
              <w:rPr>
                <w:sz w:val="21"/>
              </w:rPr>
              <w:t>Three methods passed for route resolution, unsafe fallback and HTTPS downgrade prevention.</w:t>
            </w:r>
          </w:p>
        </w:tc>
      </w:tr>
      <w:tr w:rsidR="004A7E35" w14:paraId="0240427D" w14:textId="77777777">
        <w:trPr>
          <w:cantSplit/>
        </w:trPr>
        <w:tc>
          <w:tcPr>
            <w:tcW w:w="3024" w:type="dxa"/>
          </w:tcPr>
          <w:p w14:paraId="26C80FB5" w14:textId="77777777" w:rsidR="004A7E35" w:rsidRDefault="0027326B" w:rsidP="003C6CB5">
            <w:pPr>
              <w:spacing w:before="40" w:after="40"/>
              <w:jc w:val="left"/>
            </w:pPr>
            <w:r>
              <w:rPr>
                <w:sz w:val="21"/>
              </w:rPr>
              <w:t>Integration</w:t>
            </w:r>
          </w:p>
        </w:tc>
        <w:tc>
          <w:tcPr>
            <w:tcW w:w="3024" w:type="dxa"/>
          </w:tcPr>
          <w:p w14:paraId="640F525E" w14:textId="77777777" w:rsidR="004A7E35" w:rsidRDefault="0027326B" w:rsidP="003C6CB5">
            <w:pPr>
              <w:spacing w:before="40" w:after="40"/>
              <w:jc w:val="left"/>
            </w:pPr>
            <w:r>
              <w:rPr>
                <w:sz w:val="21"/>
              </w:rPr>
              <w:t>PortalWorkflowTests with TestCase and test client</w:t>
            </w:r>
          </w:p>
        </w:tc>
        <w:tc>
          <w:tcPr>
            <w:tcW w:w="3024" w:type="dxa"/>
          </w:tcPr>
          <w:p w14:paraId="3AD7C228" w14:textId="77777777" w:rsidR="004A7E35" w:rsidRDefault="0027326B" w:rsidP="003C6CB5">
            <w:pPr>
              <w:spacing w:before="40" w:after="40"/>
              <w:jc w:val="left"/>
            </w:pPr>
            <w:r>
              <w:rPr>
                <w:sz w:val="21"/>
              </w:rPr>
              <w:t>Ten methods passed with isolated SQLite and local memory mail.</w:t>
            </w:r>
          </w:p>
        </w:tc>
      </w:tr>
      <w:tr w:rsidR="004A7E35" w14:paraId="419BE554" w14:textId="77777777">
        <w:trPr>
          <w:cantSplit/>
        </w:trPr>
        <w:tc>
          <w:tcPr>
            <w:tcW w:w="3024" w:type="dxa"/>
          </w:tcPr>
          <w:p w14:paraId="76437399" w14:textId="77777777" w:rsidR="004A7E35" w:rsidRDefault="0027326B" w:rsidP="003C6CB5">
            <w:pPr>
              <w:spacing w:before="40" w:after="40"/>
              <w:jc w:val="left"/>
            </w:pPr>
            <w:r>
              <w:rPr>
                <w:sz w:val="21"/>
              </w:rPr>
              <w:t>Validation</w:t>
            </w:r>
          </w:p>
        </w:tc>
        <w:tc>
          <w:tcPr>
            <w:tcW w:w="3024" w:type="dxa"/>
          </w:tcPr>
          <w:p w14:paraId="14B6ABA6" w14:textId="77777777" w:rsidR="004A7E35" w:rsidRDefault="0027326B" w:rsidP="003C6CB5">
            <w:pPr>
              <w:spacing w:before="40" w:after="40"/>
              <w:jc w:val="left"/>
            </w:pPr>
            <w:r>
              <w:rPr>
                <w:sz w:val="21"/>
              </w:rPr>
              <w:t>Selected malformed date, wrong role and duplicate slot assertions</w:t>
            </w:r>
          </w:p>
        </w:tc>
        <w:tc>
          <w:tcPr>
            <w:tcW w:w="3024" w:type="dxa"/>
          </w:tcPr>
          <w:p w14:paraId="3EE3BB79" w14:textId="77777777" w:rsidR="004A7E35" w:rsidRDefault="0027326B" w:rsidP="003C6CB5">
            <w:pPr>
              <w:spacing w:before="40" w:after="40"/>
              <w:jc w:val="left"/>
            </w:pPr>
            <w:r>
              <w:rPr>
                <w:sz w:val="21"/>
              </w:rPr>
              <w:t>Limited to the branches asserted by the existing tests.</w:t>
            </w:r>
          </w:p>
        </w:tc>
      </w:tr>
      <w:tr w:rsidR="004A7E35" w14:paraId="67B9A94E" w14:textId="77777777">
        <w:trPr>
          <w:cantSplit/>
        </w:trPr>
        <w:tc>
          <w:tcPr>
            <w:tcW w:w="3024" w:type="dxa"/>
          </w:tcPr>
          <w:p w14:paraId="14B98F3A" w14:textId="77777777" w:rsidR="004A7E35" w:rsidRDefault="0027326B" w:rsidP="003C6CB5">
            <w:pPr>
              <w:spacing w:before="40" w:after="40"/>
              <w:jc w:val="left"/>
            </w:pPr>
            <w:r>
              <w:rPr>
                <w:sz w:val="21"/>
              </w:rPr>
              <w:t>Server rendering</w:t>
            </w:r>
          </w:p>
        </w:tc>
        <w:tc>
          <w:tcPr>
            <w:tcW w:w="3024" w:type="dxa"/>
          </w:tcPr>
          <w:p w14:paraId="2DB85107" w14:textId="77777777" w:rsidR="004A7E35" w:rsidRDefault="0027326B" w:rsidP="003C6CB5">
            <w:pPr>
              <w:spacing w:before="40" w:after="40"/>
              <w:jc w:val="left"/>
            </w:pPr>
            <w:r>
              <w:rPr>
                <w:sz w:val="21"/>
              </w:rPr>
              <w:t>Role based pages and receipts/details checked for HTTP 200</w:t>
            </w:r>
          </w:p>
        </w:tc>
        <w:tc>
          <w:tcPr>
            <w:tcW w:w="3024" w:type="dxa"/>
          </w:tcPr>
          <w:p w14:paraId="130952C9" w14:textId="77777777" w:rsidR="004A7E35" w:rsidRDefault="0027326B" w:rsidP="003C6CB5">
            <w:pPr>
              <w:spacing w:before="40" w:after="40"/>
              <w:jc w:val="left"/>
            </w:pPr>
            <w:r>
              <w:rPr>
                <w:sz w:val="21"/>
              </w:rPr>
              <w:t>Does not execute browser scripts or inspect responsive layout.</w:t>
            </w:r>
          </w:p>
        </w:tc>
      </w:tr>
      <w:tr w:rsidR="004A7E35" w14:paraId="21A4077B" w14:textId="77777777">
        <w:trPr>
          <w:cantSplit/>
        </w:trPr>
        <w:tc>
          <w:tcPr>
            <w:tcW w:w="3024" w:type="dxa"/>
          </w:tcPr>
          <w:p w14:paraId="58A10FB1" w14:textId="77777777" w:rsidR="004A7E35" w:rsidRDefault="0027326B" w:rsidP="003C6CB5">
            <w:pPr>
              <w:spacing w:before="40" w:after="40"/>
              <w:jc w:val="left"/>
            </w:pPr>
            <w:r>
              <w:rPr>
                <w:sz w:val="21"/>
              </w:rPr>
              <w:lastRenderedPageBreak/>
              <w:t>Live database concurrency</w:t>
            </w:r>
          </w:p>
        </w:tc>
        <w:tc>
          <w:tcPr>
            <w:tcW w:w="3024" w:type="dxa"/>
          </w:tcPr>
          <w:p w14:paraId="35E3EAE5" w14:textId="77777777" w:rsidR="004A7E35" w:rsidRDefault="0027326B" w:rsidP="003C6CB5">
            <w:pPr>
              <w:spacing w:before="40" w:after="40"/>
              <w:jc w:val="left"/>
            </w:pPr>
            <w:r>
              <w:rPr>
                <w:sz w:val="21"/>
              </w:rPr>
              <w:t>Proposed simultaneous booking checks</w:t>
            </w:r>
          </w:p>
        </w:tc>
        <w:tc>
          <w:tcPr>
            <w:tcW w:w="3024" w:type="dxa"/>
          </w:tcPr>
          <w:p w14:paraId="03B714C2" w14:textId="77777777" w:rsidR="004A7E35" w:rsidRDefault="0027326B" w:rsidP="003C6CB5">
            <w:pPr>
              <w:spacing w:before="40" w:after="40"/>
              <w:jc w:val="left"/>
            </w:pPr>
            <w:r>
              <w:rPr>
                <w:sz w:val="21"/>
              </w:rPr>
              <w:t>NOT EXECUTED against MySQL or PostgreSQL.</w:t>
            </w:r>
          </w:p>
        </w:tc>
      </w:tr>
      <w:tr w:rsidR="004A7E35" w14:paraId="5505D7B9" w14:textId="77777777">
        <w:trPr>
          <w:cantSplit/>
        </w:trPr>
        <w:tc>
          <w:tcPr>
            <w:tcW w:w="3024" w:type="dxa"/>
          </w:tcPr>
          <w:p w14:paraId="2CBFCB95" w14:textId="77777777" w:rsidR="004A7E35" w:rsidRDefault="0027326B" w:rsidP="003C6CB5">
            <w:pPr>
              <w:spacing w:before="40" w:after="40"/>
              <w:jc w:val="left"/>
            </w:pPr>
            <w:r>
              <w:rPr>
                <w:sz w:val="21"/>
              </w:rPr>
              <w:t>External email and deployment</w:t>
            </w:r>
          </w:p>
        </w:tc>
        <w:tc>
          <w:tcPr>
            <w:tcW w:w="3024" w:type="dxa"/>
          </w:tcPr>
          <w:p w14:paraId="54F1DB0F" w14:textId="77777777" w:rsidR="004A7E35" w:rsidRDefault="0027326B" w:rsidP="003C6CB5">
            <w:pPr>
              <w:spacing w:before="40" w:after="40"/>
              <w:jc w:val="left"/>
            </w:pPr>
            <w:r>
              <w:rPr>
                <w:sz w:val="21"/>
              </w:rPr>
              <w:t>Proposed acceptance checks</w:t>
            </w:r>
          </w:p>
        </w:tc>
        <w:tc>
          <w:tcPr>
            <w:tcW w:w="3024" w:type="dxa"/>
          </w:tcPr>
          <w:p w14:paraId="5D6DB6AC" w14:textId="77777777" w:rsidR="004A7E35" w:rsidRDefault="0027326B" w:rsidP="003C6CB5">
            <w:pPr>
              <w:spacing w:before="40" w:after="40"/>
              <w:jc w:val="left"/>
            </w:pPr>
            <w:r>
              <w:rPr>
                <w:sz w:val="21"/>
              </w:rPr>
              <w:t>NOT EXECUTED; no real reminder command was run.</w:t>
            </w:r>
          </w:p>
        </w:tc>
      </w:tr>
    </w:tbl>
    <w:p w14:paraId="5C31BBFB" w14:textId="77777777" w:rsidR="004A7E35" w:rsidRDefault="0027326B" w:rsidP="003C6CB5">
      <w:pPr>
        <w:pStyle w:val="Heading3"/>
        <w:spacing w:before="180" w:after="100"/>
      </w:pPr>
      <w:r>
        <w:t>Executed automated test record</w:t>
      </w:r>
    </w:p>
    <w:p w14:paraId="7B057BF9" w14:textId="77777777" w:rsidR="004A7E35" w:rsidRDefault="004A7E35" w:rsidP="003C6CB5">
      <w:pPr>
        <w:spacing w:after="80"/>
        <w:sectPr w:rsidR="004A7E35" w:rsidSect="0077406E">
          <w:headerReference w:type="even" r:id="rId60"/>
          <w:headerReference w:type="default" r:id="rId61"/>
          <w:footerReference w:type="even" r:id="rId62"/>
          <w:footerReference w:type="default" r:id="rId63"/>
          <w:headerReference w:type="first" r:id="rId64"/>
          <w:footerReference w:type="first" r:id="rId65"/>
          <w:pgSz w:w="11906" w:h="16838"/>
          <w:pgMar w:top="1440" w:right="1440" w:bottom="1440" w:left="1440" w:header="454" w:footer="510" w:gutter="0"/>
          <w:pgBorders w:offsetFrom="page">
            <w:top w:val="double" w:sz="4" w:space="24" w:color="auto"/>
            <w:left w:val="double" w:sz="4" w:space="24" w:color="auto"/>
            <w:bottom w:val="double" w:sz="4" w:space="24" w:color="auto"/>
            <w:right w:val="double" w:sz="4" w:space="24" w:color="auto"/>
          </w:pgBorders>
          <w:cols w:space="720"/>
          <w:titlePg/>
          <w:docGrid w:linePitch="381"/>
        </w:sectPr>
      </w:pPr>
    </w:p>
    <w:p w14:paraId="1C71FFF6" w14:textId="77777777" w:rsidR="004A7E35" w:rsidRDefault="0027326B" w:rsidP="003C6CB5">
      <w:pPr>
        <w:pStyle w:val="Caption"/>
        <w:spacing w:line="276" w:lineRule="auto"/>
      </w:pPr>
      <w:r>
        <w:lastRenderedPageBreak/>
        <w:t>Table 78: Executed test cases from receptionist/tests.py</w:t>
      </w:r>
    </w:p>
    <w:tbl>
      <w:tblPr>
        <w:tblStyle w:val="TableGrid"/>
        <w:tblW w:w="0" w:type="auto"/>
        <w:tblLayout w:type="fixed"/>
        <w:tblLook w:val="04A0" w:firstRow="1" w:lastRow="0" w:firstColumn="1" w:lastColumn="0" w:noHBand="0" w:noVBand="1"/>
      </w:tblPr>
      <w:tblGrid>
        <w:gridCol w:w="737"/>
        <w:gridCol w:w="1361"/>
        <w:gridCol w:w="2324"/>
        <w:gridCol w:w="2381"/>
        <w:gridCol w:w="2835"/>
        <w:gridCol w:w="3175"/>
        <w:gridCol w:w="1191"/>
      </w:tblGrid>
      <w:tr w:rsidR="004A7E35" w14:paraId="74FDD3B6" w14:textId="77777777">
        <w:trPr>
          <w:cantSplit/>
          <w:tblHeader/>
        </w:trPr>
        <w:tc>
          <w:tcPr>
            <w:tcW w:w="737" w:type="dxa"/>
            <w:shd w:val="clear" w:color="auto" w:fill="E7E7E7"/>
          </w:tcPr>
          <w:p w14:paraId="5C75479F" w14:textId="77777777" w:rsidR="004A7E35" w:rsidRDefault="0027326B" w:rsidP="003C6CB5">
            <w:pPr>
              <w:keepNext/>
              <w:spacing w:before="40" w:after="40"/>
              <w:jc w:val="left"/>
            </w:pPr>
            <w:r>
              <w:rPr>
                <w:b/>
                <w:sz w:val="21"/>
              </w:rPr>
              <w:t>Test ID</w:t>
            </w:r>
          </w:p>
        </w:tc>
        <w:tc>
          <w:tcPr>
            <w:tcW w:w="1361" w:type="dxa"/>
            <w:shd w:val="clear" w:color="auto" w:fill="E7E7E7"/>
          </w:tcPr>
          <w:p w14:paraId="1A499500" w14:textId="77777777" w:rsidR="004A7E35" w:rsidRDefault="0027326B" w:rsidP="003C6CB5">
            <w:pPr>
              <w:keepNext/>
              <w:spacing w:before="40" w:after="40"/>
              <w:jc w:val="left"/>
            </w:pPr>
            <w:r>
              <w:rPr>
                <w:b/>
                <w:sz w:val="21"/>
              </w:rPr>
              <w:t>Module</w:t>
            </w:r>
          </w:p>
        </w:tc>
        <w:tc>
          <w:tcPr>
            <w:tcW w:w="2324" w:type="dxa"/>
            <w:shd w:val="clear" w:color="auto" w:fill="E7E7E7"/>
          </w:tcPr>
          <w:p w14:paraId="13E5EC9B" w14:textId="77777777" w:rsidR="004A7E35" w:rsidRDefault="0027326B" w:rsidP="003C6CB5">
            <w:pPr>
              <w:keepNext/>
              <w:spacing w:before="40" w:after="40"/>
              <w:jc w:val="left"/>
            </w:pPr>
            <w:r>
              <w:rPr>
                <w:b/>
                <w:sz w:val="21"/>
              </w:rPr>
              <w:t>Test Scenario</w:t>
            </w:r>
          </w:p>
        </w:tc>
        <w:tc>
          <w:tcPr>
            <w:tcW w:w="2381" w:type="dxa"/>
            <w:shd w:val="clear" w:color="auto" w:fill="E7E7E7"/>
          </w:tcPr>
          <w:p w14:paraId="76B2B459" w14:textId="77777777" w:rsidR="004A7E35" w:rsidRDefault="0027326B" w:rsidP="003C6CB5">
            <w:pPr>
              <w:keepNext/>
              <w:spacing w:before="40" w:after="40"/>
              <w:jc w:val="left"/>
            </w:pPr>
            <w:r>
              <w:rPr>
                <w:b/>
                <w:sz w:val="21"/>
              </w:rPr>
              <w:t>Input</w:t>
            </w:r>
          </w:p>
        </w:tc>
        <w:tc>
          <w:tcPr>
            <w:tcW w:w="2835" w:type="dxa"/>
            <w:shd w:val="clear" w:color="auto" w:fill="E7E7E7"/>
          </w:tcPr>
          <w:p w14:paraId="40BDA375" w14:textId="77777777" w:rsidR="004A7E35" w:rsidRDefault="0027326B" w:rsidP="003C6CB5">
            <w:pPr>
              <w:keepNext/>
              <w:spacing w:before="40" w:after="40"/>
              <w:jc w:val="left"/>
            </w:pPr>
            <w:r>
              <w:rPr>
                <w:b/>
                <w:sz w:val="21"/>
              </w:rPr>
              <w:t>Expected Result</w:t>
            </w:r>
          </w:p>
        </w:tc>
        <w:tc>
          <w:tcPr>
            <w:tcW w:w="3175" w:type="dxa"/>
            <w:shd w:val="clear" w:color="auto" w:fill="E7E7E7"/>
          </w:tcPr>
          <w:p w14:paraId="46349359" w14:textId="77777777" w:rsidR="004A7E35" w:rsidRDefault="0027326B" w:rsidP="003C6CB5">
            <w:pPr>
              <w:keepNext/>
              <w:spacing w:before="40" w:after="40"/>
              <w:jc w:val="left"/>
            </w:pPr>
            <w:r>
              <w:rPr>
                <w:b/>
                <w:sz w:val="21"/>
              </w:rPr>
              <w:t>Actual Result</w:t>
            </w:r>
          </w:p>
        </w:tc>
        <w:tc>
          <w:tcPr>
            <w:tcW w:w="1191" w:type="dxa"/>
            <w:shd w:val="clear" w:color="auto" w:fill="E7E7E7"/>
          </w:tcPr>
          <w:p w14:paraId="6A05A0FC" w14:textId="77777777" w:rsidR="004A7E35" w:rsidRDefault="0027326B" w:rsidP="003C6CB5">
            <w:pPr>
              <w:keepNext/>
              <w:spacing w:before="40" w:after="40"/>
              <w:jc w:val="left"/>
            </w:pPr>
            <w:r>
              <w:rPr>
                <w:b/>
                <w:sz w:val="21"/>
              </w:rPr>
              <w:t>Status</w:t>
            </w:r>
          </w:p>
        </w:tc>
      </w:tr>
      <w:tr w:rsidR="004A7E35" w14:paraId="4D4537A4" w14:textId="77777777">
        <w:trPr>
          <w:cantSplit/>
        </w:trPr>
        <w:tc>
          <w:tcPr>
            <w:tcW w:w="737" w:type="dxa"/>
          </w:tcPr>
          <w:p w14:paraId="48AFEA19" w14:textId="77777777" w:rsidR="004A7E35" w:rsidRDefault="0027326B" w:rsidP="003C6CB5">
            <w:pPr>
              <w:spacing w:before="40" w:after="40"/>
              <w:jc w:val="left"/>
            </w:pPr>
            <w:r>
              <w:rPr>
                <w:sz w:val="21"/>
              </w:rPr>
              <w:t>AT-01</w:t>
            </w:r>
          </w:p>
        </w:tc>
        <w:tc>
          <w:tcPr>
            <w:tcW w:w="1361" w:type="dxa"/>
          </w:tcPr>
          <w:p w14:paraId="1FB49A06" w14:textId="77777777" w:rsidR="004A7E35" w:rsidRDefault="0027326B" w:rsidP="003C6CB5">
            <w:pPr>
              <w:spacing w:before="40" w:after="40"/>
              <w:jc w:val="left"/>
            </w:pPr>
            <w:r>
              <w:rPr>
                <w:sz w:val="21"/>
              </w:rPr>
              <w:t>Redirect</w:t>
            </w:r>
          </w:p>
        </w:tc>
        <w:tc>
          <w:tcPr>
            <w:tcW w:w="2324" w:type="dxa"/>
          </w:tcPr>
          <w:p w14:paraId="6E85A2F5" w14:textId="77777777" w:rsidR="004A7E35" w:rsidRDefault="0027326B" w:rsidP="003C6CB5">
            <w:pPr>
              <w:spacing w:before="40" w:after="40"/>
              <w:jc w:val="left"/>
            </w:pPr>
            <w:r>
              <w:rPr>
                <w:sz w:val="21"/>
              </w:rPr>
              <w:t>test_named_routes_and_safe_urls</w:t>
            </w:r>
          </w:p>
        </w:tc>
        <w:tc>
          <w:tcPr>
            <w:tcW w:w="2381" w:type="dxa"/>
          </w:tcPr>
          <w:p w14:paraId="17C9757C" w14:textId="77777777" w:rsidR="004A7E35" w:rsidRDefault="0027326B" w:rsidP="003C6CB5">
            <w:pPr>
              <w:spacing w:before="40" w:after="40"/>
              <w:jc w:val="left"/>
            </w:pPr>
            <w:r>
              <w:rPr>
                <w:sz w:val="21"/>
              </w:rPr>
              <w:t>POST next containing known route names and a safe local URL</w:t>
            </w:r>
          </w:p>
        </w:tc>
        <w:tc>
          <w:tcPr>
            <w:tcW w:w="2835" w:type="dxa"/>
          </w:tcPr>
          <w:p w14:paraId="26ACDFDA" w14:textId="77777777" w:rsidR="004A7E35" w:rsidRDefault="0027326B" w:rsidP="003C6CB5">
            <w:pPr>
              <w:spacing w:before="40" w:after="40"/>
              <w:jc w:val="left"/>
            </w:pPr>
            <w:r>
              <w:rPr>
                <w:sz w:val="21"/>
              </w:rPr>
              <w:t>Resolve route names and retain a permitted local path.</w:t>
            </w:r>
          </w:p>
        </w:tc>
        <w:tc>
          <w:tcPr>
            <w:tcW w:w="3175" w:type="dxa"/>
          </w:tcPr>
          <w:p w14:paraId="511484D0" w14:textId="77777777" w:rsidR="004A7E35" w:rsidRDefault="0027326B" w:rsidP="003C6CB5">
            <w:pPr>
              <w:spacing w:before="40" w:after="40"/>
              <w:jc w:val="left"/>
            </w:pPr>
            <w:r>
              <w:rPr>
                <w:sz w:val="21"/>
              </w:rPr>
              <w:t>All asserted destinations matched.</w:t>
            </w:r>
          </w:p>
        </w:tc>
        <w:tc>
          <w:tcPr>
            <w:tcW w:w="1191" w:type="dxa"/>
          </w:tcPr>
          <w:p w14:paraId="1B37F881" w14:textId="77777777" w:rsidR="004A7E35" w:rsidRDefault="0027326B" w:rsidP="003C6CB5">
            <w:pPr>
              <w:spacing w:before="40" w:after="40"/>
              <w:jc w:val="left"/>
            </w:pPr>
            <w:r>
              <w:rPr>
                <w:sz w:val="21"/>
              </w:rPr>
              <w:t>PASS</w:t>
            </w:r>
          </w:p>
        </w:tc>
      </w:tr>
      <w:tr w:rsidR="004A7E35" w14:paraId="282E1828" w14:textId="77777777">
        <w:trPr>
          <w:cantSplit/>
        </w:trPr>
        <w:tc>
          <w:tcPr>
            <w:tcW w:w="737" w:type="dxa"/>
          </w:tcPr>
          <w:p w14:paraId="7374730E" w14:textId="77777777" w:rsidR="004A7E35" w:rsidRDefault="0027326B" w:rsidP="003C6CB5">
            <w:pPr>
              <w:spacing w:before="40" w:after="40"/>
              <w:jc w:val="left"/>
            </w:pPr>
            <w:r>
              <w:rPr>
                <w:sz w:val="21"/>
              </w:rPr>
              <w:t>AT-02</w:t>
            </w:r>
          </w:p>
        </w:tc>
        <w:tc>
          <w:tcPr>
            <w:tcW w:w="1361" w:type="dxa"/>
          </w:tcPr>
          <w:p w14:paraId="556ED02D" w14:textId="77777777" w:rsidR="004A7E35" w:rsidRDefault="0027326B" w:rsidP="003C6CB5">
            <w:pPr>
              <w:spacing w:before="40" w:after="40"/>
              <w:jc w:val="left"/>
            </w:pPr>
            <w:r>
              <w:rPr>
                <w:sz w:val="21"/>
              </w:rPr>
              <w:t>Redirect</w:t>
            </w:r>
          </w:p>
        </w:tc>
        <w:tc>
          <w:tcPr>
            <w:tcW w:w="2324" w:type="dxa"/>
          </w:tcPr>
          <w:p w14:paraId="1735445D" w14:textId="77777777" w:rsidR="004A7E35" w:rsidRDefault="0027326B" w:rsidP="003C6CB5">
            <w:pPr>
              <w:spacing w:before="40" w:after="40"/>
              <w:jc w:val="left"/>
            </w:pPr>
            <w:r>
              <w:rPr>
                <w:sz w:val="21"/>
              </w:rPr>
              <w:t>test_invalid_and_external_targets_fall_back</w:t>
            </w:r>
          </w:p>
        </w:tc>
        <w:tc>
          <w:tcPr>
            <w:tcW w:w="2381" w:type="dxa"/>
          </w:tcPr>
          <w:p w14:paraId="718C5A7B" w14:textId="77777777" w:rsidR="004A7E35" w:rsidRDefault="0027326B" w:rsidP="003C6CB5">
            <w:pPr>
              <w:spacing w:before="40" w:after="40"/>
              <w:jc w:val="left"/>
            </w:pPr>
            <w:r>
              <w:rPr>
                <w:sz w:val="21"/>
              </w:rPr>
              <w:t>Unknown names, relative path, external and unsafe URL forms</w:t>
            </w:r>
          </w:p>
        </w:tc>
        <w:tc>
          <w:tcPr>
            <w:tcW w:w="2835" w:type="dxa"/>
          </w:tcPr>
          <w:p w14:paraId="30781174" w14:textId="77777777" w:rsidR="004A7E35" w:rsidRDefault="0027326B" w:rsidP="003C6CB5">
            <w:pPr>
              <w:spacing w:before="40" w:after="40"/>
              <w:jc w:val="left"/>
            </w:pPr>
            <w:r>
              <w:rPr>
                <w:sz w:val="21"/>
              </w:rPr>
              <w:t>Return the fallback home URL for each rejected value.</w:t>
            </w:r>
          </w:p>
        </w:tc>
        <w:tc>
          <w:tcPr>
            <w:tcW w:w="3175" w:type="dxa"/>
          </w:tcPr>
          <w:p w14:paraId="094250DB" w14:textId="77777777" w:rsidR="004A7E35" w:rsidRDefault="0027326B" w:rsidP="003C6CB5">
            <w:pPr>
              <w:spacing w:before="40" w:after="40"/>
              <w:jc w:val="left"/>
            </w:pPr>
            <w:r>
              <w:rPr>
                <w:sz w:val="21"/>
              </w:rPr>
              <w:t>All asserted unsafe values used fallback.</w:t>
            </w:r>
          </w:p>
        </w:tc>
        <w:tc>
          <w:tcPr>
            <w:tcW w:w="1191" w:type="dxa"/>
          </w:tcPr>
          <w:p w14:paraId="5024A07F" w14:textId="77777777" w:rsidR="004A7E35" w:rsidRDefault="0027326B" w:rsidP="003C6CB5">
            <w:pPr>
              <w:spacing w:before="40" w:after="40"/>
              <w:jc w:val="left"/>
            </w:pPr>
            <w:r>
              <w:rPr>
                <w:sz w:val="21"/>
              </w:rPr>
              <w:t>PASS</w:t>
            </w:r>
          </w:p>
        </w:tc>
      </w:tr>
      <w:tr w:rsidR="004A7E35" w14:paraId="25F8A6CF" w14:textId="77777777">
        <w:trPr>
          <w:cantSplit/>
        </w:trPr>
        <w:tc>
          <w:tcPr>
            <w:tcW w:w="737" w:type="dxa"/>
          </w:tcPr>
          <w:p w14:paraId="0B617F37" w14:textId="77777777" w:rsidR="004A7E35" w:rsidRDefault="0027326B" w:rsidP="003C6CB5">
            <w:pPr>
              <w:spacing w:before="40" w:after="40"/>
              <w:jc w:val="left"/>
            </w:pPr>
            <w:r>
              <w:rPr>
                <w:sz w:val="21"/>
              </w:rPr>
              <w:t>AT-03</w:t>
            </w:r>
          </w:p>
        </w:tc>
        <w:tc>
          <w:tcPr>
            <w:tcW w:w="1361" w:type="dxa"/>
          </w:tcPr>
          <w:p w14:paraId="365A1BCD" w14:textId="77777777" w:rsidR="004A7E35" w:rsidRDefault="0027326B" w:rsidP="003C6CB5">
            <w:pPr>
              <w:spacing w:before="40" w:after="40"/>
              <w:jc w:val="left"/>
            </w:pPr>
            <w:r>
              <w:rPr>
                <w:sz w:val="21"/>
              </w:rPr>
              <w:t>Redirect</w:t>
            </w:r>
          </w:p>
        </w:tc>
        <w:tc>
          <w:tcPr>
            <w:tcW w:w="2324" w:type="dxa"/>
          </w:tcPr>
          <w:p w14:paraId="39E95181" w14:textId="77777777" w:rsidR="004A7E35" w:rsidRDefault="0027326B" w:rsidP="003C6CB5">
            <w:pPr>
              <w:spacing w:before="40" w:after="40"/>
              <w:jc w:val="left"/>
            </w:pPr>
            <w:r>
              <w:rPr>
                <w:sz w:val="21"/>
              </w:rPr>
              <w:t>test_https_does_not_redirect_to_http</w:t>
            </w:r>
          </w:p>
        </w:tc>
        <w:tc>
          <w:tcPr>
            <w:tcW w:w="2381" w:type="dxa"/>
          </w:tcPr>
          <w:p w14:paraId="46E88706" w14:textId="77777777" w:rsidR="004A7E35" w:rsidRDefault="0027326B" w:rsidP="003C6CB5">
            <w:pPr>
              <w:spacing w:before="40" w:after="40"/>
              <w:jc w:val="left"/>
            </w:pPr>
            <w:r>
              <w:rPr>
                <w:sz w:val="21"/>
              </w:rPr>
              <w:t>Secure request with http://testserver/ next value</w:t>
            </w:r>
          </w:p>
        </w:tc>
        <w:tc>
          <w:tcPr>
            <w:tcW w:w="2835" w:type="dxa"/>
          </w:tcPr>
          <w:p w14:paraId="6190BDC1" w14:textId="77777777" w:rsidR="004A7E35" w:rsidRDefault="0027326B" w:rsidP="003C6CB5">
            <w:pPr>
              <w:spacing w:before="40" w:after="40"/>
              <w:jc w:val="left"/>
            </w:pPr>
            <w:r>
              <w:rPr>
                <w:sz w:val="21"/>
              </w:rPr>
              <w:t>Reject an HTTPS to HTTP downgrade and use fallback.</w:t>
            </w:r>
          </w:p>
        </w:tc>
        <w:tc>
          <w:tcPr>
            <w:tcW w:w="3175" w:type="dxa"/>
          </w:tcPr>
          <w:p w14:paraId="08CC8762" w14:textId="77777777" w:rsidR="004A7E35" w:rsidRDefault="0027326B" w:rsidP="003C6CB5">
            <w:pPr>
              <w:spacing w:before="40" w:after="40"/>
              <w:jc w:val="left"/>
            </w:pPr>
            <w:r>
              <w:rPr>
                <w:sz w:val="21"/>
              </w:rPr>
              <w:t>Fallback assertion passed.</w:t>
            </w:r>
          </w:p>
        </w:tc>
        <w:tc>
          <w:tcPr>
            <w:tcW w:w="1191" w:type="dxa"/>
          </w:tcPr>
          <w:p w14:paraId="29726E27" w14:textId="77777777" w:rsidR="004A7E35" w:rsidRDefault="0027326B" w:rsidP="003C6CB5">
            <w:pPr>
              <w:spacing w:before="40" w:after="40"/>
              <w:jc w:val="left"/>
            </w:pPr>
            <w:r>
              <w:rPr>
                <w:sz w:val="21"/>
              </w:rPr>
              <w:t>PASS</w:t>
            </w:r>
          </w:p>
        </w:tc>
      </w:tr>
      <w:tr w:rsidR="004A7E35" w14:paraId="1A9E94B3" w14:textId="77777777">
        <w:trPr>
          <w:cantSplit/>
        </w:trPr>
        <w:tc>
          <w:tcPr>
            <w:tcW w:w="737" w:type="dxa"/>
          </w:tcPr>
          <w:p w14:paraId="4F242878" w14:textId="77777777" w:rsidR="004A7E35" w:rsidRDefault="0027326B" w:rsidP="003C6CB5">
            <w:pPr>
              <w:spacing w:before="40" w:after="40"/>
              <w:jc w:val="left"/>
            </w:pPr>
            <w:r>
              <w:rPr>
                <w:sz w:val="21"/>
              </w:rPr>
              <w:t>AT-04</w:t>
            </w:r>
          </w:p>
        </w:tc>
        <w:tc>
          <w:tcPr>
            <w:tcW w:w="1361" w:type="dxa"/>
          </w:tcPr>
          <w:p w14:paraId="39315232" w14:textId="77777777" w:rsidR="004A7E35" w:rsidRDefault="0027326B" w:rsidP="003C6CB5">
            <w:pPr>
              <w:spacing w:before="40" w:after="40"/>
              <w:jc w:val="left"/>
            </w:pPr>
            <w:r>
              <w:rPr>
                <w:sz w:val="21"/>
              </w:rPr>
              <w:t>Reception appointment</w:t>
            </w:r>
          </w:p>
        </w:tc>
        <w:tc>
          <w:tcPr>
            <w:tcW w:w="2324" w:type="dxa"/>
          </w:tcPr>
          <w:p w14:paraId="342B1065" w14:textId="77777777" w:rsidR="004A7E35" w:rsidRDefault="0027326B" w:rsidP="003C6CB5">
            <w:pPr>
              <w:spacing w:before="40" w:after="40"/>
              <w:jc w:val="left"/>
            </w:pPr>
            <w:r>
              <w:rPr>
                <w:sz w:val="21"/>
              </w:rPr>
              <w:t>test_receptionist_accept_from_both_lists</w:t>
            </w:r>
          </w:p>
        </w:tc>
        <w:tc>
          <w:tcPr>
            <w:tcW w:w="2381" w:type="dxa"/>
          </w:tcPr>
          <w:p w14:paraId="7320D06D" w14:textId="77777777" w:rsidR="004A7E35" w:rsidRDefault="0027326B" w:rsidP="003C6CB5">
            <w:pPr>
              <w:spacing w:before="40" w:after="40"/>
              <w:jc w:val="left"/>
            </w:pPr>
            <w:r>
              <w:rPr>
                <w:sz w:val="21"/>
              </w:rPr>
              <w:t>Pending visit and next set to each supported receptionist list</w:t>
            </w:r>
          </w:p>
        </w:tc>
        <w:tc>
          <w:tcPr>
            <w:tcW w:w="2835" w:type="dxa"/>
          </w:tcPr>
          <w:p w14:paraId="4CE8C85A" w14:textId="77777777" w:rsidR="004A7E35" w:rsidRDefault="0027326B" w:rsidP="003C6CB5">
            <w:pPr>
              <w:spacing w:before="40" w:after="40"/>
              <w:jc w:val="left"/>
            </w:pPr>
            <w:r>
              <w:rPr>
                <w:sz w:val="21"/>
              </w:rPr>
              <w:t>Confirm the visit, create notifications and return to the intended list.</w:t>
            </w:r>
          </w:p>
        </w:tc>
        <w:tc>
          <w:tcPr>
            <w:tcW w:w="3175" w:type="dxa"/>
          </w:tcPr>
          <w:p w14:paraId="195B0E1F" w14:textId="77777777" w:rsidR="004A7E35" w:rsidRDefault="0027326B" w:rsidP="003C6CB5">
            <w:pPr>
              <w:spacing w:before="40" w:after="40"/>
              <w:jc w:val="left"/>
            </w:pPr>
            <w:r>
              <w:rPr>
                <w:sz w:val="21"/>
              </w:rPr>
              <w:t>Status, redirect chains and notification count assertions passed.</w:t>
            </w:r>
          </w:p>
        </w:tc>
        <w:tc>
          <w:tcPr>
            <w:tcW w:w="1191" w:type="dxa"/>
          </w:tcPr>
          <w:p w14:paraId="5539848A" w14:textId="77777777" w:rsidR="004A7E35" w:rsidRDefault="0027326B" w:rsidP="003C6CB5">
            <w:pPr>
              <w:spacing w:before="40" w:after="40"/>
              <w:jc w:val="left"/>
            </w:pPr>
            <w:r>
              <w:rPr>
                <w:sz w:val="21"/>
              </w:rPr>
              <w:t>PASS</w:t>
            </w:r>
          </w:p>
        </w:tc>
      </w:tr>
      <w:tr w:rsidR="004A7E35" w14:paraId="0CA20D4F" w14:textId="77777777">
        <w:trPr>
          <w:cantSplit/>
        </w:trPr>
        <w:tc>
          <w:tcPr>
            <w:tcW w:w="737" w:type="dxa"/>
          </w:tcPr>
          <w:p w14:paraId="50BB6673" w14:textId="77777777" w:rsidR="004A7E35" w:rsidRDefault="0027326B" w:rsidP="003C6CB5">
            <w:pPr>
              <w:spacing w:before="40" w:after="40"/>
              <w:jc w:val="left"/>
            </w:pPr>
            <w:r>
              <w:rPr>
                <w:sz w:val="21"/>
              </w:rPr>
              <w:t>AT-05</w:t>
            </w:r>
          </w:p>
        </w:tc>
        <w:tc>
          <w:tcPr>
            <w:tcW w:w="1361" w:type="dxa"/>
          </w:tcPr>
          <w:p w14:paraId="4056384C" w14:textId="77777777" w:rsidR="004A7E35" w:rsidRDefault="0027326B" w:rsidP="003C6CB5">
            <w:pPr>
              <w:spacing w:before="40" w:after="40"/>
              <w:jc w:val="left"/>
            </w:pPr>
            <w:r>
              <w:rPr>
                <w:sz w:val="21"/>
              </w:rPr>
              <w:t>Reception workflow</w:t>
            </w:r>
          </w:p>
        </w:tc>
        <w:tc>
          <w:tcPr>
            <w:tcW w:w="2324" w:type="dxa"/>
          </w:tcPr>
          <w:p w14:paraId="46BA9260" w14:textId="77777777" w:rsidR="004A7E35" w:rsidRDefault="0027326B" w:rsidP="003C6CB5">
            <w:pPr>
              <w:spacing w:before="40" w:after="40"/>
              <w:jc w:val="left"/>
            </w:pPr>
            <w:r>
              <w:rPr>
                <w:sz w:val="21"/>
              </w:rPr>
              <w:t>test_receptionist_cancel_no_show_and_payment</w:t>
            </w:r>
          </w:p>
        </w:tc>
        <w:tc>
          <w:tcPr>
            <w:tcW w:w="2381" w:type="dxa"/>
          </w:tcPr>
          <w:p w14:paraId="7E8E53C0" w14:textId="77777777" w:rsidR="004A7E35" w:rsidRDefault="0027326B" w:rsidP="003C6CB5">
            <w:pPr>
              <w:spacing w:before="40" w:after="40"/>
              <w:jc w:val="left"/>
            </w:pPr>
            <w:r>
              <w:rPr>
                <w:sz w:val="21"/>
              </w:rPr>
              <w:t>Confirmation state followed by cancellation/no show paths and mark paid</w:t>
            </w:r>
          </w:p>
        </w:tc>
        <w:tc>
          <w:tcPr>
            <w:tcW w:w="2835" w:type="dxa"/>
          </w:tcPr>
          <w:p w14:paraId="352FD5A7" w14:textId="77777777" w:rsidR="004A7E35" w:rsidRDefault="0027326B" w:rsidP="003C6CB5">
            <w:pPr>
              <w:spacing w:before="40" w:after="40"/>
              <w:jc w:val="left"/>
            </w:pPr>
            <w:r>
              <w:rPr>
                <w:sz w:val="21"/>
              </w:rPr>
              <w:t>Expected state transitions, a single no show fee and paid timestamp.</w:t>
            </w:r>
          </w:p>
        </w:tc>
        <w:tc>
          <w:tcPr>
            <w:tcW w:w="3175" w:type="dxa"/>
          </w:tcPr>
          <w:p w14:paraId="07242689" w14:textId="77777777" w:rsidR="004A7E35" w:rsidRDefault="0027326B" w:rsidP="003C6CB5">
            <w:pPr>
              <w:spacing w:before="40" w:after="40"/>
              <w:jc w:val="left"/>
            </w:pPr>
            <w:r>
              <w:rPr>
                <w:sz w:val="21"/>
              </w:rPr>
              <w:t>All state, fee count and paid_at assertions passed.</w:t>
            </w:r>
          </w:p>
        </w:tc>
        <w:tc>
          <w:tcPr>
            <w:tcW w:w="1191" w:type="dxa"/>
          </w:tcPr>
          <w:p w14:paraId="10E71875" w14:textId="77777777" w:rsidR="004A7E35" w:rsidRDefault="0027326B" w:rsidP="003C6CB5">
            <w:pPr>
              <w:spacing w:before="40" w:after="40"/>
              <w:jc w:val="left"/>
            </w:pPr>
            <w:r>
              <w:rPr>
                <w:sz w:val="21"/>
              </w:rPr>
              <w:t>PASS</w:t>
            </w:r>
          </w:p>
        </w:tc>
      </w:tr>
      <w:tr w:rsidR="004A7E35" w14:paraId="67AB64F2" w14:textId="77777777">
        <w:trPr>
          <w:cantSplit/>
        </w:trPr>
        <w:tc>
          <w:tcPr>
            <w:tcW w:w="737" w:type="dxa"/>
          </w:tcPr>
          <w:p w14:paraId="3FE54A25" w14:textId="77777777" w:rsidR="004A7E35" w:rsidRDefault="0027326B" w:rsidP="003C6CB5">
            <w:pPr>
              <w:spacing w:before="40" w:after="40"/>
              <w:jc w:val="left"/>
            </w:pPr>
            <w:r>
              <w:rPr>
                <w:sz w:val="21"/>
              </w:rPr>
              <w:t>AT-06</w:t>
            </w:r>
          </w:p>
        </w:tc>
        <w:tc>
          <w:tcPr>
            <w:tcW w:w="1361" w:type="dxa"/>
          </w:tcPr>
          <w:p w14:paraId="5A5A3AFE" w14:textId="77777777" w:rsidR="004A7E35" w:rsidRDefault="0027326B" w:rsidP="003C6CB5">
            <w:pPr>
              <w:spacing w:before="40" w:after="40"/>
              <w:jc w:val="left"/>
            </w:pPr>
            <w:r>
              <w:rPr>
                <w:sz w:val="21"/>
              </w:rPr>
              <w:t>Access and method</w:t>
            </w:r>
          </w:p>
        </w:tc>
        <w:tc>
          <w:tcPr>
            <w:tcW w:w="2324" w:type="dxa"/>
          </w:tcPr>
          <w:p w14:paraId="5295FC09" w14:textId="77777777" w:rsidR="004A7E35" w:rsidRDefault="0027326B" w:rsidP="003C6CB5">
            <w:pPr>
              <w:spacing w:before="40" w:after="40"/>
              <w:jc w:val="left"/>
            </w:pPr>
            <w:r>
              <w:rPr>
                <w:sz w:val="21"/>
              </w:rPr>
              <w:t>test_get_and_wrong_role_cannot_accept</w:t>
            </w:r>
          </w:p>
        </w:tc>
        <w:tc>
          <w:tcPr>
            <w:tcW w:w="2381" w:type="dxa"/>
          </w:tcPr>
          <w:p w14:paraId="5EF2D656" w14:textId="77777777" w:rsidR="004A7E35" w:rsidRDefault="0027326B" w:rsidP="003C6CB5">
            <w:pPr>
              <w:spacing w:before="40" w:after="40"/>
              <w:jc w:val="left"/>
            </w:pPr>
            <w:r>
              <w:rPr>
                <w:sz w:val="21"/>
              </w:rPr>
              <w:t>GET as receptionist and POST as patient to confirmation</w:t>
            </w:r>
          </w:p>
        </w:tc>
        <w:tc>
          <w:tcPr>
            <w:tcW w:w="2835" w:type="dxa"/>
          </w:tcPr>
          <w:p w14:paraId="25157EC1" w14:textId="77777777" w:rsidR="004A7E35" w:rsidRDefault="0027326B" w:rsidP="003C6CB5">
            <w:pPr>
              <w:spacing w:before="40" w:after="40"/>
              <w:jc w:val="left"/>
            </w:pPr>
            <w:r>
              <w:rPr>
                <w:sz w:val="21"/>
              </w:rPr>
              <w:t>Keep pending status and create no notification.</w:t>
            </w:r>
          </w:p>
        </w:tc>
        <w:tc>
          <w:tcPr>
            <w:tcW w:w="3175" w:type="dxa"/>
          </w:tcPr>
          <w:p w14:paraId="44AC7FF7" w14:textId="77777777" w:rsidR="004A7E35" w:rsidRDefault="0027326B" w:rsidP="003C6CB5">
            <w:pPr>
              <w:spacing w:before="40" w:after="40"/>
              <w:jc w:val="left"/>
            </w:pPr>
            <w:r>
              <w:rPr>
                <w:sz w:val="21"/>
              </w:rPr>
              <w:t>Unchanged state and notification assertions passed.</w:t>
            </w:r>
          </w:p>
        </w:tc>
        <w:tc>
          <w:tcPr>
            <w:tcW w:w="1191" w:type="dxa"/>
          </w:tcPr>
          <w:p w14:paraId="28B5F602" w14:textId="77777777" w:rsidR="004A7E35" w:rsidRDefault="0027326B" w:rsidP="003C6CB5">
            <w:pPr>
              <w:spacing w:before="40" w:after="40"/>
              <w:jc w:val="left"/>
            </w:pPr>
            <w:r>
              <w:rPr>
                <w:sz w:val="21"/>
              </w:rPr>
              <w:t>PASS</w:t>
            </w:r>
          </w:p>
        </w:tc>
      </w:tr>
      <w:tr w:rsidR="004A7E35" w14:paraId="5855FD22" w14:textId="77777777">
        <w:trPr>
          <w:cantSplit/>
        </w:trPr>
        <w:tc>
          <w:tcPr>
            <w:tcW w:w="737" w:type="dxa"/>
          </w:tcPr>
          <w:p w14:paraId="354C76ED" w14:textId="77777777" w:rsidR="004A7E35" w:rsidRDefault="0027326B" w:rsidP="003C6CB5">
            <w:pPr>
              <w:spacing w:before="40" w:after="40"/>
              <w:jc w:val="left"/>
            </w:pPr>
            <w:r>
              <w:rPr>
                <w:sz w:val="21"/>
              </w:rPr>
              <w:t>AT-07</w:t>
            </w:r>
          </w:p>
        </w:tc>
        <w:tc>
          <w:tcPr>
            <w:tcW w:w="1361" w:type="dxa"/>
          </w:tcPr>
          <w:p w14:paraId="517B21DC" w14:textId="77777777" w:rsidR="004A7E35" w:rsidRDefault="0027326B" w:rsidP="003C6CB5">
            <w:pPr>
              <w:spacing w:before="40" w:after="40"/>
              <w:jc w:val="left"/>
            </w:pPr>
            <w:r>
              <w:rPr>
                <w:sz w:val="21"/>
              </w:rPr>
              <w:t>Doctor appointment</w:t>
            </w:r>
          </w:p>
        </w:tc>
        <w:tc>
          <w:tcPr>
            <w:tcW w:w="2324" w:type="dxa"/>
          </w:tcPr>
          <w:p w14:paraId="7BCEE4DD" w14:textId="77777777" w:rsidR="004A7E35" w:rsidRDefault="0027326B" w:rsidP="003C6CB5">
            <w:pPr>
              <w:spacing w:before="40" w:after="40"/>
              <w:jc w:val="left"/>
            </w:pPr>
            <w:r>
              <w:rPr>
                <w:sz w:val="21"/>
              </w:rPr>
              <w:t>test_doctor_completion_and_cancellation</w:t>
            </w:r>
          </w:p>
        </w:tc>
        <w:tc>
          <w:tcPr>
            <w:tcW w:w="2381" w:type="dxa"/>
          </w:tcPr>
          <w:p w14:paraId="4B2EDA5C" w14:textId="77777777" w:rsidR="004A7E35" w:rsidRDefault="0027326B" w:rsidP="003C6CB5">
            <w:pPr>
              <w:spacing w:before="40" w:after="40"/>
              <w:jc w:val="left"/>
            </w:pPr>
            <w:r>
              <w:rPr>
                <w:sz w:val="21"/>
              </w:rPr>
              <w:t>Own confirmed visit and supported completion/cancellation actions</w:t>
            </w:r>
          </w:p>
        </w:tc>
        <w:tc>
          <w:tcPr>
            <w:tcW w:w="2835" w:type="dxa"/>
          </w:tcPr>
          <w:p w14:paraId="5F7BE0CC" w14:textId="77777777" w:rsidR="004A7E35" w:rsidRDefault="0027326B" w:rsidP="003C6CB5">
            <w:pPr>
              <w:spacing w:before="40" w:after="40"/>
              <w:jc w:val="left"/>
            </w:pPr>
            <w:r>
              <w:rPr>
                <w:sz w:val="21"/>
              </w:rPr>
              <w:t>Set completed or cancelled and return to intended doctor list.</w:t>
            </w:r>
          </w:p>
        </w:tc>
        <w:tc>
          <w:tcPr>
            <w:tcW w:w="3175" w:type="dxa"/>
          </w:tcPr>
          <w:p w14:paraId="2E6BE919" w14:textId="77777777" w:rsidR="004A7E35" w:rsidRDefault="0027326B" w:rsidP="003C6CB5">
            <w:pPr>
              <w:spacing w:before="40" w:after="40"/>
              <w:jc w:val="left"/>
            </w:pPr>
            <w:r>
              <w:rPr>
                <w:sz w:val="21"/>
              </w:rPr>
              <w:t>Status and redirect assertions passed for both action subtests.</w:t>
            </w:r>
          </w:p>
        </w:tc>
        <w:tc>
          <w:tcPr>
            <w:tcW w:w="1191" w:type="dxa"/>
          </w:tcPr>
          <w:p w14:paraId="7CDA28A3" w14:textId="77777777" w:rsidR="004A7E35" w:rsidRDefault="0027326B" w:rsidP="003C6CB5">
            <w:pPr>
              <w:spacing w:before="40" w:after="40"/>
              <w:jc w:val="left"/>
            </w:pPr>
            <w:r>
              <w:rPr>
                <w:sz w:val="21"/>
              </w:rPr>
              <w:t>PASS</w:t>
            </w:r>
          </w:p>
        </w:tc>
      </w:tr>
      <w:tr w:rsidR="004A7E35" w14:paraId="2CF22372" w14:textId="77777777">
        <w:trPr>
          <w:cantSplit/>
        </w:trPr>
        <w:tc>
          <w:tcPr>
            <w:tcW w:w="737" w:type="dxa"/>
          </w:tcPr>
          <w:p w14:paraId="75DCEE5F" w14:textId="77777777" w:rsidR="004A7E35" w:rsidRDefault="0027326B" w:rsidP="003C6CB5">
            <w:pPr>
              <w:spacing w:before="40" w:after="40"/>
              <w:jc w:val="left"/>
            </w:pPr>
            <w:r>
              <w:rPr>
                <w:sz w:val="21"/>
              </w:rPr>
              <w:t>AT-08</w:t>
            </w:r>
          </w:p>
        </w:tc>
        <w:tc>
          <w:tcPr>
            <w:tcW w:w="1361" w:type="dxa"/>
          </w:tcPr>
          <w:p w14:paraId="37B1975E" w14:textId="77777777" w:rsidR="004A7E35" w:rsidRDefault="0027326B" w:rsidP="003C6CB5">
            <w:pPr>
              <w:spacing w:before="40" w:after="40"/>
              <w:jc w:val="left"/>
            </w:pPr>
            <w:r>
              <w:rPr>
                <w:sz w:val="21"/>
              </w:rPr>
              <w:t>Portal rendering</w:t>
            </w:r>
          </w:p>
        </w:tc>
        <w:tc>
          <w:tcPr>
            <w:tcW w:w="2324" w:type="dxa"/>
          </w:tcPr>
          <w:p w14:paraId="3308B782" w14:textId="77777777" w:rsidR="004A7E35" w:rsidRDefault="0027326B" w:rsidP="003C6CB5">
            <w:pPr>
              <w:spacing w:before="40" w:after="40"/>
              <w:jc w:val="left"/>
            </w:pPr>
            <w:r>
              <w:rPr>
                <w:sz w:val="21"/>
              </w:rPr>
              <w:t>test_portal_pages</w:t>
            </w:r>
          </w:p>
        </w:tc>
        <w:tc>
          <w:tcPr>
            <w:tcW w:w="2381" w:type="dxa"/>
          </w:tcPr>
          <w:p w14:paraId="7074BF34" w14:textId="77777777" w:rsidR="004A7E35" w:rsidRDefault="0027326B" w:rsidP="003C6CB5">
            <w:pPr>
              <w:spacing w:before="40" w:after="40"/>
              <w:jc w:val="left"/>
            </w:pPr>
            <w:r>
              <w:rPr>
                <w:sz w:val="21"/>
              </w:rPr>
              <w:t>force_login for four roles followed by named page requests</w:t>
            </w:r>
          </w:p>
        </w:tc>
        <w:tc>
          <w:tcPr>
            <w:tcW w:w="2835" w:type="dxa"/>
          </w:tcPr>
          <w:p w14:paraId="49D82AF2" w14:textId="77777777" w:rsidR="004A7E35" w:rsidRDefault="0027326B" w:rsidP="003C6CB5">
            <w:pPr>
              <w:spacing w:before="40" w:after="40"/>
              <w:jc w:val="left"/>
            </w:pPr>
            <w:r>
              <w:rPr>
                <w:sz w:val="21"/>
              </w:rPr>
              <w:t>Each enumerated page responds with HTTP 200.</w:t>
            </w:r>
          </w:p>
        </w:tc>
        <w:tc>
          <w:tcPr>
            <w:tcW w:w="3175" w:type="dxa"/>
          </w:tcPr>
          <w:p w14:paraId="04F465E7" w14:textId="77777777" w:rsidR="004A7E35" w:rsidRDefault="0027326B" w:rsidP="003C6CB5">
            <w:pPr>
              <w:spacing w:before="40" w:after="40"/>
              <w:jc w:val="left"/>
            </w:pPr>
            <w:r>
              <w:rPr>
                <w:sz w:val="21"/>
              </w:rPr>
              <w:t>All enumerated page response assertions passed.</w:t>
            </w:r>
          </w:p>
        </w:tc>
        <w:tc>
          <w:tcPr>
            <w:tcW w:w="1191" w:type="dxa"/>
          </w:tcPr>
          <w:p w14:paraId="2EF5F62F" w14:textId="77777777" w:rsidR="004A7E35" w:rsidRDefault="0027326B" w:rsidP="003C6CB5">
            <w:pPr>
              <w:spacing w:before="40" w:after="40"/>
              <w:jc w:val="left"/>
            </w:pPr>
            <w:r>
              <w:rPr>
                <w:sz w:val="21"/>
              </w:rPr>
              <w:t>PASS</w:t>
            </w:r>
          </w:p>
        </w:tc>
      </w:tr>
      <w:tr w:rsidR="004A7E35" w14:paraId="3BCD5423" w14:textId="77777777">
        <w:trPr>
          <w:cantSplit/>
        </w:trPr>
        <w:tc>
          <w:tcPr>
            <w:tcW w:w="737" w:type="dxa"/>
          </w:tcPr>
          <w:p w14:paraId="604692FF" w14:textId="77777777" w:rsidR="004A7E35" w:rsidRDefault="0027326B" w:rsidP="003C6CB5">
            <w:pPr>
              <w:spacing w:before="40" w:after="40"/>
              <w:jc w:val="left"/>
            </w:pPr>
            <w:r>
              <w:rPr>
                <w:sz w:val="21"/>
              </w:rPr>
              <w:t>AT-09</w:t>
            </w:r>
          </w:p>
        </w:tc>
        <w:tc>
          <w:tcPr>
            <w:tcW w:w="1361" w:type="dxa"/>
          </w:tcPr>
          <w:p w14:paraId="0E821E86" w14:textId="77777777" w:rsidR="004A7E35" w:rsidRDefault="0027326B" w:rsidP="003C6CB5">
            <w:pPr>
              <w:spacing w:before="40" w:after="40"/>
              <w:jc w:val="left"/>
            </w:pPr>
            <w:r>
              <w:rPr>
                <w:sz w:val="21"/>
              </w:rPr>
              <w:t>Patient password navigation</w:t>
            </w:r>
          </w:p>
        </w:tc>
        <w:tc>
          <w:tcPr>
            <w:tcW w:w="2324" w:type="dxa"/>
          </w:tcPr>
          <w:p w14:paraId="30D9C503" w14:textId="77777777" w:rsidR="004A7E35" w:rsidRDefault="0027326B" w:rsidP="003C6CB5">
            <w:pPr>
              <w:spacing w:before="40" w:after="40"/>
              <w:jc w:val="left"/>
            </w:pPr>
            <w:r>
              <w:rPr>
                <w:sz w:val="21"/>
              </w:rPr>
              <w:t>test_patient_password_form_redirect</w:t>
            </w:r>
          </w:p>
        </w:tc>
        <w:tc>
          <w:tcPr>
            <w:tcW w:w="2381" w:type="dxa"/>
          </w:tcPr>
          <w:p w14:paraId="2D67BEC3" w14:textId="77777777" w:rsidR="004A7E35" w:rsidRDefault="0027326B" w:rsidP="003C6CB5">
            <w:pPr>
              <w:spacing w:before="40" w:after="40"/>
              <w:jc w:val="left"/>
            </w:pPr>
            <w:r>
              <w:rPr>
                <w:sz w:val="21"/>
              </w:rPr>
              <w:t>GET patient password route while logged in as patient</w:t>
            </w:r>
          </w:p>
        </w:tc>
        <w:tc>
          <w:tcPr>
            <w:tcW w:w="2835" w:type="dxa"/>
          </w:tcPr>
          <w:p w14:paraId="000DFAF0" w14:textId="77777777" w:rsidR="004A7E35" w:rsidRDefault="0027326B" w:rsidP="003C6CB5">
            <w:pPr>
              <w:spacing w:before="40" w:after="40"/>
              <w:jc w:val="left"/>
            </w:pPr>
            <w:r>
              <w:rPr>
                <w:sz w:val="21"/>
              </w:rPr>
              <w:t>Redirect to patient profile password anchor.</w:t>
            </w:r>
          </w:p>
        </w:tc>
        <w:tc>
          <w:tcPr>
            <w:tcW w:w="3175" w:type="dxa"/>
          </w:tcPr>
          <w:p w14:paraId="3360703A" w14:textId="77777777" w:rsidR="004A7E35" w:rsidRDefault="0027326B" w:rsidP="003C6CB5">
            <w:pPr>
              <w:spacing w:before="40" w:after="40"/>
              <w:jc w:val="left"/>
            </w:pPr>
            <w:r>
              <w:rPr>
                <w:sz w:val="21"/>
              </w:rPr>
              <w:t>Expected profile anchor URL assertion passed.</w:t>
            </w:r>
          </w:p>
        </w:tc>
        <w:tc>
          <w:tcPr>
            <w:tcW w:w="1191" w:type="dxa"/>
          </w:tcPr>
          <w:p w14:paraId="15BE2CE7" w14:textId="77777777" w:rsidR="004A7E35" w:rsidRDefault="0027326B" w:rsidP="003C6CB5">
            <w:pPr>
              <w:spacing w:before="40" w:after="40"/>
              <w:jc w:val="left"/>
            </w:pPr>
            <w:r>
              <w:rPr>
                <w:sz w:val="21"/>
              </w:rPr>
              <w:t>PASS</w:t>
            </w:r>
          </w:p>
        </w:tc>
      </w:tr>
      <w:tr w:rsidR="004A7E35" w14:paraId="773B72BF" w14:textId="77777777">
        <w:trPr>
          <w:cantSplit/>
        </w:trPr>
        <w:tc>
          <w:tcPr>
            <w:tcW w:w="737" w:type="dxa"/>
          </w:tcPr>
          <w:p w14:paraId="4F21A1B9" w14:textId="77777777" w:rsidR="004A7E35" w:rsidRDefault="0027326B" w:rsidP="003C6CB5">
            <w:pPr>
              <w:spacing w:before="40" w:after="40"/>
              <w:jc w:val="left"/>
            </w:pPr>
            <w:r>
              <w:rPr>
                <w:sz w:val="21"/>
              </w:rPr>
              <w:lastRenderedPageBreak/>
              <w:t>AT-10</w:t>
            </w:r>
          </w:p>
        </w:tc>
        <w:tc>
          <w:tcPr>
            <w:tcW w:w="1361" w:type="dxa"/>
          </w:tcPr>
          <w:p w14:paraId="58461C55" w14:textId="77777777" w:rsidR="004A7E35" w:rsidRDefault="0027326B" w:rsidP="003C6CB5">
            <w:pPr>
              <w:spacing w:before="40" w:after="40"/>
              <w:jc w:val="left"/>
            </w:pPr>
            <w:r>
              <w:rPr>
                <w:sz w:val="21"/>
              </w:rPr>
              <w:t>Booking</w:t>
            </w:r>
          </w:p>
        </w:tc>
        <w:tc>
          <w:tcPr>
            <w:tcW w:w="2324" w:type="dxa"/>
          </w:tcPr>
          <w:p w14:paraId="14B9D8D3" w14:textId="77777777" w:rsidR="004A7E35" w:rsidRDefault="0027326B" w:rsidP="003C6CB5">
            <w:pPr>
              <w:spacing w:before="40" w:after="40"/>
              <w:jc w:val="left"/>
            </w:pPr>
            <w:r>
              <w:rPr>
                <w:sz w:val="21"/>
              </w:rPr>
              <w:t>test_booking_and_duplicate_slot_rejection</w:t>
            </w:r>
          </w:p>
        </w:tc>
        <w:tc>
          <w:tcPr>
            <w:tcW w:w="2381" w:type="dxa"/>
          </w:tcPr>
          <w:p w14:paraId="38BFD85D" w14:textId="77777777" w:rsidR="004A7E35" w:rsidRDefault="0027326B" w:rsidP="003C6CB5">
            <w:pPr>
              <w:spacing w:before="40" w:after="40"/>
              <w:jc w:val="left"/>
            </w:pPr>
            <w:r>
              <w:rPr>
                <w:sz w:val="21"/>
              </w:rPr>
              <w:t>Future free slot, assisted booking payload, repeated payload and invalid date</w:t>
            </w:r>
          </w:p>
        </w:tc>
        <w:tc>
          <w:tcPr>
            <w:tcW w:w="2835" w:type="dxa"/>
          </w:tcPr>
          <w:p w14:paraId="32DC4D17" w14:textId="77777777" w:rsidR="004A7E35" w:rsidRDefault="0027326B" w:rsidP="003C6CB5">
            <w:pPr>
              <w:spacing w:before="40" w:after="40"/>
              <w:jc w:val="left"/>
            </w:pPr>
            <w:r>
              <w:rPr>
                <w:sz w:val="21"/>
              </w:rPr>
              <w:t>Create one confirmed booking and fee; reject duplicate slot; invalid date returns 400.</w:t>
            </w:r>
          </w:p>
        </w:tc>
        <w:tc>
          <w:tcPr>
            <w:tcW w:w="3175" w:type="dxa"/>
          </w:tcPr>
          <w:p w14:paraId="48863503" w14:textId="77777777" w:rsidR="004A7E35" w:rsidRDefault="0027326B" w:rsidP="003C6CB5">
            <w:pPr>
              <w:spacing w:before="40" w:after="40"/>
              <w:jc w:val="left"/>
            </w:pPr>
            <w:r>
              <w:rPr>
                <w:sz w:val="21"/>
              </w:rPr>
              <w:t>Appointment, bill, notification, duplicate count and 400 assertions passed.</w:t>
            </w:r>
          </w:p>
        </w:tc>
        <w:tc>
          <w:tcPr>
            <w:tcW w:w="1191" w:type="dxa"/>
          </w:tcPr>
          <w:p w14:paraId="5FAC7CC5" w14:textId="77777777" w:rsidR="004A7E35" w:rsidRDefault="0027326B" w:rsidP="003C6CB5">
            <w:pPr>
              <w:spacing w:before="40" w:after="40"/>
              <w:jc w:val="left"/>
            </w:pPr>
            <w:r>
              <w:rPr>
                <w:sz w:val="21"/>
              </w:rPr>
              <w:t>PASS</w:t>
            </w:r>
          </w:p>
        </w:tc>
      </w:tr>
      <w:tr w:rsidR="004A7E35" w14:paraId="4FC12005" w14:textId="77777777">
        <w:trPr>
          <w:cantSplit/>
        </w:trPr>
        <w:tc>
          <w:tcPr>
            <w:tcW w:w="737" w:type="dxa"/>
          </w:tcPr>
          <w:p w14:paraId="3EADF9C8" w14:textId="77777777" w:rsidR="004A7E35" w:rsidRDefault="0027326B" w:rsidP="003C6CB5">
            <w:pPr>
              <w:spacing w:before="40" w:after="40"/>
              <w:jc w:val="left"/>
            </w:pPr>
            <w:r>
              <w:rPr>
                <w:sz w:val="21"/>
              </w:rPr>
              <w:t>AT-11</w:t>
            </w:r>
          </w:p>
        </w:tc>
        <w:tc>
          <w:tcPr>
            <w:tcW w:w="1361" w:type="dxa"/>
          </w:tcPr>
          <w:p w14:paraId="335432D1" w14:textId="77777777" w:rsidR="004A7E35" w:rsidRDefault="0027326B" w:rsidP="003C6CB5">
            <w:pPr>
              <w:spacing w:before="40" w:after="40"/>
              <w:jc w:val="left"/>
            </w:pPr>
            <w:r>
              <w:rPr>
                <w:sz w:val="21"/>
              </w:rPr>
              <w:t>Patient registration</w:t>
            </w:r>
          </w:p>
        </w:tc>
        <w:tc>
          <w:tcPr>
            <w:tcW w:w="2324" w:type="dxa"/>
          </w:tcPr>
          <w:p w14:paraId="402E4881" w14:textId="77777777" w:rsidR="004A7E35" w:rsidRDefault="0027326B" w:rsidP="003C6CB5">
            <w:pPr>
              <w:spacing w:before="40" w:after="40"/>
              <w:jc w:val="left"/>
            </w:pPr>
            <w:r>
              <w:rPr>
                <w:sz w:val="21"/>
              </w:rPr>
              <w:t>test_patient_registration_and_search</w:t>
            </w:r>
          </w:p>
        </w:tc>
        <w:tc>
          <w:tcPr>
            <w:tcW w:w="2381" w:type="dxa"/>
          </w:tcPr>
          <w:p w14:paraId="4AA048C4" w14:textId="77777777" w:rsidR="004A7E35" w:rsidRDefault="0027326B" w:rsidP="003C6CB5">
            <w:pPr>
              <w:spacing w:before="40" w:after="40"/>
              <w:jc w:val="left"/>
            </w:pPr>
            <w:r>
              <w:rPr>
                <w:sz w:val="21"/>
              </w:rPr>
              <w:t>Controlled name, email and matching passwords then name search</w:t>
            </w:r>
          </w:p>
        </w:tc>
        <w:tc>
          <w:tcPr>
            <w:tcW w:w="2835" w:type="dxa"/>
          </w:tcPr>
          <w:p w14:paraId="0214611F" w14:textId="77777777" w:rsidR="004A7E35" w:rsidRDefault="0027326B" w:rsidP="003C6CB5">
            <w:pPr>
              <w:spacing w:before="40" w:after="40"/>
              <w:jc w:val="left"/>
            </w:pPr>
            <w:r>
              <w:rPr>
                <w:sz w:val="21"/>
              </w:rPr>
              <w:t>Create the patient with registering receptionist and return it in search.</w:t>
            </w:r>
          </w:p>
        </w:tc>
        <w:tc>
          <w:tcPr>
            <w:tcW w:w="3175" w:type="dxa"/>
          </w:tcPr>
          <w:p w14:paraId="62DE9489" w14:textId="77777777" w:rsidR="004A7E35" w:rsidRDefault="0027326B" w:rsidP="003C6CB5">
            <w:pPr>
              <w:spacing w:before="40" w:after="40"/>
              <w:jc w:val="left"/>
            </w:pPr>
            <w:r>
              <w:rPr>
                <w:sz w:val="21"/>
              </w:rPr>
              <w:t>Profile relationship and JSON result assertions passed.</w:t>
            </w:r>
          </w:p>
        </w:tc>
        <w:tc>
          <w:tcPr>
            <w:tcW w:w="1191" w:type="dxa"/>
          </w:tcPr>
          <w:p w14:paraId="0FF54768" w14:textId="77777777" w:rsidR="004A7E35" w:rsidRDefault="0027326B" w:rsidP="003C6CB5">
            <w:pPr>
              <w:spacing w:before="40" w:after="40"/>
              <w:jc w:val="left"/>
            </w:pPr>
            <w:r>
              <w:rPr>
                <w:sz w:val="21"/>
              </w:rPr>
              <w:t>PASS</w:t>
            </w:r>
          </w:p>
        </w:tc>
      </w:tr>
      <w:tr w:rsidR="004A7E35" w14:paraId="7980E001" w14:textId="77777777">
        <w:trPr>
          <w:cantSplit/>
        </w:trPr>
        <w:tc>
          <w:tcPr>
            <w:tcW w:w="737" w:type="dxa"/>
          </w:tcPr>
          <w:p w14:paraId="3EF64558" w14:textId="77777777" w:rsidR="004A7E35" w:rsidRDefault="0027326B" w:rsidP="003C6CB5">
            <w:pPr>
              <w:spacing w:before="40" w:after="40"/>
              <w:jc w:val="left"/>
            </w:pPr>
            <w:r>
              <w:rPr>
                <w:sz w:val="21"/>
              </w:rPr>
              <w:t>AT-12</w:t>
            </w:r>
          </w:p>
        </w:tc>
        <w:tc>
          <w:tcPr>
            <w:tcW w:w="1361" w:type="dxa"/>
          </w:tcPr>
          <w:p w14:paraId="08CF1F88" w14:textId="77777777" w:rsidR="004A7E35" w:rsidRDefault="0027326B" w:rsidP="003C6CB5">
            <w:pPr>
              <w:spacing w:before="40" w:after="40"/>
              <w:jc w:val="left"/>
            </w:pPr>
            <w:r>
              <w:rPr>
                <w:sz w:val="21"/>
              </w:rPr>
              <w:t>Notifications</w:t>
            </w:r>
          </w:p>
        </w:tc>
        <w:tc>
          <w:tcPr>
            <w:tcW w:w="2324" w:type="dxa"/>
          </w:tcPr>
          <w:p w14:paraId="0CF960BA" w14:textId="77777777" w:rsidR="004A7E35" w:rsidRDefault="0027326B" w:rsidP="003C6CB5">
            <w:pPr>
              <w:spacing w:before="40" w:after="40"/>
              <w:jc w:val="left"/>
            </w:pPr>
            <w:r>
              <w:rPr>
                <w:sz w:val="21"/>
              </w:rPr>
              <w:t>test_notification_actions</w:t>
            </w:r>
          </w:p>
        </w:tc>
        <w:tc>
          <w:tcPr>
            <w:tcW w:w="2381" w:type="dxa"/>
          </w:tcPr>
          <w:p w14:paraId="56007B83" w14:textId="77777777" w:rsidR="004A7E35" w:rsidRDefault="0027326B" w:rsidP="003C6CB5">
            <w:pPr>
              <w:spacing w:before="40" w:after="40"/>
              <w:jc w:val="left"/>
            </w:pPr>
            <w:r>
              <w:rPr>
                <w:sz w:val="21"/>
              </w:rPr>
              <w:t>Current receptionists notification then mark read and dismiss</w:t>
            </w:r>
          </w:p>
        </w:tc>
        <w:tc>
          <w:tcPr>
            <w:tcW w:w="2835" w:type="dxa"/>
          </w:tcPr>
          <w:p w14:paraId="6B8F366A" w14:textId="77777777" w:rsidR="004A7E35" w:rsidRDefault="0027326B" w:rsidP="003C6CB5">
            <w:pPr>
              <w:spacing w:before="40" w:after="40"/>
              <w:jc w:val="left"/>
            </w:pPr>
            <w:r>
              <w:rPr>
                <w:sz w:val="21"/>
              </w:rPr>
              <w:t>Persist read flag and delete the selected own notification.</w:t>
            </w:r>
          </w:p>
        </w:tc>
        <w:tc>
          <w:tcPr>
            <w:tcW w:w="3175" w:type="dxa"/>
          </w:tcPr>
          <w:p w14:paraId="70277AF0" w14:textId="77777777" w:rsidR="004A7E35" w:rsidRDefault="0027326B" w:rsidP="003C6CB5">
            <w:pPr>
              <w:spacing w:before="40" w:after="40"/>
              <w:jc w:val="left"/>
            </w:pPr>
            <w:r>
              <w:rPr>
                <w:sz w:val="21"/>
              </w:rPr>
              <w:t>Read and removal assertions passed.</w:t>
            </w:r>
          </w:p>
        </w:tc>
        <w:tc>
          <w:tcPr>
            <w:tcW w:w="1191" w:type="dxa"/>
          </w:tcPr>
          <w:p w14:paraId="35A441E6" w14:textId="77777777" w:rsidR="004A7E35" w:rsidRDefault="0027326B" w:rsidP="003C6CB5">
            <w:pPr>
              <w:spacing w:before="40" w:after="40"/>
              <w:jc w:val="left"/>
            </w:pPr>
            <w:r>
              <w:rPr>
                <w:sz w:val="21"/>
              </w:rPr>
              <w:t>PASS</w:t>
            </w:r>
          </w:p>
        </w:tc>
      </w:tr>
      <w:tr w:rsidR="004A7E35" w14:paraId="6DE2F0F0" w14:textId="77777777">
        <w:trPr>
          <w:cantSplit/>
        </w:trPr>
        <w:tc>
          <w:tcPr>
            <w:tcW w:w="737" w:type="dxa"/>
          </w:tcPr>
          <w:p w14:paraId="601E8331" w14:textId="77777777" w:rsidR="004A7E35" w:rsidRDefault="0027326B" w:rsidP="003C6CB5">
            <w:pPr>
              <w:spacing w:before="40" w:after="40"/>
              <w:jc w:val="left"/>
            </w:pPr>
            <w:r>
              <w:rPr>
                <w:sz w:val="21"/>
              </w:rPr>
              <w:t>AT-13</w:t>
            </w:r>
          </w:p>
        </w:tc>
        <w:tc>
          <w:tcPr>
            <w:tcW w:w="1361" w:type="dxa"/>
          </w:tcPr>
          <w:p w14:paraId="0D9BE052" w14:textId="77777777" w:rsidR="004A7E35" w:rsidRDefault="0027326B" w:rsidP="003C6CB5">
            <w:pPr>
              <w:spacing w:before="40" w:after="40"/>
              <w:jc w:val="left"/>
            </w:pPr>
            <w:r>
              <w:rPr>
                <w:sz w:val="21"/>
              </w:rPr>
              <w:t>Receipts and details</w:t>
            </w:r>
          </w:p>
        </w:tc>
        <w:tc>
          <w:tcPr>
            <w:tcW w:w="2324" w:type="dxa"/>
          </w:tcPr>
          <w:p w14:paraId="2FF96462" w14:textId="77777777" w:rsidR="004A7E35" w:rsidRDefault="0027326B" w:rsidP="003C6CB5">
            <w:pPr>
              <w:spacing w:before="40" w:after="40"/>
              <w:jc w:val="left"/>
            </w:pPr>
            <w:r>
              <w:rPr>
                <w:sz w:val="21"/>
              </w:rPr>
              <w:t>test_receipts_and_patient_details</w:t>
            </w:r>
          </w:p>
        </w:tc>
        <w:tc>
          <w:tcPr>
            <w:tcW w:w="2381" w:type="dxa"/>
          </w:tcPr>
          <w:p w14:paraId="0D8CDF18" w14:textId="77777777" w:rsidR="004A7E35" w:rsidRDefault="0027326B" w:rsidP="003C6CB5">
            <w:pPr>
              <w:spacing w:before="40" w:after="40"/>
              <w:jc w:val="left"/>
            </w:pPr>
            <w:r>
              <w:rPr>
                <w:sz w:val="21"/>
              </w:rPr>
              <w:t>Role specific detail and receipt URLs for controlled fixture records</w:t>
            </w:r>
          </w:p>
        </w:tc>
        <w:tc>
          <w:tcPr>
            <w:tcW w:w="2835" w:type="dxa"/>
          </w:tcPr>
          <w:p w14:paraId="705746E0" w14:textId="77777777" w:rsidR="004A7E35" w:rsidRDefault="0027326B" w:rsidP="003C6CB5">
            <w:pPr>
              <w:spacing w:before="40" w:after="40"/>
              <w:jc w:val="left"/>
            </w:pPr>
            <w:r>
              <w:rPr>
                <w:sz w:val="21"/>
              </w:rPr>
              <w:t>Each enumerated permitted page renders with HTTP 200.</w:t>
            </w:r>
          </w:p>
        </w:tc>
        <w:tc>
          <w:tcPr>
            <w:tcW w:w="3175" w:type="dxa"/>
          </w:tcPr>
          <w:p w14:paraId="5F46F131" w14:textId="77777777" w:rsidR="004A7E35" w:rsidRDefault="0027326B" w:rsidP="003C6CB5">
            <w:pPr>
              <w:spacing w:before="40" w:after="40"/>
              <w:jc w:val="left"/>
            </w:pPr>
            <w:r>
              <w:rPr>
                <w:sz w:val="21"/>
              </w:rPr>
              <w:t>All enumerated response assertions passed.</w:t>
            </w:r>
          </w:p>
        </w:tc>
        <w:tc>
          <w:tcPr>
            <w:tcW w:w="1191" w:type="dxa"/>
          </w:tcPr>
          <w:p w14:paraId="3F9FBB58" w14:textId="77777777" w:rsidR="004A7E35" w:rsidRDefault="0027326B" w:rsidP="003C6CB5">
            <w:pPr>
              <w:spacing w:before="40" w:after="40"/>
              <w:jc w:val="left"/>
            </w:pPr>
            <w:r>
              <w:rPr>
                <w:sz w:val="21"/>
              </w:rPr>
              <w:t>PASS</w:t>
            </w:r>
          </w:p>
        </w:tc>
      </w:tr>
    </w:tbl>
    <w:p w14:paraId="36421C74" w14:textId="77777777" w:rsidR="004A7E35" w:rsidRDefault="004A7E35" w:rsidP="003C6CB5">
      <w:pPr>
        <w:spacing w:after="80"/>
        <w:sectPr w:rsidR="004A7E35" w:rsidSect="00C04CA2">
          <w:pgSz w:w="16838" w:h="11906" w:orient="landscape"/>
          <w:pgMar w:top="1247" w:right="1134" w:bottom="1134" w:left="1701" w:header="454" w:footer="51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14A4BF5" w14:textId="77777777" w:rsidR="004A7E35" w:rsidRDefault="0027326B" w:rsidP="003C6CB5">
      <w:pPr>
        <w:pStyle w:val="Heading3"/>
        <w:spacing w:before="180" w:after="100"/>
      </w:pPr>
      <w:r>
        <w:lastRenderedPageBreak/>
        <w:t>Verification commands and observed outcomes</w:t>
      </w:r>
    </w:p>
    <w:p w14:paraId="3A50CA39" w14:textId="77777777" w:rsidR="004A7E35" w:rsidRDefault="0027326B" w:rsidP="003C6CB5">
      <w:pPr>
        <w:pStyle w:val="Caption"/>
        <w:spacing w:line="276" w:lineRule="auto"/>
      </w:pPr>
      <w:r>
        <w:t>Table 79: Checks actually executed during report preparation</w:t>
      </w:r>
    </w:p>
    <w:tbl>
      <w:tblPr>
        <w:tblStyle w:val="TableGrid"/>
        <w:tblW w:w="0" w:type="auto"/>
        <w:tblLayout w:type="fixed"/>
        <w:tblLook w:val="04A0" w:firstRow="1" w:lastRow="0" w:firstColumn="1" w:lastColumn="0" w:noHBand="0" w:noVBand="1"/>
      </w:tblPr>
      <w:tblGrid>
        <w:gridCol w:w="3024"/>
        <w:gridCol w:w="3024"/>
        <w:gridCol w:w="3024"/>
      </w:tblGrid>
      <w:tr w:rsidR="004A7E35" w14:paraId="75CECD5D" w14:textId="77777777">
        <w:trPr>
          <w:cantSplit/>
          <w:tblHeader/>
        </w:trPr>
        <w:tc>
          <w:tcPr>
            <w:tcW w:w="3024" w:type="dxa"/>
            <w:shd w:val="clear" w:color="auto" w:fill="E7E7E7"/>
          </w:tcPr>
          <w:p w14:paraId="486ACCD7" w14:textId="77777777" w:rsidR="004A7E35" w:rsidRDefault="0027326B" w:rsidP="003C6CB5">
            <w:pPr>
              <w:keepNext/>
              <w:spacing w:before="40" w:after="40"/>
              <w:jc w:val="left"/>
            </w:pPr>
            <w:r>
              <w:rPr>
                <w:b/>
                <w:sz w:val="21"/>
              </w:rPr>
              <w:t>Check</w:t>
            </w:r>
          </w:p>
        </w:tc>
        <w:tc>
          <w:tcPr>
            <w:tcW w:w="3024" w:type="dxa"/>
            <w:shd w:val="clear" w:color="auto" w:fill="E7E7E7"/>
          </w:tcPr>
          <w:p w14:paraId="44412FAB" w14:textId="77777777" w:rsidR="004A7E35" w:rsidRDefault="0027326B" w:rsidP="003C6CB5">
            <w:pPr>
              <w:keepNext/>
              <w:spacing w:before="40" w:after="40"/>
              <w:jc w:val="left"/>
            </w:pPr>
            <w:r>
              <w:rPr>
                <w:b/>
                <w:sz w:val="21"/>
              </w:rPr>
              <w:t>Observed outcome</w:t>
            </w:r>
          </w:p>
        </w:tc>
        <w:tc>
          <w:tcPr>
            <w:tcW w:w="3024" w:type="dxa"/>
            <w:shd w:val="clear" w:color="auto" w:fill="E7E7E7"/>
          </w:tcPr>
          <w:p w14:paraId="13CE8B9D" w14:textId="77777777" w:rsidR="004A7E35" w:rsidRDefault="0027326B" w:rsidP="003C6CB5">
            <w:pPr>
              <w:keepNext/>
              <w:spacing w:before="40" w:after="40"/>
              <w:jc w:val="left"/>
            </w:pPr>
            <w:r>
              <w:rPr>
                <w:b/>
                <w:sz w:val="21"/>
              </w:rPr>
              <w:t>Meaning</w:t>
            </w:r>
          </w:p>
        </w:tc>
      </w:tr>
      <w:tr w:rsidR="004A7E35" w14:paraId="7F62D251" w14:textId="77777777">
        <w:trPr>
          <w:cantSplit/>
        </w:trPr>
        <w:tc>
          <w:tcPr>
            <w:tcW w:w="3024" w:type="dxa"/>
          </w:tcPr>
          <w:p w14:paraId="19A965FE" w14:textId="77777777" w:rsidR="004A7E35" w:rsidRDefault="0027326B" w:rsidP="003C6CB5">
            <w:pPr>
              <w:spacing w:before="40" w:after="40"/>
              <w:jc w:val="left"/>
            </w:pPr>
            <w:r>
              <w:rPr>
                <w:sz w:val="21"/>
              </w:rPr>
              <w:t>manage.py test --verbosity 2</w:t>
            </w:r>
          </w:p>
        </w:tc>
        <w:tc>
          <w:tcPr>
            <w:tcW w:w="3024" w:type="dxa"/>
          </w:tcPr>
          <w:p w14:paraId="12BA88D5" w14:textId="77777777" w:rsidR="004A7E35" w:rsidRDefault="0027326B" w:rsidP="003C6CB5">
            <w:pPr>
              <w:spacing w:before="40" w:after="40"/>
              <w:jc w:val="left"/>
            </w:pPr>
            <w:r>
              <w:rPr>
                <w:sz w:val="21"/>
              </w:rPr>
              <w:t>13 tests; Ran 13 tests in 3.064s; OK</w:t>
            </w:r>
          </w:p>
        </w:tc>
        <w:tc>
          <w:tcPr>
            <w:tcW w:w="3024" w:type="dxa"/>
          </w:tcPr>
          <w:p w14:paraId="192018C4" w14:textId="77777777" w:rsidR="004A7E35" w:rsidRDefault="0027326B" w:rsidP="003C6CB5">
            <w:pPr>
              <w:spacing w:before="40" w:after="40"/>
              <w:jc w:val="left"/>
            </w:pPr>
            <w:r>
              <w:rPr>
                <w:sz w:val="21"/>
              </w:rPr>
              <w:t>Existing test suite passed in isolated SQLite; runtime is one observation, not a performance benchmark.</w:t>
            </w:r>
          </w:p>
        </w:tc>
      </w:tr>
      <w:tr w:rsidR="004A7E35" w14:paraId="005D9865" w14:textId="77777777">
        <w:trPr>
          <w:cantSplit/>
        </w:trPr>
        <w:tc>
          <w:tcPr>
            <w:tcW w:w="3024" w:type="dxa"/>
          </w:tcPr>
          <w:p w14:paraId="0D2B79B2" w14:textId="77777777" w:rsidR="004A7E35" w:rsidRDefault="0027326B" w:rsidP="003C6CB5">
            <w:pPr>
              <w:spacing w:before="40" w:after="40"/>
              <w:jc w:val="left"/>
            </w:pPr>
            <w:r>
              <w:rPr>
                <w:sz w:val="21"/>
              </w:rPr>
              <w:t>manage.py check</w:t>
            </w:r>
          </w:p>
        </w:tc>
        <w:tc>
          <w:tcPr>
            <w:tcW w:w="3024" w:type="dxa"/>
          </w:tcPr>
          <w:p w14:paraId="57E85656" w14:textId="77777777" w:rsidR="004A7E35" w:rsidRDefault="0027326B" w:rsidP="003C6CB5">
            <w:pPr>
              <w:spacing w:before="40" w:after="40"/>
              <w:jc w:val="left"/>
            </w:pPr>
            <w:r>
              <w:rPr>
                <w:sz w:val="21"/>
              </w:rPr>
              <w:t>System check identified no issues (0 silenced)</w:t>
            </w:r>
          </w:p>
        </w:tc>
        <w:tc>
          <w:tcPr>
            <w:tcW w:w="3024" w:type="dxa"/>
          </w:tcPr>
          <w:p w14:paraId="074515AF" w14:textId="77777777" w:rsidR="004A7E35" w:rsidRDefault="0027326B" w:rsidP="003C6CB5">
            <w:pPr>
              <w:spacing w:before="40" w:after="40"/>
              <w:jc w:val="left"/>
            </w:pPr>
            <w:r>
              <w:rPr>
                <w:sz w:val="21"/>
              </w:rPr>
              <w:t>Django system checks accepted the loaded configuration.</w:t>
            </w:r>
          </w:p>
        </w:tc>
      </w:tr>
      <w:tr w:rsidR="004A7E35" w14:paraId="25D88267" w14:textId="77777777">
        <w:trPr>
          <w:cantSplit/>
        </w:trPr>
        <w:tc>
          <w:tcPr>
            <w:tcW w:w="3024" w:type="dxa"/>
          </w:tcPr>
          <w:p w14:paraId="21AC088D" w14:textId="77777777" w:rsidR="004A7E35" w:rsidRDefault="0027326B" w:rsidP="003C6CB5">
            <w:pPr>
              <w:spacing w:before="40" w:after="40"/>
              <w:jc w:val="left"/>
            </w:pPr>
            <w:r>
              <w:rPr>
                <w:sz w:val="21"/>
              </w:rPr>
              <w:t>manage.py makemigrations --check --dry-run</w:t>
            </w:r>
          </w:p>
        </w:tc>
        <w:tc>
          <w:tcPr>
            <w:tcW w:w="3024" w:type="dxa"/>
          </w:tcPr>
          <w:p w14:paraId="5FD0C2FE" w14:textId="77777777" w:rsidR="004A7E35" w:rsidRDefault="0027326B" w:rsidP="003C6CB5">
            <w:pPr>
              <w:spacing w:before="40" w:after="40"/>
              <w:jc w:val="left"/>
            </w:pPr>
            <w:r>
              <w:rPr>
                <w:sz w:val="21"/>
              </w:rPr>
              <w:t>No changes detected</w:t>
            </w:r>
          </w:p>
        </w:tc>
        <w:tc>
          <w:tcPr>
            <w:tcW w:w="3024" w:type="dxa"/>
          </w:tcPr>
          <w:p w14:paraId="66D57438" w14:textId="77777777" w:rsidR="004A7E35" w:rsidRDefault="0027326B" w:rsidP="003C6CB5">
            <w:pPr>
              <w:spacing w:before="40" w:after="40"/>
              <w:jc w:val="left"/>
            </w:pPr>
            <w:r>
              <w:rPr>
                <w:sz w:val="21"/>
              </w:rPr>
              <w:t>Current model metadata did not request a new migration.</w:t>
            </w:r>
          </w:p>
        </w:tc>
      </w:tr>
      <w:tr w:rsidR="004A7E35" w14:paraId="7D0A009B" w14:textId="77777777">
        <w:trPr>
          <w:cantSplit/>
        </w:trPr>
        <w:tc>
          <w:tcPr>
            <w:tcW w:w="3024" w:type="dxa"/>
          </w:tcPr>
          <w:p w14:paraId="7E0F7F22" w14:textId="77777777" w:rsidR="004A7E35" w:rsidRDefault="0027326B" w:rsidP="003C6CB5">
            <w:pPr>
              <w:spacing w:before="40" w:after="40"/>
              <w:jc w:val="left"/>
            </w:pPr>
            <w:r>
              <w:rPr>
                <w:sz w:val="21"/>
              </w:rPr>
              <w:t>python -m pip check</w:t>
            </w:r>
          </w:p>
        </w:tc>
        <w:tc>
          <w:tcPr>
            <w:tcW w:w="3024" w:type="dxa"/>
          </w:tcPr>
          <w:p w14:paraId="338D33C3" w14:textId="77777777" w:rsidR="004A7E35" w:rsidRDefault="0027326B" w:rsidP="003C6CB5">
            <w:pPr>
              <w:spacing w:before="40" w:after="40"/>
              <w:jc w:val="left"/>
            </w:pPr>
            <w:r>
              <w:rPr>
                <w:sz w:val="21"/>
              </w:rPr>
              <w:t>No broken requirements found</w:t>
            </w:r>
          </w:p>
        </w:tc>
        <w:tc>
          <w:tcPr>
            <w:tcW w:w="3024" w:type="dxa"/>
          </w:tcPr>
          <w:p w14:paraId="4B0795C8" w14:textId="77777777" w:rsidR="004A7E35" w:rsidRDefault="0027326B" w:rsidP="003C6CB5">
            <w:pPr>
              <w:spacing w:before="40" w:after="40"/>
              <w:jc w:val="left"/>
            </w:pPr>
            <w:r>
              <w:rPr>
                <w:sz w:val="21"/>
              </w:rPr>
              <w:t>Installed dependency relationships were accepted.</w:t>
            </w:r>
          </w:p>
        </w:tc>
      </w:tr>
    </w:tbl>
    <w:p w14:paraId="03C62A2E" w14:textId="77777777" w:rsidR="004A7E35" w:rsidRDefault="0027326B" w:rsidP="003C6CB5">
      <w:pPr>
        <w:pStyle w:val="Caption"/>
        <w:spacing w:line="276" w:lineRule="auto"/>
      </w:pPr>
      <w:r>
        <w:t>Source: Reproduction commands in a dedicated PowerShell process</w:t>
      </w:r>
    </w:p>
    <w:p w14:paraId="644CE187" w14:textId="77777777" w:rsidR="004A7E35" w:rsidRDefault="0027326B" w:rsidP="003C6CB5">
      <w:pPr>
        <w:spacing w:after="80"/>
        <w:jc w:val="left"/>
      </w:pPr>
      <w:r>
        <w:rPr>
          <w:sz w:val="20"/>
        </w:rPr>
        <w:t>$env:DATABASE_URL='sqlite:///:memory:'</w:t>
      </w:r>
    </w:p>
    <w:p w14:paraId="7474E86F" w14:textId="77777777" w:rsidR="004A7E35" w:rsidRDefault="0027326B" w:rsidP="003C6CB5">
      <w:pPr>
        <w:spacing w:after="80"/>
        <w:jc w:val="left"/>
      </w:pPr>
      <w:r>
        <w:rPr>
          <w:sz w:val="20"/>
        </w:rPr>
        <w:t>.\venv\Scripts\python.exe manage.py test --verbosity 2</w:t>
      </w:r>
    </w:p>
    <w:p w14:paraId="4405D5D9" w14:textId="77777777" w:rsidR="004A7E35" w:rsidRDefault="0027326B" w:rsidP="003C6CB5">
      <w:pPr>
        <w:spacing w:after="80"/>
        <w:jc w:val="left"/>
      </w:pPr>
      <w:r>
        <w:rPr>
          <w:sz w:val="20"/>
        </w:rPr>
        <w:t>.\venv\Scripts\python.exe manage.py check</w:t>
      </w:r>
    </w:p>
    <w:p w14:paraId="2EE9B27C" w14:textId="77777777" w:rsidR="004A7E35" w:rsidRDefault="0027326B" w:rsidP="003C6CB5">
      <w:pPr>
        <w:spacing w:after="80"/>
        <w:jc w:val="left"/>
      </w:pPr>
      <w:r>
        <w:rPr>
          <w:sz w:val="20"/>
        </w:rPr>
        <w:t>.\venv\Scripts\python.exe manage.py makemigrations --check --dry-run</w:t>
      </w:r>
    </w:p>
    <w:p w14:paraId="567111EB" w14:textId="77777777" w:rsidR="004A7E35" w:rsidRDefault="0027326B" w:rsidP="003C6CB5">
      <w:pPr>
        <w:spacing w:after="80"/>
        <w:jc w:val="left"/>
      </w:pPr>
      <w:r>
        <w:rPr>
          <w:sz w:val="20"/>
        </w:rPr>
        <w:t>.\venv\Scripts\python.exe -m pip check</w:t>
      </w:r>
    </w:p>
    <w:p w14:paraId="4AC93A2A" w14:textId="77777777" w:rsidR="004A7E35" w:rsidRDefault="0027326B" w:rsidP="003C6CB5">
      <w:pPr>
        <w:spacing w:after="80"/>
      </w:pPr>
      <w:r>
        <w:t>The DATABASE_URL override must remain confined to the test process. These commands did not prove that the live MySQL data set or a deployed site was correct, and did not require clearing patient records.</w:t>
      </w:r>
    </w:p>
    <w:p w14:paraId="24C93646" w14:textId="77777777" w:rsidR="004A7E35" w:rsidRDefault="0027326B" w:rsidP="003C6CB5">
      <w:pPr>
        <w:pStyle w:val="Heading3"/>
        <w:spacing w:before="180" w:after="100"/>
      </w:pPr>
      <w:r>
        <w:t>Proposed acceptance cases not executed</w:t>
      </w:r>
    </w:p>
    <w:p w14:paraId="5633ED2D" w14:textId="77777777" w:rsidR="004A7E35" w:rsidRDefault="004A7E35" w:rsidP="003C6CB5">
      <w:pPr>
        <w:spacing w:after="80"/>
        <w:sectPr w:rsidR="004A7E35" w:rsidSect="00C04CA2">
          <w:pgSz w:w="11906" w:h="16838"/>
          <w:pgMar w:top="1247" w:right="1134" w:bottom="1134" w:left="1701" w:header="454" w:footer="51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11EB7B5" w14:textId="77777777" w:rsidR="004A7E35" w:rsidRDefault="0027326B" w:rsidP="003C6CB5">
      <w:pPr>
        <w:pStyle w:val="Caption"/>
        <w:spacing w:line="276" w:lineRule="auto"/>
      </w:pPr>
      <w:r>
        <w:lastRenderedPageBreak/>
        <w:t>Table 80: Proposed acceptance cases with requirement traceability</w:t>
      </w:r>
    </w:p>
    <w:tbl>
      <w:tblPr>
        <w:tblStyle w:val="TableGrid"/>
        <w:tblW w:w="0" w:type="auto"/>
        <w:tblLayout w:type="fixed"/>
        <w:tblLook w:val="04A0" w:firstRow="1" w:lastRow="0" w:firstColumn="1" w:lastColumn="0" w:noHBand="0" w:noVBand="1"/>
      </w:tblPr>
      <w:tblGrid>
        <w:gridCol w:w="737"/>
        <w:gridCol w:w="1361"/>
        <w:gridCol w:w="2324"/>
        <w:gridCol w:w="2381"/>
        <w:gridCol w:w="3402"/>
        <w:gridCol w:w="2608"/>
        <w:gridCol w:w="1191"/>
      </w:tblGrid>
      <w:tr w:rsidR="004A7E35" w14:paraId="5C8D4478" w14:textId="77777777">
        <w:trPr>
          <w:cantSplit/>
          <w:tblHeader/>
        </w:trPr>
        <w:tc>
          <w:tcPr>
            <w:tcW w:w="737" w:type="dxa"/>
            <w:shd w:val="clear" w:color="auto" w:fill="E7E7E7"/>
          </w:tcPr>
          <w:p w14:paraId="327A64DC" w14:textId="77777777" w:rsidR="004A7E35" w:rsidRDefault="0027326B" w:rsidP="003C6CB5">
            <w:pPr>
              <w:keepNext/>
              <w:spacing w:before="40" w:after="40"/>
              <w:jc w:val="left"/>
            </w:pPr>
            <w:r>
              <w:rPr>
                <w:b/>
                <w:sz w:val="21"/>
              </w:rPr>
              <w:t>Test ID</w:t>
            </w:r>
          </w:p>
        </w:tc>
        <w:tc>
          <w:tcPr>
            <w:tcW w:w="1361" w:type="dxa"/>
            <w:shd w:val="clear" w:color="auto" w:fill="E7E7E7"/>
          </w:tcPr>
          <w:p w14:paraId="1C7C180D" w14:textId="77777777" w:rsidR="004A7E35" w:rsidRDefault="0027326B" w:rsidP="003C6CB5">
            <w:pPr>
              <w:keepNext/>
              <w:spacing w:before="40" w:after="40"/>
              <w:jc w:val="left"/>
            </w:pPr>
            <w:r>
              <w:rPr>
                <w:b/>
                <w:sz w:val="21"/>
              </w:rPr>
              <w:t>Module</w:t>
            </w:r>
          </w:p>
        </w:tc>
        <w:tc>
          <w:tcPr>
            <w:tcW w:w="2324" w:type="dxa"/>
            <w:shd w:val="clear" w:color="auto" w:fill="E7E7E7"/>
          </w:tcPr>
          <w:p w14:paraId="5FB3732D" w14:textId="77777777" w:rsidR="004A7E35" w:rsidRDefault="0027326B" w:rsidP="003C6CB5">
            <w:pPr>
              <w:keepNext/>
              <w:spacing w:before="40" w:after="40"/>
              <w:jc w:val="left"/>
            </w:pPr>
            <w:r>
              <w:rPr>
                <w:b/>
                <w:sz w:val="21"/>
              </w:rPr>
              <w:t>Test Scenario</w:t>
            </w:r>
          </w:p>
        </w:tc>
        <w:tc>
          <w:tcPr>
            <w:tcW w:w="2381" w:type="dxa"/>
            <w:shd w:val="clear" w:color="auto" w:fill="E7E7E7"/>
          </w:tcPr>
          <w:p w14:paraId="025677FE" w14:textId="77777777" w:rsidR="004A7E35" w:rsidRDefault="0027326B" w:rsidP="003C6CB5">
            <w:pPr>
              <w:keepNext/>
              <w:spacing w:before="40" w:after="40"/>
              <w:jc w:val="left"/>
            </w:pPr>
            <w:r>
              <w:rPr>
                <w:b/>
                <w:sz w:val="21"/>
              </w:rPr>
              <w:t>Input</w:t>
            </w:r>
          </w:p>
        </w:tc>
        <w:tc>
          <w:tcPr>
            <w:tcW w:w="3402" w:type="dxa"/>
            <w:shd w:val="clear" w:color="auto" w:fill="E7E7E7"/>
          </w:tcPr>
          <w:p w14:paraId="4A45FB4D" w14:textId="77777777" w:rsidR="004A7E35" w:rsidRDefault="0027326B" w:rsidP="003C6CB5">
            <w:pPr>
              <w:keepNext/>
              <w:spacing w:before="40" w:after="40"/>
              <w:jc w:val="left"/>
            </w:pPr>
            <w:r>
              <w:rPr>
                <w:b/>
                <w:sz w:val="21"/>
              </w:rPr>
              <w:t>Expected Result</w:t>
            </w:r>
          </w:p>
        </w:tc>
        <w:tc>
          <w:tcPr>
            <w:tcW w:w="2608" w:type="dxa"/>
            <w:shd w:val="clear" w:color="auto" w:fill="E7E7E7"/>
          </w:tcPr>
          <w:p w14:paraId="79C6A35F" w14:textId="77777777" w:rsidR="004A7E35" w:rsidRDefault="0027326B" w:rsidP="003C6CB5">
            <w:pPr>
              <w:keepNext/>
              <w:spacing w:before="40" w:after="40"/>
              <w:jc w:val="left"/>
            </w:pPr>
            <w:r>
              <w:rPr>
                <w:b/>
                <w:sz w:val="21"/>
              </w:rPr>
              <w:t>Actual Result</w:t>
            </w:r>
          </w:p>
        </w:tc>
        <w:tc>
          <w:tcPr>
            <w:tcW w:w="1191" w:type="dxa"/>
            <w:shd w:val="clear" w:color="auto" w:fill="E7E7E7"/>
          </w:tcPr>
          <w:p w14:paraId="547661A8" w14:textId="77777777" w:rsidR="004A7E35" w:rsidRDefault="0027326B" w:rsidP="003C6CB5">
            <w:pPr>
              <w:keepNext/>
              <w:spacing w:before="40" w:after="40"/>
              <w:jc w:val="left"/>
            </w:pPr>
            <w:r>
              <w:rPr>
                <w:b/>
                <w:sz w:val="21"/>
              </w:rPr>
              <w:t>Status</w:t>
            </w:r>
          </w:p>
        </w:tc>
      </w:tr>
      <w:tr w:rsidR="004A7E35" w14:paraId="4FCEB834" w14:textId="77777777">
        <w:trPr>
          <w:cantSplit/>
        </w:trPr>
        <w:tc>
          <w:tcPr>
            <w:tcW w:w="737" w:type="dxa"/>
          </w:tcPr>
          <w:p w14:paraId="328892A6" w14:textId="77777777" w:rsidR="004A7E35" w:rsidRDefault="0027326B" w:rsidP="003C6CB5">
            <w:pPr>
              <w:spacing w:before="40" w:after="40"/>
              <w:jc w:val="left"/>
            </w:pPr>
            <w:r>
              <w:rPr>
                <w:sz w:val="21"/>
              </w:rPr>
              <w:t>PT-01</w:t>
            </w:r>
          </w:p>
        </w:tc>
        <w:tc>
          <w:tcPr>
            <w:tcW w:w="1361" w:type="dxa"/>
          </w:tcPr>
          <w:p w14:paraId="3C6EC917" w14:textId="77777777" w:rsidR="004A7E35" w:rsidRDefault="0027326B" w:rsidP="003C6CB5">
            <w:pPr>
              <w:spacing w:before="40" w:after="40"/>
              <w:jc w:val="left"/>
            </w:pPr>
            <w:r>
              <w:rPr>
                <w:sz w:val="21"/>
              </w:rPr>
              <w:t>Authentication</w:t>
            </w:r>
          </w:p>
        </w:tc>
        <w:tc>
          <w:tcPr>
            <w:tcW w:w="2324" w:type="dxa"/>
          </w:tcPr>
          <w:p w14:paraId="01254895" w14:textId="77777777" w:rsidR="004A7E35" w:rsidRDefault="0027326B" w:rsidP="003C6CB5">
            <w:pPr>
              <w:spacing w:before="40" w:after="40"/>
              <w:jc w:val="left"/>
            </w:pPr>
            <w:r>
              <w:rPr>
                <w:sz w:val="21"/>
              </w:rPr>
              <w:t>Login with OTP disabled</w:t>
            </w:r>
            <w:r>
              <w:rPr>
                <w:sz w:val="21"/>
              </w:rPr>
              <w:br/>
              <w:t>FR-01, FR-06</w:t>
            </w:r>
          </w:p>
        </w:tc>
        <w:tc>
          <w:tcPr>
            <w:tcW w:w="2381" w:type="dxa"/>
          </w:tcPr>
          <w:p w14:paraId="0E5E2BB6" w14:textId="77777777" w:rsidR="004A7E35" w:rsidRDefault="0027326B" w:rsidP="003C6CB5">
            <w:pPr>
              <w:spacing w:before="40" w:after="40"/>
              <w:jc w:val="left"/>
            </w:pPr>
            <w:r>
              <w:rPr>
                <w:sz w:val="21"/>
              </w:rPr>
              <w:t>Valid credentials, matching role and singleton toggle false</w:t>
            </w:r>
          </w:p>
        </w:tc>
        <w:tc>
          <w:tcPr>
            <w:tcW w:w="3402" w:type="dxa"/>
          </w:tcPr>
          <w:p w14:paraId="4DBFA5B5" w14:textId="77777777" w:rsidR="004A7E35" w:rsidRDefault="0027326B" w:rsidP="003C6CB5">
            <w:pPr>
              <w:spacing w:before="40" w:after="40"/>
              <w:jc w:val="left"/>
            </w:pPr>
            <w:r>
              <w:rPr>
                <w:sz w:val="21"/>
              </w:rPr>
              <w:t>Reach the correct dashboard without an OTP prompt.</w:t>
            </w:r>
          </w:p>
        </w:tc>
        <w:tc>
          <w:tcPr>
            <w:tcW w:w="2608" w:type="dxa"/>
          </w:tcPr>
          <w:p w14:paraId="4C44E5C2" w14:textId="77777777" w:rsidR="004A7E35" w:rsidRDefault="0027326B" w:rsidP="003C6CB5">
            <w:pPr>
              <w:spacing w:before="40" w:after="40"/>
              <w:jc w:val="left"/>
            </w:pPr>
            <w:r>
              <w:rPr>
                <w:sz w:val="21"/>
              </w:rPr>
              <w:t>Not observed; controlled execution required.</w:t>
            </w:r>
          </w:p>
        </w:tc>
        <w:tc>
          <w:tcPr>
            <w:tcW w:w="1191" w:type="dxa"/>
          </w:tcPr>
          <w:p w14:paraId="0A2F3346" w14:textId="77777777" w:rsidR="004A7E35" w:rsidRDefault="0027326B" w:rsidP="003C6CB5">
            <w:pPr>
              <w:spacing w:before="40" w:after="40"/>
              <w:jc w:val="left"/>
            </w:pPr>
            <w:r>
              <w:rPr>
                <w:sz w:val="21"/>
              </w:rPr>
              <w:t>NOT EXECUTED</w:t>
            </w:r>
          </w:p>
        </w:tc>
      </w:tr>
      <w:tr w:rsidR="004A7E35" w14:paraId="7353C485" w14:textId="77777777">
        <w:trPr>
          <w:cantSplit/>
        </w:trPr>
        <w:tc>
          <w:tcPr>
            <w:tcW w:w="737" w:type="dxa"/>
          </w:tcPr>
          <w:p w14:paraId="487D9070" w14:textId="77777777" w:rsidR="004A7E35" w:rsidRDefault="0027326B" w:rsidP="003C6CB5">
            <w:pPr>
              <w:spacing w:before="40" w:after="40"/>
              <w:jc w:val="left"/>
            </w:pPr>
            <w:r>
              <w:rPr>
                <w:sz w:val="21"/>
              </w:rPr>
              <w:t>PT-02</w:t>
            </w:r>
          </w:p>
        </w:tc>
        <w:tc>
          <w:tcPr>
            <w:tcW w:w="1361" w:type="dxa"/>
          </w:tcPr>
          <w:p w14:paraId="141AE199" w14:textId="77777777" w:rsidR="004A7E35" w:rsidRDefault="0027326B" w:rsidP="003C6CB5">
            <w:pPr>
              <w:spacing w:before="40" w:after="40"/>
              <w:jc w:val="left"/>
            </w:pPr>
            <w:r>
              <w:rPr>
                <w:sz w:val="21"/>
              </w:rPr>
              <w:t>Authentication</w:t>
            </w:r>
          </w:p>
        </w:tc>
        <w:tc>
          <w:tcPr>
            <w:tcW w:w="2324" w:type="dxa"/>
          </w:tcPr>
          <w:p w14:paraId="664D53F1" w14:textId="77777777" w:rsidR="004A7E35" w:rsidRDefault="0027326B" w:rsidP="003C6CB5">
            <w:pPr>
              <w:spacing w:before="40" w:after="40"/>
              <w:jc w:val="left"/>
            </w:pPr>
            <w:r>
              <w:rPr>
                <w:sz w:val="21"/>
              </w:rPr>
              <w:t>Reject a role mismatch</w:t>
            </w:r>
            <w:r>
              <w:rPr>
                <w:sz w:val="21"/>
              </w:rPr>
              <w:br/>
              <w:t>FR-01</w:t>
            </w:r>
          </w:p>
        </w:tc>
        <w:tc>
          <w:tcPr>
            <w:tcW w:w="2381" w:type="dxa"/>
          </w:tcPr>
          <w:p w14:paraId="3F9A2895" w14:textId="77777777" w:rsidR="004A7E35" w:rsidRDefault="0027326B" w:rsidP="003C6CB5">
            <w:pPr>
              <w:spacing w:before="40" w:after="40"/>
              <w:jc w:val="left"/>
            </w:pPr>
            <w:r>
              <w:rPr>
                <w:sz w:val="21"/>
              </w:rPr>
              <w:t>Patient credentials with doctor selected</w:t>
            </w:r>
          </w:p>
        </w:tc>
        <w:tc>
          <w:tcPr>
            <w:tcW w:w="3402" w:type="dxa"/>
          </w:tcPr>
          <w:p w14:paraId="1813A26A" w14:textId="77777777" w:rsidR="004A7E35" w:rsidRDefault="0027326B" w:rsidP="003C6CB5">
            <w:pPr>
              <w:spacing w:before="40" w:after="40"/>
              <w:jc w:val="left"/>
            </w:pPr>
            <w:r>
              <w:rPr>
                <w:sz w:val="21"/>
              </w:rPr>
              <w:t>Show an error and do not create an authenticated doctor session.</w:t>
            </w:r>
          </w:p>
        </w:tc>
        <w:tc>
          <w:tcPr>
            <w:tcW w:w="2608" w:type="dxa"/>
          </w:tcPr>
          <w:p w14:paraId="444A7E85" w14:textId="77777777" w:rsidR="004A7E35" w:rsidRDefault="0027326B" w:rsidP="003C6CB5">
            <w:pPr>
              <w:spacing w:before="40" w:after="40"/>
              <w:jc w:val="left"/>
            </w:pPr>
            <w:r>
              <w:rPr>
                <w:sz w:val="21"/>
              </w:rPr>
              <w:t>Not observed; controlled execution required.</w:t>
            </w:r>
          </w:p>
        </w:tc>
        <w:tc>
          <w:tcPr>
            <w:tcW w:w="1191" w:type="dxa"/>
          </w:tcPr>
          <w:p w14:paraId="78E48F20" w14:textId="77777777" w:rsidR="004A7E35" w:rsidRDefault="0027326B" w:rsidP="003C6CB5">
            <w:pPr>
              <w:spacing w:before="40" w:after="40"/>
              <w:jc w:val="left"/>
            </w:pPr>
            <w:r>
              <w:rPr>
                <w:sz w:val="21"/>
              </w:rPr>
              <w:t>NOT EXECUTED</w:t>
            </w:r>
          </w:p>
        </w:tc>
      </w:tr>
      <w:tr w:rsidR="004A7E35" w14:paraId="732C67BD" w14:textId="77777777">
        <w:trPr>
          <w:cantSplit/>
        </w:trPr>
        <w:tc>
          <w:tcPr>
            <w:tcW w:w="737" w:type="dxa"/>
          </w:tcPr>
          <w:p w14:paraId="6FA712EE" w14:textId="77777777" w:rsidR="004A7E35" w:rsidRDefault="0027326B" w:rsidP="003C6CB5">
            <w:pPr>
              <w:spacing w:before="40" w:after="40"/>
              <w:jc w:val="left"/>
            </w:pPr>
            <w:r>
              <w:rPr>
                <w:sz w:val="21"/>
              </w:rPr>
              <w:t>PT-03</w:t>
            </w:r>
          </w:p>
        </w:tc>
        <w:tc>
          <w:tcPr>
            <w:tcW w:w="1361" w:type="dxa"/>
          </w:tcPr>
          <w:p w14:paraId="778E34F6" w14:textId="77777777" w:rsidR="004A7E35" w:rsidRDefault="0027326B" w:rsidP="003C6CB5">
            <w:pPr>
              <w:spacing w:before="40" w:after="40"/>
              <w:jc w:val="left"/>
            </w:pPr>
            <w:r>
              <w:rPr>
                <w:sz w:val="21"/>
              </w:rPr>
              <w:t>Authentication</w:t>
            </w:r>
          </w:p>
        </w:tc>
        <w:tc>
          <w:tcPr>
            <w:tcW w:w="2324" w:type="dxa"/>
          </w:tcPr>
          <w:p w14:paraId="2592AEFD" w14:textId="77777777" w:rsidR="004A7E35" w:rsidRDefault="0027326B" w:rsidP="003C6CB5">
            <w:pPr>
              <w:spacing w:before="40" w:after="40"/>
              <w:jc w:val="left"/>
            </w:pPr>
            <w:r>
              <w:rPr>
                <w:sz w:val="21"/>
              </w:rPr>
              <w:t>Complete enabled OTP</w:t>
            </w:r>
            <w:r>
              <w:rPr>
                <w:sz w:val="21"/>
              </w:rPr>
              <w:br/>
              <w:t>FR-02</w:t>
            </w:r>
          </w:p>
        </w:tc>
        <w:tc>
          <w:tcPr>
            <w:tcW w:w="2381" w:type="dxa"/>
          </w:tcPr>
          <w:p w14:paraId="074FEFDD" w14:textId="77777777" w:rsidR="004A7E35" w:rsidRDefault="0027326B" w:rsidP="003C6CB5">
            <w:pPr>
              <w:spacing w:before="40" w:after="40"/>
              <w:jc w:val="left"/>
            </w:pPr>
            <w:r>
              <w:rPr>
                <w:sz w:val="21"/>
              </w:rPr>
              <w:t>Valid credentials and the current controlled mail code</w:t>
            </w:r>
          </w:p>
        </w:tc>
        <w:tc>
          <w:tcPr>
            <w:tcW w:w="3402" w:type="dxa"/>
          </w:tcPr>
          <w:p w14:paraId="20B19D7F" w14:textId="77777777" w:rsidR="004A7E35" w:rsidRDefault="0027326B" w:rsidP="003C6CB5">
            <w:pPr>
              <w:spacing w:before="40" w:after="40"/>
              <w:jc w:val="left"/>
            </w:pPr>
            <w:r>
              <w:rPr>
                <w:sz w:val="21"/>
              </w:rPr>
              <w:t>Clear OTP state and establish the correct role session.</w:t>
            </w:r>
          </w:p>
        </w:tc>
        <w:tc>
          <w:tcPr>
            <w:tcW w:w="2608" w:type="dxa"/>
          </w:tcPr>
          <w:p w14:paraId="58F3CB0E" w14:textId="77777777" w:rsidR="004A7E35" w:rsidRDefault="0027326B" w:rsidP="003C6CB5">
            <w:pPr>
              <w:spacing w:before="40" w:after="40"/>
              <w:jc w:val="left"/>
            </w:pPr>
            <w:r>
              <w:rPr>
                <w:sz w:val="21"/>
              </w:rPr>
              <w:t>Not observed; controlled execution required.</w:t>
            </w:r>
          </w:p>
        </w:tc>
        <w:tc>
          <w:tcPr>
            <w:tcW w:w="1191" w:type="dxa"/>
          </w:tcPr>
          <w:p w14:paraId="1BC1C196" w14:textId="77777777" w:rsidR="004A7E35" w:rsidRDefault="0027326B" w:rsidP="003C6CB5">
            <w:pPr>
              <w:spacing w:before="40" w:after="40"/>
              <w:jc w:val="left"/>
            </w:pPr>
            <w:r>
              <w:rPr>
                <w:sz w:val="21"/>
              </w:rPr>
              <w:t>NOT EXECUTED</w:t>
            </w:r>
          </w:p>
        </w:tc>
      </w:tr>
      <w:tr w:rsidR="004A7E35" w14:paraId="55E15D11" w14:textId="77777777">
        <w:trPr>
          <w:cantSplit/>
        </w:trPr>
        <w:tc>
          <w:tcPr>
            <w:tcW w:w="737" w:type="dxa"/>
          </w:tcPr>
          <w:p w14:paraId="0994AC1C" w14:textId="77777777" w:rsidR="004A7E35" w:rsidRDefault="0027326B" w:rsidP="003C6CB5">
            <w:pPr>
              <w:spacing w:before="40" w:after="40"/>
              <w:jc w:val="left"/>
            </w:pPr>
            <w:r>
              <w:rPr>
                <w:sz w:val="21"/>
              </w:rPr>
              <w:t>PT-04</w:t>
            </w:r>
          </w:p>
        </w:tc>
        <w:tc>
          <w:tcPr>
            <w:tcW w:w="1361" w:type="dxa"/>
          </w:tcPr>
          <w:p w14:paraId="279B57C2" w14:textId="77777777" w:rsidR="004A7E35" w:rsidRDefault="0027326B" w:rsidP="003C6CB5">
            <w:pPr>
              <w:spacing w:before="40" w:after="40"/>
              <w:jc w:val="left"/>
            </w:pPr>
            <w:r>
              <w:rPr>
                <w:sz w:val="21"/>
              </w:rPr>
              <w:t>Authentication</w:t>
            </w:r>
          </w:p>
        </w:tc>
        <w:tc>
          <w:tcPr>
            <w:tcW w:w="2324" w:type="dxa"/>
          </w:tcPr>
          <w:p w14:paraId="0D82800D" w14:textId="77777777" w:rsidR="004A7E35" w:rsidRDefault="0027326B" w:rsidP="003C6CB5">
            <w:pPr>
              <w:spacing w:before="40" w:after="40"/>
              <w:jc w:val="left"/>
            </w:pPr>
            <w:r>
              <w:rPr>
                <w:sz w:val="21"/>
              </w:rPr>
              <w:t>Expired code</w:t>
            </w:r>
            <w:r>
              <w:rPr>
                <w:sz w:val="21"/>
              </w:rPr>
              <w:br/>
              <w:t>FR-02</w:t>
            </w:r>
          </w:p>
        </w:tc>
        <w:tc>
          <w:tcPr>
            <w:tcW w:w="2381" w:type="dxa"/>
          </w:tcPr>
          <w:p w14:paraId="62772CA4" w14:textId="77777777" w:rsidR="004A7E35" w:rsidRDefault="0027326B" w:rsidP="003C6CB5">
            <w:pPr>
              <w:spacing w:before="40" w:after="40"/>
              <w:jc w:val="left"/>
            </w:pPr>
            <w:r>
              <w:rPr>
                <w:sz w:val="21"/>
              </w:rPr>
              <w:t>A generated code older than configured validity</w:t>
            </w:r>
          </w:p>
        </w:tc>
        <w:tc>
          <w:tcPr>
            <w:tcW w:w="3402" w:type="dxa"/>
          </w:tcPr>
          <w:p w14:paraId="10F87915" w14:textId="77777777" w:rsidR="004A7E35" w:rsidRDefault="0027326B" w:rsidP="003C6CB5">
            <w:pPr>
              <w:spacing w:before="40" w:after="40"/>
              <w:jc w:val="left"/>
            </w:pPr>
            <w:r>
              <w:rPr>
                <w:sz w:val="21"/>
              </w:rPr>
              <w:t>Reject the code and require a new valid code.</w:t>
            </w:r>
          </w:p>
        </w:tc>
        <w:tc>
          <w:tcPr>
            <w:tcW w:w="2608" w:type="dxa"/>
          </w:tcPr>
          <w:p w14:paraId="2749C484" w14:textId="77777777" w:rsidR="004A7E35" w:rsidRDefault="0027326B" w:rsidP="003C6CB5">
            <w:pPr>
              <w:spacing w:before="40" w:after="40"/>
              <w:jc w:val="left"/>
            </w:pPr>
            <w:r>
              <w:rPr>
                <w:sz w:val="21"/>
              </w:rPr>
              <w:t>Not observed; controlled execution required.</w:t>
            </w:r>
          </w:p>
        </w:tc>
        <w:tc>
          <w:tcPr>
            <w:tcW w:w="1191" w:type="dxa"/>
          </w:tcPr>
          <w:p w14:paraId="5404C409" w14:textId="77777777" w:rsidR="004A7E35" w:rsidRDefault="0027326B" w:rsidP="003C6CB5">
            <w:pPr>
              <w:spacing w:before="40" w:after="40"/>
              <w:jc w:val="left"/>
            </w:pPr>
            <w:r>
              <w:rPr>
                <w:sz w:val="21"/>
              </w:rPr>
              <w:t>NOT EXECUTED</w:t>
            </w:r>
          </w:p>
        </w:tc>
      </w:tr>
      <w:tr w:rsidR="004A7E35" w14:paraId="2929A2DD" w14:textId="77777777">
        <w:trPr>
          <w:cantSplit/>
        </w:trPr>
        <w:tc>
          <w:tcPr>
            <w:tcW w:w="737" w:type="dxa"/>
          </w:tcPr>
          <w:p w14:paraId="41BC402C" w14:textId="77777777" w:rsidR="004A7E35" w:rsidRDefault="0027326B" w:rsidP="003C6CB5">
            <w:pPr>
              <w:spacing w:before="40" w:after="40"/>
              <w:jc w:val="left"/>
            </w:pPr>
            <w:r>
              <w:rPr>
                <w:sz w:val="21"/>
              </w:rPr>
              <w:t>PT-05</w:t>
            </w:r>
          </w:p>
        </w:tc>
        <w:tc>
          <w:tcPr>
            <w:tcW w:w="1361" w:type="dxa"/>
          </w:tcPr>
          <w:p w14:paraId="6DF6C082" w14:textId="77777777" w:rsidR="004A7E35" w:rsidRDefault="0027326B" w:rsidP="003C6CB5">
            <w:pPr>
              <w:spacing w:before="40" w:after="40"/>
              <w:jc w:val="left"/>
            </w:pPr>
            <w:r>
              <w:rPr>
                <w:sz w:val="21"/>
              </w:rPr>
              <w:t>Authentication</w:t>
            </w:r>
          </w:p>
        </w:tc>
        <w:tc>
          <w:tcPr>
            <w:tcW w:w="2324" w:type="dxa"/>
          </w:tcPr>
          <w:p w14:paraId="2E4423FA" w14:textId="77777777" w:rsidR="004A7E35" w:rsidRDefault="0027326B" w:rsidP="003C6CB5">
            <w:pPr>
              <w:spacing w:before="40" w:after="40"/>
              <w:jc w:val="left"/>
            </w:pPr>
            <w:r>
              <w:rPr>
                <w:sz w:val="21"/>
              </w:rPr>
              <w:t>Wrong code lockout</w:t>
            </w:r>
            <w:r>
              <w:rPr>
                <w:sz w:val="21"/>
              </w:rPr>
              <w:br/>
              <w:t>FR-03</w:t>
            </w:r>
          </w:p>
        </w:tc>
        <w:tc>
          <w:tcPr>
            <w:tcW w:w="2381" w:type="dxa"/>
          </w:tcPr>
          <w:p w14:paraId="07250544" w14:textId="77777777" w:rsidR="004A7E35" w:rsidRDefault="0027326B" w:rsidP="003C6CB5">
            <w:pPr>
              <w:spacing w:before="40" w:after="40"/>
              <w:jc w:val="left"/>
            </w:pPr>
            <w:r>
              <w:rPr>
                <w:sz w:val="21"/>
              </w:rPr>
              <w:t>Three wrong codes for the pending account</w:t>
            </w:r>
          </w:p>
        </w:tc>
        <w:tc>
          <w:tcPr>
            <w:tcW w:w="3402" w:type="dxa"/>
          </w:tcPr>
          <w:p w14:paraId="3247B435" w14:textId="77777777" w:rsidR="004A7E35" w:rsidRDefault="0027326B" w:rsidP="003C6CB5">
            <w:pPr>
              <w:spacing w:before="40" w:after="40"/>
              <w:jc w:val="left"/>
            </w:pPr>
            <w:r>
              <w:rPr>
                <w:sz w:val="21"/>
              </w:rPr>
              <w:t>Clear code and pending marker and apply a ten minute default lockout.</w:t>
            </w:r>
          </w:p>
        </w:tc>
        <w:tc>
          <w:tcPr>
            <w:tcW w:w="2608" w:type="dxa"/>
          </w:tcPr>
          <w:p w14:paraId="03D91911" w14:textId="77777777" w:rsidR="004A7E35" w:rsidRDefault="0027326B" w:rsidP="003C6CB5">
            <w:pPr>
              <w:spacing w:before="40" w:after="40"/>
              <w:jc w:val="left"/>
            </w:pPr>
            <w:r>
              <w:rPr>
                <w:sz w:val="21"/>
              </w:rPr>
              <w:t>Not observed; controlled execution required.</w:t>
            </w:r>
          </w:p>
        </w:tc>
        <w:tc>
          <w:tcPr>
            <w:tcW w:w="1191" w:type="dxa"/>
          </w:tcPr>
          <w:p w14:paraId="3AA3636A" w14:textId="77777777" w:rsidR="004A7E35" w:rsidRDefault="0027326B" w:rsidP="003C6CB5">
            <w:pPr>
              <w:spacing w:before="40" w:after="40"/>
              <w:jc w:val="left"/>
            </w:pPr>
            <w:r>
              <w:rPr>
                <w:sz w:val="21"/>
              </w:rPr>
              <w:t>NOT EXECUTED</w:t>
            </w:r>
          </w:p>
        </w:tc>
      </w:tr>
      <w:tr w:rsidR="004A7E35" w14:paraId="31B32BE0" w14:textId="77777777">
        <w:trPr>
          <w:cantSplit/>
        </w:trPr>
        <w:tc>
          <w:tcPr>
            <w:tcW w:w="737" w:type="dxa"/>
          </w:tcPr>
          <w:p w14:paraId="3D59CB75" w14:textId="77777777" w:rsidR="004A7E35" w:rsidRDefault="0027326B" w:rsidP="003C6CB5">
            <w:pPr>
              <w:spacing w:before="40" w:after="40"/>
              <w:jc w:val="left"/>
            </w:pPr>
            <w:r>
              <w:rPr>
                <w:sz w:val="21"/>
              </w:rPr>
              <w:t>PT-06</w:t>
            </w:r>
          </w:p>
        </w:tc>
        <w:tc>
          <w:tcPr>
            <w:tcW w:w="1361" w:type="dxa"/>
          </w:tcPr>
          <w:p w14:paraId="38DF12CF" w14:textId="77777777" w:rsidR="004A7E35" w:rsidRDefault="0027326B" w:rsidP="003C6CB5">
            <w:pPr>
              <w:spacing w:before="40" w:after="40"/>
              <w:jc w:val="left"/>
            </w:pPr>
            <w:r>
              <w:rPr>
                <w:sz w:val="21"/>
              </w:rPr>
              <w:t>Authentication</w:t>
            </w:r>
          </w:p>
        </w:tc>
        <w:tc>
          <w:tcPr>
            <w:tcW w:w="2324" w:type="dxa"/>
          </w:tcPr>
          <w:p w14:paraId="60E157BA" w14:textId="77777777" w:rsidR="004A7E35" w:rsidRDefault="0027326B" w:rsidP="003C6CB5">
            <w:pPr>
              <w:spacing w:before="40" w:after="40"/>
              <w:jc w:val="left"/>
            </w:pPr>
            <w:r>
              <w:rPr>
                <w:sz w:val="21"/>
              </w:rPr>
              <w:t>Resend abuse boundary</w:t>
            </w:r>
            <w:r>
              <w:rPr>
                <w:sz w:val="21"/>
              </w:rPr>
              <w:br/>
              <w:t>NFR-01</w:t>
            </w:r>
          </w:p>
        </w:tc>
        <w:tc>
          <w:tcPr>
            <w:tcW w:w="2381" w:type="dxa"/>
          </w:tcPr>
          <w:p w14:paraId="3FEF742E" w14:textId="77777777" w:rsidR="004A7E35" w:rsidRDefault="0027326B" w:rsidP="003C6CB5">
            <w:pPr>
              <w:spacing w:before="40" w:after="40"/>
              <w:jc w:val="left"/>
            </w:pPr>
            <w:r>
              <w:rPr>
                <w:sz w:val="21"/>
              </w:rPr>
              <w:t>Repeated resend calls independent of the displayed countdown</w:t>
            </w:r>
          </w:p>
        </w:tc>
        <w:tc>
          <w:tcPr>
            <w:tcW w:w="3402" w:type="dxa"/>
          </w:tcPr>
          <w:p w14:paraId="6048DAFB" w14:textId="77777777" w:rsidR="004A7E35" w:rsidRDefault="0027326B" w:rsidP="003C6CB5">
            <w:pPr>
              <w:spacing w:before="40" w:after="40"/>
              <w:jc w:val="left"/>
            </w:pPr>
            <w:r>
              <w:rPr>
                <w:sz w:val="21"/>
              </w:rPr>
              <w:t>Characterise current server behaviour and decide a required rate limit.</w:t>
            </w:r>
          </w:p>
        </w:tc>
        <w:tc>
          <w:tcPr>
            <w:tcW w:w="2608" w:type="dxa"/>
          </w:tcPr>
          <w:p w14:paraId="6605B9F4" w14:textId="77777777" w:rsidR="004A7E35" w:rsidRDefault="0027326B" w:rsidP="003C6CB5">
            <w:pPr>
              <w:spacing w:before="40" w:after="40"/>
              <w:jc w:val="left"/>
            </w:pPr>
            <w:r>
              <w:rPr>
                <w:sz w:val="21"/>
              </w:rPr>
              <w:t>Not observed; controlled execution required.</w:t>
            </w:r>
          </w:p>
        </w:tc>
        <w:tc>
          <w:tcPr>
            <w:tcW w:w="1191" w:type="dxa"/>
          </w:tcPr>
          <w:p w14:paraId="04BBBFA1" w14:textId="77777777" w:rsidR="004A7E35" w:rsidRDefault="0027326B" w:rsidP="003C6CB5">
            <w:pPr>
              <w:spacing w:before="40" w:after="40"/>
              <w:jc w:val="left"/>
            </w:pPr>
            <w:r>
              <w:rPr>
                <w:sz w:val="21"/>
              </w:rPr>
              <w:t>NOT EXECUTED</w:t>
            </w:r>
          </w:p>
        </w:tc>
      </w:tr>
      <w:tr w:rsidR="004A7E35" w14:paraId="31D7B778" w14:textId="77777777">
        <w:trPr>
          <w:cantSplit/>
        </w:trPr>
        <w:tc>
          <w:tcPr>
            <w:tcW w:w="737" w:type="dxa"/>
          </w:tcPr>
          <w:p w14:paraId="41A7068B" w14:textId="77777777" w:rsidR="004A7E35" w:rsidRDefault="0027326B" w:rsidP="003C6CB5">
            <w:pPr>
              <w:spacing w:before="40" w:after="40"/>
              <w:jc w:val="left"/>
            </w:pPr>
            <w:r>
              <w:rPr>
                <w:sz w:val="21"/>
              </w:rPr>
              <w:t>PT-07</w:t>
            </w:r>
          </w:p>
        </w:tc>
        <w:tc>
          <w:tcPr>
            <w:tcW w:w="1361" w:type="dxa"/>
          </w:tcPr>
          <w:p w14:paraId="3FB2D7FD" w14:textId="77777777" w:rsidR="004A7E35" w:rsidRDefault="0027326B" w:rsidP="003C6CB5">
            <w:pPr>
              <w:spacing w:before="40" w:after="40"/>
              <w:jc w:val="left"/>
            </w:pPr>
            <w:r>
              <w:rPr>
                <w:sz w:val="21"/>
              </w:rPr>
              <w:t>Registration</w:t>
            </w:r>
          </w:p>
        </w:tc>
        <w:tc>
          <w:tcPr>
            <w:tcW w:w="2324" w:type="dxa"/>
          </w:tcPr>
          <w:p w14:paraId="4B14E86A" w14:textId="77777777" w:rsidR="004A7E35" w:rsidRDefault="0027326B" w:rsidP="003C6CB5">
            <w:pPr>
              <w:spacing w:before="40" w:after="40"/>
              <w:jc w:val="left"/>
            </w:pPr>
            <w:r>
              <w:rPr>
                <w:sz w:val="21"/>
              </w:rPr>
              <w:t>Duplicate email</w:t>
            </w:r>
            <w:r>
              <w:rPr>
                <w:sz w:val="21"/>
              </w:rPr>
              <w:br/>
              <w:t>FR-04</w:t>
            </w:r>
          </w:p>
        </w:tc>
        <w:tc>
          <w:tcPr>
            <w:tcW w:w="2381" w:type="dxa"/>
          </w:tcPr>
          <w:p w14:paraId="7C250CBC" w14:textId="77777777" w:rsidR="004A7E35" w:rsidRDefault="0027326B" w:rsidP="003C6CB5">
            <w:pPr>
              <w:spacing w:before="40" w:after="40"/>
              <w:jc w:val="left"/>
            </w:pPr>
            <w:r>
              <w:rPr>
                <w:sz w:val="21"/>
              </w:rPr>
              <w:t>Already used email with otherwise acceptable fields</w:t>
            </w:r>
          </w:p>
        </w:tc>
        <w:tc>
          <w:tcPr>
            <w:tcW w:w="3402" w:type="dxa"/>
          </w:tcPr>
          <w:p w14:paraId="34668D85" w14:textId="77777777" w:rsidR="004A7E35" w:rsidRDefault="0027326B" w:rsidP="003C6CB5">
            <w:pPr>
              <w:spacing w:before="40" w:after="40"/>
              <w:jc w:val="left"/>
            </w:pPr>
            <w:r>
              <w:rPr>
                <w:sz w:val="21"/>
              </w:rPr>
              <w:t>Reject a duplicate identity without leaving a partial profile.</w:t>
            </w:r>
          </w:p>
        </w:tc>
        <w:tc>
          <w:tcPr>
            <w:tcW w:w="2608" w:type="dxa"/>
          </w:tcPr>
          <w:p w14:paraId="5D4FFFA8" w14:textId="77777777" w:rsidR="004A7E35" w:rsidRDefault="0027326B" w:rsidP="003C6CB5">
            <w:pPr>
              <w:spacing w:before="40" w:after="40"/>
              <w:jc w:val="left"/>
            </w:pPr>
            <w:r>
              <w:rPr>
                <w:sz w:val="21"/>
              </w:rPr>
              <w:t>Not observed; controlled execution required.</w:t>
            </w:r>
          </w:p>
        </w:tc>
        <w:tc>
          <w:tcPr>
            <w:tcW w:w="1191" w:type="dxa"/>
          </w:tcPr>
          <w:p w14:paraId="610FAFCA" w14:textId="77777777" w:rsidR="004A7E35" w:rsidRDefault="0027326B" w:rsidP="003C6CB5">
            <w:pPr>
              <w:spacing w:before="40" w:after="40"/>
              <w:jc w:val="left"/>
            </w:pPr>
            <w:r>
              <w:rPr>
                <w:sz w:val="21"/>
              </w:rPr>
              <w:t>NOT EXECUTED</w:t>
            </w:r>
          </w:p>
        </w:tc>
      </w:tr>
      <w:tr w:rsidR="004A7E35" w14:paraId="588B76DB" w14:textId="77777777">
        <w:trPr>
          <w:cantSplit/>
        </w:trPr>
        <w:tc>
          <w:tcPr>
            <w:tcW w:w="737" w:type="dxa"/>
          </w:tcPr>
          <w:p w14:paraId="3BA63D54" w14:textId="77777777" w:rsidR="004A7E35" w:rsidRDefault="0027326B" w:rsidP="003C6CB5">
            <w:pPr>
              <w:spacing w:before="40" w:after="40"/>
              <w:jc w:val="left"/>
            </w:pPr>
            <w:r>
              <w:rPr>
                <w:sz w:val="21"/>
              </w:rPr>
              <w:t>PT-08</w:t>
            </w:r>
          </w:p>
        </w:tc>
        <w:tc>
          <w:tcPr>
            <w:tcW w:w="1361" w:type="dxa"/>
          </w:tcPr>
          <w:p w14:paraId="738B84F9" w14:textId="77777777" w:rsidR="004A7E35" w:rsidRDefault="0027326B" w:rsidP="003C6CB5">
            <w:pPr>
              <w:spacing w:before="40" w:after="40"/>
              <w:jc w:val="left"/>
            </w:pPr>
            <w:r>
              <w:rPr>
                <w:sz w:val="21"/>
              </w:rPr>
              <w:t>Registration</w:t>
            </w:r>
          </w:p>
        </w:tc>
        <w:tc>
          <w:tcPr>
            <w:tcW w:w="2324" w:type="dxa"/>
          </w:tcPr>
          <w:p w14:paraId="4A792CE8" w14:textId="77777777" w:rsidR="004A7E35" w:rsidRDefault="0027326B" w:rsidP="003C6CB5">
            <w:pPr>
              <w:spacing w:before="40" w:after="40"/>
              <w:jc w:val="left"/>
            </w:pPr>
            <w:r>
              <w:rPr>
                <w:sz w:val="21"/>
              </w:rPr>
              <w:t>Invalid name and passwords</w:t>
            </w:r>
            <w:r>
              <w:rPr>
                <w:sz w:val="21"/>
              </w:rPr>
              <w:br/>
              <w:t>FR-04</w:t>
            </w:r>
          </w:p>
        </w:tc>
        <w:tc>
          <w:tcPr>
            <w:tcW w:w="2381" w:type="dxa"/>
          </w:tcPr>
          <w:p w14:paraId="25BCA237" w14:textId="77777777" w:rsidR="004A7E35" w:rsidRDefault="0027326B" w:rsidP="003C6CB5">
            <w:pPr>
              <w:spacing w:before="40" w:after="40"/>
              <w:jc w:val="left"/>
            </w:pPr>
            <w:r>
              <w:rPr>
                <w:sz w:val="21"/>
              </w:rPr>
              <w:t>Digits or markup in name; mismatched or weak passwords</w:t>
            </w:r>
          </w:p>
        </w:tc>
        <w:tc>
          <w:tcPr>
            <w:tcW w:w="3402" w:type="dxa"/>
          </w:tcPr>
          <w:p w14:paraId="50A7DAF7" w14:textId="77777777" w:rsidR="004A7E35" w:rsidRDefault="0027326B" w:rsidP="003C6CB5">
            <w:pPr>
              <w:spacing w:before="40" w:after="40"/>
              <w:jc w:val="left"/>
            </w:pPr>
            <w:r>
              <w:rPr>
                <w:sz w:val="21"/>
              </w:rPr>
              <w:t>Reject the relevant invalid value and preserve existing records.</w:t>
            </w:r>
          </w:p>
        </w:tc>
        <w:tc>
          <w:tcPr>
            <w:tcW w:w="2608" w:type="dxa"/>
          </w:tcPr>
          <w:p w14:paraId="52881E68" w14:textId="77777777" w:rsidR="004A7E35" w:rsidRDefault="0027326B" w:rsidP="003C6CB5">
            <w:pPr>
              <w:spacing w:before="40" w:after="40"/>
              <w:jc w:val="left"/>
            </w:pPr>
            <w:r>
              <w:rPr>
                <w:sz w:val="21"/>
              </w:rPr>
              <w:t>Not observed; controlled execution required.</w:t>
            </w:r>
          </w:p>
        </w:tc>
        <w:tc>
          <w:tcPr>
            <w:tcW w:w="1191" w:type="dxa"/>
          </w:tcPr>
          <w:p w14:paraId="4B034C1B" w14:textId="77777777" w:rsidR="004A7E35" w:rsidRDefault="0027326B" w:rsidP="003C6CB5">
            <w:pPr>
              <w:spacing w:before="40" w:after="40"/>
              <w:jc w:val="left"/>
            </w:pPr>
            <w:r>
              <w:rPr>
                <w:sz w:val="21"/>
              </w:rPr>
              <w:t>NOT EXECUTED</w:t>
            </w:r>
          </w:p>
        </w:tc>
      </w:tr>
      <w:tr w:rsidR="004A7E35" w14:paraId="14065DD8" w14:textId="77777777">
        <w:trPr>
          <w:cantSplit/>
        </w:trPr>
        <w:tc>
          <w:tcPr>
            <w:tcW w:w="737" w:type="dxa"/>
          </w:tcPr>
          <w:p w14:paraId="795BA199" w14:textId="77777777" w:rsidR="004A7E35" w:rsidRDefault="0027326B" w:rsidP="003C6CB5">
            <w:pPr>
              <w:spacing w:before="40" w:after="40"/>
              <w:jc w:val="left"/>
            </w:pPr>
            <w:r>
              <w:rPr>
                <w:sz w:val="21"/>
              </w:rPr>
              <w:t>PT-09</w:t>
            </w:r>
          </w:p>
        </w:tc>
        <w:tc>
          <w:tcPr>
            <w:tcW w:w="1361" w:type="dxa"/>
          </w:tcPr>
          <w:p w14:paraId="4B5355F4" w14:textId="77777777" w:rsidR="004A7E35" w:rsidRDefault="0027326B" w:rsidP="003C6CB5">
            <w:pPr>
              <w:spacing w:before="40" w:after="40"/>
              <w:jc w:val="left"/>
            </w:pPr>
            <w:r>
              <w:rPr>
                <w:sz w:val="21"/>
              </w:rPr>
              <w:t>Password recovery</w:t>
            </w:r>
          </w:p>
        </w:tc>
        <w:tc>
          <w:tcPr>
            <w:tcW w:w="2324" w:type="dxa"/>
          </w:tcPr>
          <w:p w14:paraId="571556B8" w14:textId="77777777" w:rsidR="004A7E35" w:rsidRDefault="0027326B" w:rsidP="003C6CB5">
            <w:pPr>
              <w:spacing w:before="40" w:after="40"/>
              <w:jc w:val="left"/>
            </w:pPr>
            <w:r>
              <w:rPr>
                <w:sz w:val="21"/>
              </w:rPr>
              <w:t>Invalid and expired reset token</w:t>
            </w:r>
            <w:r>
              <w:rPr>
                <w:sz w:val="21"/>
              </w:rPr>
              <w:br/>
              <w:t>FR-05</w:t>
            </w:r>
          </w:p>
        </w:tc>
        <w:tc>
          <w:tcPr>
            <w:tcW w:w="2381" w:type="dxa"/>
          </w:tcPr>
          <w:p w14:paraId="68ACABF4" w14:textId="77777777" w:rsidR="004A7E35" w:rsidRDefault="0027326B" w:rsidP="003C6CB5">
            <w:pPr>
              <w:spacing w:before="40" w:after="40"/>
              <w:jc w:val="left"/>
            </w:pPr>
            <w:r>
              <w:rPr>
                <w:sz w:val="21"/>
              </w:rPr>
              <w:t>Altered token and token beyond fifteen minute timeout</w:t>
            </w:r>
          </w:p>
        </w:tc>
        <w:tc>
          <w:tcPr>
            <w:tcW w:w="3402" w:type="dxa"/>
          </w:tcPr>
          <w:p w14:paraId="434DAB0C" w14:textId="77777777" w:rsidR="004A7E35" w:rsidRDefault="0027326B" w:rsidP="003C6CB5">
            <w:pPr>
              <w:spacing w:before="40" w:after="40"/>
              <w:jc w:val="left"/>
            </w:pPr>
            <w:r>
              <w:rPr>
                <w:sz w:val="21"/>
              </w:rPr>
              <w:t>Refuse password replacement through the invalid link.</w:t>
            </w:r>
          </w:p>
        </w:tc>
        <w:tc>
          <w:tcPr>
            <w:tcW w:w="2608" w:type="dxa"/>
          </w:tcPr>
          <w:p w14:paraId="15A7CB6C" w14:textId="77777777" w:rsidR="004A7E35" w:rsidRDefault="0027326B" w:rsidP="003C6CB5">
            <w:pPr>
              <w:spacing w:before="40" w:after="40"/>
              <w:jc w:val="left"/>
            </w:pPr>
            <w:r>
              <w:rPr>
                <w:sz w:val="21"/>
              </w:rPr>
              <w:t>Not observed; controlled execution required.</w:t>
            </w:r>
          </w:p>
        </w:tc>
        <w:tc>
          <w:tcPr>
            <w:tcW w:w="1191" w:type="dxa"/>
          </w:tcPr>
          <w:p w14:paraId="61339C77" w14:textId="77777777" w:rsidR="004A7E35" w:rsidRDefault="0027326B" w:rsidP="003C6CB5">
            <w:pPr>
              <w:spacing w:before="40" w:after="40"/>
              <w:jc w:val="left"/>
            </w:pPr>
            <w:r>
              <w:rPr>
                <w:sz w:val="21"/>
              </w:rPr>
              <w:t>NOT EXECUTED</w:t>
            </w:r>
          </w:p>
        </w:tc>
      </w:tr>
      <w:tr w:rsidR="004A7E35" w14:paraId="46315422" w14:textId="77777777">
        <w:trPr>
          <w:cantSplit/>
        </w:trPr>
        <w:tc>
          <w:tcPr>
            <w:tcW w:w="737" w:type="dxa"/>
          </w:tcPr>
          <w:p w14:paraId="534AEE6D" w14:textId="77777777" w:rsidR="004A7E35" w:rsidRDefault="0027326B" w:rsidP="003C6CB5">
            <w:pPr>
              <w:spacing w:before="40" w:after="40"/>
              <w:jc w:val="left"/>
            </w:pPr>
            <w:r>
              <w:rPr>
                <w:sz w:val="21"/>
              </w:rPr>
              <w:t>PT-10</w:t>
            </w:r>
          </w:p>
        </w:tc>
        <w:tc>
          <w:tcPr>
            <w:tcW w:w="1361" w:type="dxa"/>
          </w:tcPr>
          <w:p w14:paraId="7CA9A5F5" w14:textId="77777777" w:rsidR="004A7E35" w:rsidRDefault="0027326B" w:rsidP="003C6CB5">
            <w:pPr>
              <w:spacing w:before="40" w:after="40"/>
              <w:jc w:val="left"/>
            </w:pPr>
            <w:r>
              <w:rPr>
                <w:sz w:val="21"/>
              </w:rPr>
              <w:t>Profile</w:t>
            </w:r>
          </w:p>
        </w:tc>
        <w:tc>
          <w:tcPr>
            <w:tcW w:w="2324" w:type="dxa"/>
          </w:tcPr>
          <w:p w14:paraId="1350AA75" w14:textId="77777777" w:rsidR="004A7E35" w:rsidRDefault="0027326B" w:rsidP="003C6CB5">
            <w:pPr>
              <w:spacing w:before="40" w:after="40"/>
              <w:jc w:val="left"/>
            </w:pPr>
            <w:r>
              <w:rPr>
                <w:sz w:val="21"/>
              </w:rPr>
              <w:t>Invalid image content</w:t>
            </w:r>
            <w:r>
              <w:rPr>
                <w:sz w:val="21"/>
              </w:rPr>
              <w:br/>
              <w:t>FR-07</w:t>
            </w:r>
          </w:p>
        </w:tc>
        <w:tc>
          <w:tcPr>
            <w:tcW w:w="2381" w:type="dxa"/>
          </w:tcPr>
          <w:p w14:paraId="18A80720" w14:textId="77777777" w:rsidR="004A7E35" w:rsidRDefault="0027326B" w:rsidP="003C6CB5">
            <w:pPr>
              <w:spacing w:before="40" w:after="40"/>
              <w:jc w:val="left"/>
            </w:pPr>
            <w:r>
              <w:rPr>
                <w:sz w:val="21"/>
              </w:rPr>
              <w:t>HTML renamed to .png and a genuine oversized image</w:t>
            </w:r>
          </w:p>
        </w:tc>
        <w:tc>
          <w:tcPr>
            <w:tcW w:w="3402" w:type="dxa"/>
          </w:tcPr>
          <w:p w14:paraId="01260815" w14:textId="77777777" w:rsidR="004A7E35" w:rsidRDefault="0027326B" w:rsidP="003C6CB5">
            <w:pPr>
              <w:spacing w:before="40" w:after="40"/>
              <w:jc w:val="left"/>
            </w:pPr>
            <w:r>
              <w:rPr>
                <w:sz w:val="21"/>
              </w:rPr>
              <w:t>Reject invalid decoded content and files exceeding five megabytes.</w:t>
            </w:r>
          </w:p>
        </w:tc>
        <w:tc>
          <w:tcPr>
            <w:tcW w:w="2608" w:type="dxa"/>
          </w:tcPr>
          <w:p w14:paraId="2B10BC9C" w14:textId="77777777" w:rsidR="004A7E35" w:rsidRDefault="0027326B" w:rsidP="003C6CB5">
            <w:pPr>
              <w:spacing w:before="40" w:after="40"/>
              <w:jc w:val="left"/>
            </w:pPr>
            <w:r>
              <w:rPr>
                <w:sz w:val="21"/>
              </w:rPr>
              <w:t>Not observed; controlled execution required.</w:t>
            </w:r>
          </w:p>
        </w:tc>
        <w:tc>
          <w:tcPr>
            <w:tcW w:w="1191" w:type="dxa"/>
          </w:tcPr>
          <w:p w14:paraId="3C20823E" w14:textId="77777777" w:rsidR="004A7E35" w:rsidRDefault="0027326B" w:rsidP="003C6CB5">
            <w:pPr>
              <w:spacing w:before="40" w:after="40"/>
              <w:jc w:val="left"/>
            </w:pPr>
            <w:r>
              <w:rPr>
                <w:sz w:val="21"/>
              </w:rPr>
              <w:t>NOT EXECUTED</w:t>
            </w:r>
          </w:p>
        </w:tc>
      </w:tr>
      <w:tr w:rsidR="004A7E35" w14:paraId="7C7026E0" w14:textId="77777777">
        <w:trPr>
          <w:cantSplit/>
        </w:trPr>
        <w:tc>
          <w:tcPr>
            <w:tcW w:w="737" w:type="dxa"/>
          </w:tcPr>
          <w:p w14:paraId="6D758925" w14:textId="77777777" w:rsidR="004A7E35" w:rsidRDefault="0027326B" w:rsidP="003C6CB5">
            <w:pPr>
              <w:spacing w:before="40" w:after="40"/>
              <w:jc w:val="left"/>
            </w:pPr>
            <w:r>
              <w:rPr>
                <w:sz w:val="21"/>
              </w:rPr>
              <w:lastRenderedPageBreak/>
              <w:t>PT-11</w:t>
            </w:r>
          </w:p>
        </w:tc>
        <w:tc>
          <w:tcPr>
            <w:tcW w:w="1361" w:type="dxa"/>
          </w:tcPr>
          <w:p w14:paraId="511B46C1" w14:textId="77777777" w:rsidR="004A7E35" w:rsidRDefault="0027326B" w:rsidP="003C6CB5">
            <w:pPr>
              <w:spacing w:before="40" w:after="40"/>
              <w:jc w:val="left"/>
            </w:pPr>
            <w:r>
              <w:rPr>
                <w:sz w:val="21"/>
              </w:rPr>
              <w:t>Profile</w:t>
            </w:r>
          </w:p>
        </w:tc>
        <w:tc>
          <w:tcPr>
            <w:tcW w:w="2324" w:type="dxa"/>
          </w:tcPr>
          <w:p w14:paraId="1E762CC3" w14:textId="77777777" w:rsidR="004A7E35" w:rsidRDefault="0027326B" w:rsidP="003C6CB5">
            <w:pPr>
              <w:spacing w:before="40" w:after="40"/>
              <w:jc w:val="left"/>
            </w:pPr>
            <w:r>
              <w:rPr>
                <w:sz w:val="21"/>
              </w:rPr>
              <w:t>Valid image formats</w:t>
            </w:r>
            <w:r>
              <w:rPr>
                <w:sz w:val="21"/>
              </w:rPr>
              <w:br/>
              <w:t>FR-07</w:t>
            </w:r>
          </w:p>
        </w:tc>
        <w:tc>
          <w:tcPr>
            <w:tcW w:w="2381" w:type="dxa"/>
          </w:tcPr>
          <w:p w14:paraId="369FF5BB" w14:textId="77777777" w:rsidR="004A7E35" w:rsidRDefault="0027326B" w:rsidP="003C6CB5">
            <w:pPr>
              <w:spacing w:before="40" w:after="40"/>
              <w:jc w:val="left"/>
            </w:pPr>
            <w:r>
              <w:rPr>
                <w:sz w:val="21"/>
              </w:rPr>
              <w:t>Small genuine JPEG, PNG and WEBP images</w:t>
            </w:r>
          </w:p>
        </w:tc>
        <w:tc>
          <w:tcPr>
            <w:tcW w:w="3402" w:type="dxa"/>
          </w:tcPr>
          <w:p w14:paraId="31A2C5F3" w14:textId="77777777" w:rsidR="004A7E35" w:rsidRDefault="0027326B" w:rsidP="003C6CB5">
            <w:pPr>
              <w:spacing w:before="40" w:after="40"/>
              <w:jc w:val="left"/>
            </w:pPr>
            <w:r>
              <w:rPr>
                <w:sz w:val="21"/>
              </w:rPr>
              <w:t>Accept each allowed format and display the stored image.</w:t>
            </w:r>
          </w:p>
        </w:tc>
        <w:tc>
          <w:tcPr>
            <w:tcW w:w="2608" w:type="dxa"/>
          </w:tcPr>
          <w:p w14:paraId="4C90CBE6" w14:textId="77777777" w:rsidR="004A7E35" w:rsidRDefault="0027326B" w:rsidP="003C6CB5">
            <w:pPr>
              <w:spacing w:before="40" w:after="40"/>
              <w:jc w:val="left"/>
            </w:pPr>
            <w:r>
              <w:rPr>
                <w:sz w:val="21"/>
              </w:rPr>
              <w:t>Not observed; controlled execution required.</w:t>
            </w:r>
          </w:p>
        </w:tc>
        <w:tc>
          <w:tcPr>
            <w:tcW w:w="1191" w:type="dxa"/>
          </w:tcPr>
          <w:p w14:paraId="69EB217A" w14:textId="77777777" w:rsidR="004A7E35" w:rsidRDefault="0027326B" w:rsidP="003C6CB5">
            <w:pPr>
              <w:spacing w:before="40" w:after="40"/>
              <w:jc w:val="left"/>
            </w:pPr>
            <w:r>
              <w:rPr>
                <w:sz w:val="21"/>
              </w:rPr>
              <w:t>NOT EXECUTED</w:t>
            </w:r>
          </w:p>
        </w:tc>
      </w:tr>
      <w:tr w:rsidR="004A7E35" w14:paraId="27F56D73" w14:textId="77777777">
        <w:trPr>
          <w:cantSplit/>
        </w:trPr>
        <w:tc>
          <w:tcPr>
            <w:tcW w:w="737" w:type="dxa"/>
          </w:tcPr>
          <w:p w14:paraId="75904C3E" w14:textId="77777777" w:rsidR="004A7E35" w:rsidRDefault="0027326B" w:rsidP="003C6CB5">
            <w:pPr>
              <w:spacing w:before="40" w:after="40"/>
              <w:jc w:val="left"/>
            </w:pPr>
            <w:r>
              <w:rPr>
                <w:sz w:val="21"/>
              </w:rPr>
              <w:t>PT-12</w:t>
            </w:r>
          </w:p>
        </w:tc>
        <w:tc>
          <w:tcPr>
            <w:tcW w:w="1361" w:type="dxa"/>
          </w:tcPr>
          <w:p w14:paraId="3BC9E3E1" w14:textId="77777777" w:rsidR="004A7E35" w:rsidRDefault="0027326B" w:rsidP="003C6CB5">
            <w:pPr>
              <w:spacing w:before="40" w:after="40"/>
              <w:jc w:val="left"/>
            </w:pPr>
            <w:r>
              <w:rPr>
                <w:sz w:val="21"/>
              </w:rPr>
              <w:t>Scheduling</w:t>
            </w:r>
          </w:p>
        </w:tc>
        <w:tc>
          <w:tcPr>
            <w:tcW w:w="2324" w:type="dxa"/>
          </w:tcPr>
          <w:p w14:paraId="4B38043B" w14:textId="77777777" w:rsidR="004A7E35" w:rsidRDefault="0027326B" w:rsidP="003C6CB5">
            <w:pPr>
              <w:spacing w:before="40" w:after="40"/>
              <w:jc w:val="left"/>
            </w:pPr>
            <w:r>
              <w:rPr>
                <w:sz w:val="21"/>
              </w:rPr>
              <w:t>Past and blocked dates</w:t>
            </w:r>
            <w:r>
              <w:rPr>
                <w:sz w:val="21"/>
              </w:rPr>
              <w:br/>
              <w:t>FR-09, FR-10</w:t>
            </w:r>
          </w:p>
        </w:tc>
        <w:tc>
          <w:tcPr>
            <w:tcW w:w="2381" w:type="dxa"/>
          </w:tcPr>
          <w:p w14:paraId="3F072EF0" w14:textId="77777777" w:rsidR="004A7E35" w:rsidRDefault="0027326B" w:rsidP="003C6CB5">
            <w:pPr>
              <w:spacing w:before="40" w:after="40"/>
              <w:jc w:val="left"/>
            </w:pPr>
            <w:r>
              <w:rPr>
                <w:sz w:val="21"/>
              </w:rPr>
              <w:t>Yesterday and a future saved BlockedDate</w:t>
            </w:r>
          </w:p>
        </w:tc>
        <w:tc>
          <w:tcPr>
            <w:tcW w:w="3402" w:type="dxa"/>
          </w:tcPr>
          <w:p w14:paraId="11A08F6C" w14:textId="77777777" w:rsidR="004A7E35" w:rsidRDefault="0027326B" w:rsidP="003C6CB5">
            <w:pPr>
              <w:spacing w:before="40" w:after="40"/>
              <w:jc w:val="left"/>
            </w:pPr>
            <w:r>
              <w:rPr>
                <w:sz w:val="21"/>
              </w:rPr>
              <w:t>Return unavailable with no bookable slots.</w:t>
            </w:r>
          </w:p>
        </w:tc>
        <w:tc>
          <w:tcPr>
            <w:tcW w:w="2608" w:type="dxa"/>
          </w:tcPr>
          <w:p w14:paraId="57AADABB" w14:textId="77777777" w:rsidR="004A7E35" w:rsidRDefault="0027326B" w:rsidP="003C6CB5">
            <w:pPr>
              <w:spacing w:before="40" w:after="40"/>
              <w:jc w:val="left"/>
            </w:pPr>
            <w:r>
              <w:rPr>
                <w:sz w:val="21"/>
              </w:rPr>
              <w:t>Not observed; controlled execution required.</w:t>
            </w:r>
          </w:p>
        </w:tc>
        <w:tc>
          <w:tcPr>
            <w:tcW w:w="1191" w:type="dxa"/>
          </w:tcPr>
          <w:p w14:paraId="50961020" w14:textId="77777777" w:rsidR="004A7E35" w:rsidRDefault="0027326B" w:rsidP="003C6CB5">
            <w:pPr>
              <w:spacing w:before="40" w:after="40"/>
              <w:jc w:val="left"/>
            </w:pPr>
            <w:r>
              <w:rPr>
                <w:sz w:val="21"/>
              </w:rPr>
              <w:t>NOT EXECUTED</w:t>
            </w:r>
          </w:p>
        </w:tc>
      </w:tr>
      <w:tr w:rsidR="004A7E35" w14:paraId="3B10FFF9" w14:textId="77777777">
        <w:trPr>
          <w:cantSplit/>
        </w:trPr>
        <w:tc>
          <w:tcPr>
            <w:tcW w:w="737" w:type="dxa"/>
          </w:tcPr>
          <w:p w14:paraId="0D7495BE" w14:textId="77777777" w:rsidR="004A7E35" w:rsidRDefault="0027326B" w:rsidP="003C6CB5">
            <w:pPr>
              <w:spacing w:before="40" w:after="40"/>
              <w:jc w:val="left"/>
            </w:pPr>
            <w:r>
              <w:rPr>
                <w:sz w:val="21"/>
              </w:rPr>
              <w:t>PT-13</w:t>
            </w:r>
          </w:p>
        </w:tc>
        <w:tc>
          <w:tcPr>
            <w:tcW w:w="1361" w:type="dxa"/>
          </w:tcPr>
          <w:p w14:paraId="4CA16002" w14:textId="77777777" w:rsidR="004A7E35" w:rsidRDefault="0027326B" w:rsidP="003C6CB5">
            <w:pPr>
              <w:spacing w:before="40" w:after="40"/>
              <w:jc w:val="left"/>
            </w:pPr>
            <w:r>
              <w:rPr>
                <w:sz w:val="21"/>
              </w:rPr>
              <w:t>Scheduling</w:t>
            </w:r>
          </w:p>
        </w:tc>
        <w:tc>
          <w:tcPr>
            <w:tcW w:w="2324" w:type="dxa"/>
          </w:tcPr>
          <w:p w14:paraId="65ECF93A" w14:textId="77777777" w:rsidR="004A7E35" w:rsidRDefault="0027326B" w:rsidP="003C6CB5">
            <w:pPr>
              <w:spacing w:before="40" w:after="40"/>
              <w:jc w:val="left"/>
            </w:pPr>
            <w:r>
              <w:rPr>
                <w:sz w:val="21"/>
              </w:rPr>
              <w:t>Closed weekday</w:t>
            </w:r>
            <w:r>
              <w:rPr>
                <w:sz w:val="21"/>
              </w:rPr>
              <w:br/>
              <w:t>FR-10</w:t>
            </w:r>
          </w:p>
        </w:tc>
        <w:tc>
          <w:tcPr>
            <w:tcW w:w="2381" w:type="dxa"/>
          </w:tcPr>
          <w:p w14:paraId="4F22115E" w14:textId="77777777" w:rsidR="004A7E35" w:rsidRDefault="0027326B" w:rsidP="003C6CB5">
            <w:pPr>
              <w:spacing w:before="40" w:after="40"/>
              <w:jc w:val="left"/>
            </w:pPr>
            <w:r>
              <w:rPr>
                <w:sz w:val="21"/>
              </w:rPr>
              <w:t>Future day with is_available false</w:t>
            </w:r>
          </w:p>
        </w:tc>
        <w:tc>
          <w:tcPr>
            <w:tcW w:w="3402" w:type="dxa"/>
          </w:tcPr>
          <w:p w14:paraId="6901212E" w14:textId="77777777" w:rsidR="004A7E35" w:rsidRDefault="0027326B" w:rsidP="003C6CB5">
            <w:pPr>
              <w:spacing w:before="40" w:after="40"/>
              <w:jc w:val="left"/>
            </w:pPr>
            <w:r>
              <w:rPr>
                <w:sz w:val="21"/>
              </w:rPr>
              <w:t>Return unavailable regardless of a normal time range.</w:t>
            </w:r>
          </w:p>
        </w:tc>
        <w:tc>
          <w:tcPr>
            <w:tcW w:w="2608" w:type="dxa"/>
          </w:tcPr>
          <w:p w14:paraId="6B62E056" w14:textId="77777777" w:rsidR="004A7E35" w:rsidRDefault="0027326B" w:rsidP="003C6CB5">
            <w:pPr>
              <w:spacing w:before="40" w:after="40"/>
              <w:jc w:val="left"/>
            </w:pPr>
            <w:r>
              <w:rPr>
                <w:sz w:val="21"/>
              </w:rPr>
              <w:t>Not observed; controlled execution required.</w:t>
            </w:r>
          </w:p>
        </w:tc>
        <w:tc>
          <w:tcPr>
            <w:tcW w:w="1191" w:type="dxa"/>
          </w:tcPr>
          <w:p w14:paraId="4B454265" w14:textId="77777777" w:rsidR="004A7E35" w:rsidRDefault="0027326B" w:rsidP="003C6CB5">
            <w:pPr>
              <w:spacing w:before="40" w:after="40"/>
              <w:jc w:val="left"/>
            </w:pPr>
            <w:r>
              <w:rPr>
                <w:sz w:val="21"/>
              </w:rPr>
              <w:t>NOT EXECUTED</w:t>
            </w:r>
          </w:p>
        </w:tc>
      </w:tr>
      <w:tr w:rsidR="004A7E35" w14:paraId="1205FAB0" w14:textId="77777777">
        <w:trPr>
          <w:cantSplit/>
        </w:trPr>
        <w:tc>
          <w:tcPr>
            <w:tcW w:w="737" w:type="dxa"/>
          </w:tcPr>
          <w:p w14:paraId="1638C0C9" w14:textId="77777777" w:rsidR="004A7E35" w:rsidRDefault="0027326B" w:rsidP="003C6CB5">
            <w:pPr>
              <w:spacing w:before="40" w:after="40"/>
              <w:jc w:val="left"/>
            </w:pPr>
            <w:r>
              <w:rPr>
                <w:sz w:val="21"/>
              </w:rPr>
              <w:t>PT-14</w:t>
            </w:r>
          </w:p>
        </w:tc>
        <w:tc>
          <w:tcPr>
            <w:tcW w:w="1361" w:type="dxa"/>
          </w:tcPr>
          <w:p w14:paraId="1A48A3E2" w14:textId="77777777" w:rsidR="004A7E35" w:rsidRDefault="0027326B" w:rsidP="003C6CB5">
            <w:pPr>
              <w:spacing w:before="40" w:after="40"/>
              <w:jc w:val="left"/>
            </w:pPr>
            <w:r>
              <w:rPr>
                <w:sz w:val="21"/>
              </w:rPr>
              <w:t>Scheduling</w:t>
            </w:r>
          </w:p>
        </w:tc>
        <w:tc>
          <w:tcPr>
            <w:tcW w:w="2324" w:type="dxa"/>
          </w:tcPr>
          <w:p w14:paraId="6FC3C5CD" w14:textId="77777777" w:rsidR="004A7E35" w:rsidRDefault="0027326B" w:rsidP="003C6CB5">
            <w:pPr>
              <w:spacing w:before="40" w:after="40"/>
              <w:jc w:val="left"/>
            </w:pPr>
            <w:r>
              <w:rPr>
                <w:sz w:val="21"/>
              </w:rPr>
              <w:t>Unsaved weekday defaults</w:t>
            </w:r>
            <w:r>
              <w:rPr>
                <w:sz w:val="21"/>
              </w:rPr>
              <w:br/>
              <w:t>FR-10, NFR-05</w:t>
            </w:r>
          </w:p>
        </w:tc>
        <w:tc>
          <w:tcPr>
            <w:tcW w:w="2381" w:type="dxa"/>
          </w:tcPr>
          <w:p w14:paraId="44884C39" w14:textId="77777777" w:rsidR="004A7E35" w:rsidRDefault="0027326B" w:rsidP="003C6CB5">
            <w:pPr>
              <w:spacing w:before="40" w:after="40"/>
              <w:jc w:val="left"/>
            </w:pPr>
            <w:r>
              <w:rPr>
                <w:sz w:val="21"/>
              </w:rPr>
              <w:t>Saturday and Sunday without DoctorAvailability rows</w:t>
            </w:r>
          </w:p>
        </w:tc>
        <w:tc>
          <w:tcPr>
            <w:tcW w:w="3402" w:type="dxa"/>
          </w:tcPr>
          <w:p w14:paraId="3BE0FF33" w14:textId="77777777" w:rsidR="004A7E35" w:rsidRDefault="0027326B" w:rsidP="003C6CB5">
            <w:pPr>
              <w:spacing w:before="40" w:after="40"/>
              <w:jc w:val="left"/>
            </w:pPr>
            <w:r>
              <w:rPr>
                <w:sz w:val="21"/>
              </w:rPr>
              <w:t>Characterise current 09:00 to 17:00 slot fallback and compare the form defaults.</w:t>
            </w:r>
          </w:p>
        </w:tc>
        <w:tc>
          <w:tcPr>
            <w:tcW w:w="2608" w:type="dxa"/>
          </w:tcPr>
          <w:p w14:paraId="41AB0EDC" w14:textId="77777777" w:rsidR="004A7E35" w:rsidRDefault="0027326B" w:rsidP="003C6CB5">
            <w:pPr>
              <w:spacing w:before="40" w:after="40"/>
              <w:jc w:val="left"/>
            </w:pPr>
            <w:r>
              <w:rPr>
                <w:sz w:val="21"/>
              </w:rPr>
              <w:t>Not observed; controlled execution required.</w:t>
            </w:r>
          </w:p>
        </w:tc>
        <w:tc>
          <w:tcPr>
            <w:tcW w:w="1191" w:type="dxa"/>
          </w:tcPr>
          <w:p w14:paraId="5A65E4C3" w14:textId="77777777" w:rsidR="004A7E35" w:rsidRDefault="0027326B" w:rsidP="003C6CB5">
            <w:pPr>
              <w:spacing w:before="40" w:after="40"/>
              <w:jc w:val="left"/>
            </w:pPr>
            <w:r>
              <w:rPr>
                <w:sz w:val="21"/>
              </w:rPr>
              <w:t>NOT EXECUTED</w:t>
            </w:r>
          </w:p>
        </w:tc>
      </w:tr>
      <w:tr w:rsidR="004A7E35" w14:paraId="6BC553DF" w14:textId="77777777">
        <w:trPr>
          <w:cantSplit/>
        </w:trPr>
        <w:tc>
          <w:tcPr>
            <w:tcW w:w="737" w:type="dxa"/>
          </w:tcPr>
          <w:p w14:paraId="0A6EF05B" w14:textId="77777777" w:rsidR="004A7E35" w:rsidRDefault="0027326B" w:rsidP="003C6CB5">
            <w:pPr>
              <w:spacing w:before="40" w:after="40"/>
              <w:jc w:val="left"/>
            </w:pPr>
            <w:r>
              <w:rPr>
                <w:sz w:val="21"/>
              </w:rPr>
              <w:t>PT-15</w:t>
            </w:r>
          </w:p>
        </w:tc>
        <w:tc>
          <w:tcPr>
            <w:tcW w:w="1361" w:type="dxa"/>
          </w:tcPr>
          <w:p w14:paraId="5D07924C" w14:textId="77777777" w:rsidR="004A7E35" w:rsidRDefault="0027326B" w:rsidP="003C6CB5">
            <w:pPr>
              <w:spacing w:before="40" w:after="40"/>
              <w:jc w:val="left"/>
            </w:pPr>
            <w:r>
              <w:rPr>
                <w:sz w:val="21"/>
              </w:rPr>
              <w:t>Scheduling</w:t>
            </w:r>
          </w:p>
        </w:tc>
        <w:tc>
          <w:tcPr>
            <w:tcW w:w="2324" w:type="dxa"/>
          </w:tcPr>
          <w:p w14:paraId="06845324" w14:textId="77777777" w:rsidR="004A7E35" w:rsidRDefault="0027326B" w:rsidP="003C6CB5">
            <w:pPr>
              <w:spacing w:before="40" w:after="40"/>
              <w:jc w:val="left"/>
            </w:pPr>
            <w:r>
              <w:rPr>
                <w:sz w:val="21"/>
              </w:rPr>
              <w:t>Duration buffer and cap</w:t>
            </w:r>
            <w:r>
              <w:rPr>
                <w:sz w:val="21"/>
              </w:rPr>
              <w:br/>
              <w:t>FR-10</w:t>
            </w:r>
          </w:p>
        </w:tc>
        <w:tc>
          <w:tcPr>
            <w:tcW w:w="2381" w:type="dxa"/>
          </w:tcPr>
          <w:p w14:paraId="1D764447" w14:textId="77777777" w:rsidR="004A7E35" w:rsidRDefault="0027326B" w:rsidP="003C6CB5">
            <w:pPr>
              <w:spacing w:before="40" w:after="40"/>
              <w:jc w:val="left"/>
            </w:pPr>
            <w:r>
              <w:rPr>
                <w:sz w:val="21"/>
              </w:rPr>
              <w:t>Known duration, buffer and max_per_day on a future open day</w:t>
            </w:r>
          </w:p>
        </w:tc>
        <w:tc>
          <w:tcPr>
            <w:tcW w:w="3402" w:type="dxa"/>
          </w:tcPr>
          <w:p w14:paraId="5D26141C" w14:textId="77777777" w:rsidR="004A7E35" w:rsidRDefault="0027326B" w:rsidP="003C6CB5">
            <w:pPr>
              <w:spacing w:before="40" w:after="40"/>
              <w:jc w:val="left"/>
            </w:pPr>
            <w:r>
              <w:rPr>
                <w:sz w:val="21"/>
              </w:rPr>
              <w:t>Generate the expected spaced labels and stop at the current cap.</w:t>
            </w:r>
          </w:p>
        </w:tc>
        <w:tc>
          <w:tcPr>
            <w:tcW w:w="2608" w:type="dxa"/>
          </w:tcPr>
          <w:p w14:paraId="18DE587B" w14:textId="77777777" w:rsidR="004A7E35" w:rsidRDefault="0027326B" w:rsidP="003C6CB5">
            <w:pPr>
              <w:spacing w:before="40" w:after="40"/>
              <w:jc w:val="left"/>
            </w:pPr>
            <w:r>
              <w:rPr>
                <w:sz w:val="21"/>
              </w:rPr>
              <w:t>Not observed; controlled execution required.</w:t>
            </w:r>
          </w:p>
        </w:tc>
        <w:tc>
          <w:tcPr>
            <w:tcW w:w="1191" w:type="dxa"/>
          </w:tcPr>
          <w:p w14:paraId="24F52626" w14:textId="77777777" w:rsidR="004A7E35" w:rsidRDefault="0027326B" w:rsidP="003C6CB5">
            <w:pPr>
              <w:spacing w:before="40" w:after="40"/>
              <w:jc w:val="left"/>
            </w:pPr>
            <w:r>
              <w:rPr>
                <w:sz w:val="21"/>
              </w:rPr>
              <w:t>NOT EXECUTED</w:t>
            </w:r>
          </w:p>
        </w:tc>
      </w:tr>
      <w:tr w:rsidR="004A7E35" w14:paraId="61D8D2B2" w14:textId="77777777">
        <w:trPr>
          <w:cantSplit/>
        </w:trPr>
        <w:tc>
          <w:tcPr>
            <w:tcW w:w="737" w:type="dxa"/>
          </w:tcPr>
          <w:p w14:paraId="0C2F8A93" w14:textId="77777777" w:rsidR="004A7E35" w:rsidRDefault="0027326B" w:rsidP="003C6CB5">
            <w:pPr>
              <w:spacing w:before="40" w:after="40"/>
              <w:jc w:val="left"/>
            </w:pPr>
            <w:r>
              <w:rPr>
                <w:sz w:val="21"/>
              </w:rPr>
              <w:t>PT-16</w:t>
            </w:r>
          </w:p>
        </w:tc>
        <w:tc>
          <w:tcPr>
            <w:tcW w:w="1361" w:type="dxa"/>
          </w:tcPr>
          <w:p w14:paraId="16E3E6EC" w14:textId="77777777" w:rsidR="004A7E35" w:rsidRDefault="0027326B" w:rsidP="003C6CB5">
            <w:pPr>
              <w:spacing w:before="40" w:after="40"/>
              <w:jc w:val="left"/>
            </w:pPr>
            <w:r>
              <w:rPr>
                <w:sz w:val="21"/>
              </w:rPr>
              <w:t>Patient booking</w:t>
            </w:r>
          </w:p>
        </w:tc>
        <w:tc>
          <w:tcPr>
            <w:tcW w:w="2324" w:type="dxa"/>
          </w:tcPr>
          <w:p w14:paraId="401EA415" w14:textId="77777777" w:rsidR="004A7E35" w:rsidRDefault="0027326B" w:rsidP="003C6CB5">
            <w:pPr>
              <w:spacing w:before="40" w:after="40"/>
              <w:jc w:val="left"/>
            </w:pPr>
            <w:r>
              <w:rPr>
                <w:sz w:val="21"/>
              </w:rPr>
              <w:t>Draft does not reserve</w:t>
            </w:r>
            <w:r>
              <w:rPr>
                <w:sz w:val="21"/>
              </w:rPr>
              <w:br/>
              <w:t>FR-11</w:t>
            </w:r>
          </w:p>
        </w:tc>
        <w:tc>
          <w:tcPr>
            <w:tcW w:w="2381" w:type="dxa"/>
          </w:tcPr>
          <w:p w14:paraId="728983E1" w14:textId="77777777" w:rsidR="004A7E35" w:rsidRDefault="0027326B" w:rsidP="003C6CB5">
            <w:pPr>
              <w:spacing w:before="40" w:after="40"/>
              <w:jc w:val="left"/>
            </w:pPr>
            <w:r>
              <w:rPr>
                <w:sz w:val="21"/>
              </w:rPr>
              <w:t>Initial patient selection POST only</w:t>
            </w:r>
          </w:p>
        </w:tc>
        <w:tc>
          <w:tcPr>
            <w:tcW w:w="3402" w:type="dxa"/>
          </w:tcPr>
          <w:p w14:paraId="20954F2B" w14:textId="77777777" w:rsidR="004A7E35" w:rsidRDefault="0027326B" w:rsidP="003C6CB5">
            <w:pPr>
              <w:spacing w:before="40" w:after="40"/>
              <w:jc w:val="left"/>
            </w:pPr>
            <w:r>
              <w:rPr>
                <w:sz w:val="21"/>
              </w:rPr>
              <w:t>Session contains pending details; no new Appointment yet.</w:t>
            </w:r>
          </w:p>
        </w:tc>
        <w:tc>
          <w:tcPr>
            <w:tcW w:w="2608" w:type="dxa"/>
          </w:tcPr>
          <w:p w14:paraId="1B0AE4FD" w14:textId="77777777" w:rsidR="004A7E35" w:rsidRDefault="0027326B" w:rsidP="003C6CB5">
            <w:pPr>
              <w:spacing w:before="40" w:after="40"/>
              <w:jc w:val="left"/>
            </w:pPr>
            <w:r>
              <w:rPr>
                <w:sz w:val="21"/>
              </w:rPr>
              <w:t>Not observed; controlled execution required.</w:t>
            </w:r>
          </w:p>
        </w:tc>
        <w:tc>
          <w:tcPr>
            <w:tcW w:w="1191" w:type="dxa"/>
          </w:tcPr>
          <w:p w14:paraId="0BFF7283" w14:textId="77777777" w:rsidR="004A7E35" w:rsidRDefault="0027326B" w:rsidP="003C6CB5">
            <w:pPr>
              <w:spacing w:before="40" w:after="40"/>
              <w:jc w:val="left"/>
            </w:pPr>
            <w:r>
              <w:rPr>
                <w:sz w:val="21"/>
              </w:rPr>
              <w:t>NOT EXECUTED</w:t>
            </w:r>
          </w:p>
        </w:tc>
      </w:tr>
      <w:tr w:rsidR="004A7E35" w14:paraId="54419C41" w14:textId="77777777">
        <w:trPr>
          <w:cantSplit/>
        </w:trPr>
        <w:tc>
          <w:tcPr>
            <w:tcW w:w="737" w:type="dxa"/>
          </w:tcPr>
          <w:p w14:paraId="5617DEF7" w14:textId="77777777" w:rsidR="004A7E35" w:rsidRDefault="0027326B" w:rsidP="003C6CB5">
            <w:pPr>
              <w:spacing w:before="40" w:after="40"/>
              <w:jc w:val="left"/>
            </w:pPr>
            <w:r>
              <w:rPr>
                <w:sz w:val="21"/>
              </w:rPr>
              <w:t>PT-17</w:t>
            </w:r>
          </w:p>
        </w:tc>
        <w:tc>
          <w:tcPr>
            <w:tcW w:w="1361" w:type="dxa"/>
          </w:tcPr>
          <w:p w14:paraId="6CD17D93" w14:textId="77777777" w:rsidR="004A7E35" w:rsidRDefault="0027326B" w:rsidP="003C6CB5">
            <w:pPr>
              <w:spacing w:before="40" w:after="40"/>
              <w:jc w:val="left"/>
            </w:pPr>
            <w:r>
              <w:rPr>
                <w:sz w:val="21"/>
              </w:rPr>
              <w:t>Patient booking</w:t>
            </w:r>
          </w:p>
        </w:tc>
        <w:tc>
          <w:tcPr>
            <w:tcW w:w="2324" w:type="dxa"/>
          </w:tcPr>
          <w:p w14:paraId="3BCB540F" w14:textId="77777777" w:rsidR="004A7E35" w:rsidRDefault="0027326B" w:rsidP="003C6CB5">
            <w:pPr>
              <w:spacing w:before="40" w:after="40"/>
              <w:jc w:val="left"/>
            </w:pPr>
            <w:r>
              <w:rPr>
                <w:sz w:val="21"/>
              </w:rPr>
              <w:t>Abandon a draft</w:t>
            </w:r>
            <w:r>
              <w:rPr>
                <w:sz w:val="21"/>
              </w:rPr>
              <w:br/>
              <w:t>FR-11, FR-12</w:t>
            </w:r>
          </w:p>
        </w:tc>
        <w:tc>
          <w:tcPr>
            <w:tcW w:w="2381" w:type="dxa"/>
          </w:tcPr>
          <w:p w14:paraId="02648D68" w14:textId="77777777" w:rsidR="004A7E35" w:rsidRDefault="0027326B" w:rsidP="003C6CB5">
            <w:pPr>
              <w:spacing w:before="40" w:after="40"/>
              <w:jc w:val="left"/>
            </w:pPr>
            <w:r>
              <w:rPr>
                <w:sz w:val="21"/>
              </w:rPr>
              <w:t>Pending appointment followed by cancel pending action</w:t>
            </w:r>
          </w:p>
        </w:tc>
        <w:tc>
          <w:tcPr>
            <w:tcW w:w="3402" w:type="dxa"/>
          </w:tcPr>
          <w:p w14:paraId="66918CF8" w14:textId="77777777" w:rsidR="004A7E35" w:rsidRDefault="0027326B" w:rsidP="003C6CB5">
            <w:pPr>
              <w:spacing w:before="40" w:after="40"/>
              <w:jc w:val="left"/>
            </w:pPr>
            <w:r>
              <w:rPr>
                <w:sz w:val="21"/>
              </w:rPr>
              <w:t>Remove pending data without a new appointment or bill.</w:t>
            </w:r>
          </w:p>
        </w:tc>
        <w:tc>
          <w:tcPr>
            <w:tcW w:w="2608" w:type="dxa"/>
          </w:tcPr>
          <w:p w14:paraId="78D9FD27" w14:textId="77777777" w:rsidR="004A7E35" w:rsidRDefault="0027326B" w:rsidP="003C6CB5">
            <w:pPr>
              <w:spacing w:before="40" w:after="40"/>
              <w:jc w:val="left"/>
            </w:pPr>
            <w:r>
              <w:rPr>
                <w:sz w:val="21"/>
              </w:rPr>
              <w:t>Not observed; controlled execution required.</w:t>
            </w:r>
          </w:p>
        </w:tc>
        <w:tc>
          <w:tcPr>
            <w:tcW w:w="1191" w:type="dxa"/>
          </w:tcPr>
          <w:p w14:paraId="5DD1CA0F" w14:textId="77777777" w:rsidR="004A7E35" w:rsidRDefault="0027326B" w:rsidP="003C6CB5">
            <w:pPr>
              <w:spacing w:before="40" w:after="40"/>
              <w:jc w:val="left"/>
            </w:pPr>
            <w:r>
              <w:rPr>
                <w:sz w:val="21"/>
              </w:rPr>
              <w:t>NOT EXECUTED</w:t>
            </w:r>
          </w:p>
        </w:tc>
      </w:tr>
      <w:tr w:rsidR="004A7E35" w14:paraId="260AF7EB" w14:textId="77777777">
        <w:trPr>
          <w:cantSplit/>
        </w:trPr>
        <w:tc>
          <w:tcPr>
            <w:tcW w:w="737" w:type="dxa"/>
          </w:tcPr>
          <w:p w14:paraId="74145EA6" w14:textId="77777777" w:rsidR="004A7E35" w:rsidRDefault="0027326B" w:rsidP="003C6CB5">
            <w:pPr>
              <w:spacing w:before="40" w:after="40"/>
              <w:jc w:val="left"/>
            </w:pPr>
            <w:r>
              <w:rPr>
                <w:sz w:val="21"/>
              </w:rPr>
              <w:t>PT-18</w:t>
            </w:r>
          </w:p>
        </w:tc>
        <w:tc>
          <w:tcPr>
            <w:tcW w:w="1361" w:type="dxa"/>
          </w:tcPr>
          <w:p w14:paraId="4C7FFBDE" w14:textId="77777777" w:rsidR="004A7E35" w:rsidRDefault="0027326B" w:rsidP="003C6CB5">
            <w:pPr>
              <w:spacing w:before="40" w:after="40"/>
              <w:jc w:val="left"/>
            </w:pPr>
            <w:r>
              <w:rPr>
                <w:sz w:val="21"/>
              </w:rPr>
              <w:t>Patient booking</w:t>
            </w:r>
          </w:p>
        </w:tc>
        <w:tc>
          <w:tcPr>
            <w:tcW w:w="2324" w:type="dxa"/>
          </w:tcPr>
          <w:p w14:paraId="64EE4D56" w14:textId="77777777" w:rsidR="004A7E35" w:rsidRDefault="0027326B" w:rsidP="003C6CB5">
            <w:pPr>
              <w:spacing w:before="40" w:after="40"/>
              <w:jc w:val="left"/>
            </w:pPr>
            <w:r>
              <w:rPr>
                <w:sz w:val="21"/>
              </w:rPr>
              <w:t>Stale checkout slot</w:t>
            </w:r>
            <w:r>
              <w:rPr>
                <w:sz w:val="21"/>
              </w:rPr>
              <w:br/>
              <w:t>FR-13</w:t>
            </w:r>
          </w:p>
        </w:tc>
        <w:tc>
          <w:tcPr>
            <w:tcW w:w="2381" w:type="dxa"/>
          </w:tcPr>
          <w:p w14:paraId="2519C658" w14:textId="77777777" w:rsidR="004A7E35" w:rsidRDefault="0027326B" w:rsidP="003C6CB5">
            <w:pPr>
              <w:spacing w:before="40" w:after="40"/>
              <w:jc w:val="left"/>
            </w:pPr>
            <w:r>
              <w:rPr>
                <w:sz w:val="21"/>
              </w:rPr>
              <w:t>Reserve the selected slot through another controlled session before checkout</w:t>
            </w:r>
          </w:p>
        </w:tc>
        <w:tc>
          <w:tcPr>
            <w:tcW w:w="3402" w:type="dxa"/>
          </w:tcPr>
          <w:p w14:paraId="68DAD93C" w14:textId="77777777" w:rsidR="004A7E35" w:rsidRDefault="0027326B" w:rsidP="003C6CB5">
            <w:pPr>
              <w:spacing w:before="40" w:after="40"/>
              <w:jc w:val="left"/>
            </w:pPr>
            <w:r>
              <w:rPr>
                <w:sz w:val="21"/>
              </w:rPr>
              <w:t>Reject final checkout and clear the stale draft.</w:t>
            </w:r>
          </w:p>
        </w:tc>
        <w:tc>
          <w:tcPr>
            <w:tcW w:w="2608" w:type="dxa"/>
          </w:tcPr>
          <w:p w14:paraId="2ECCC6A3" w14:textId="77777777" w:rsidR="004A7E35" w:rsidRDefault="0027326B" w:rsidP="003C6CB5">
            <w:pPr>
              <w:spacing w:before="40" w:after="40"/>
              <w:jc w:val="left"/>
            </w:pPr>
            <w:r>
              <w:rPr>
                <w:sz w:val="21"/>
              </w:rPr>
              <w:t>Not observed; controlled execution required.</w:t>
            </w:r>
          </w:p>
        </w:tc>
        <w:tc>
          <w:tcPr>
            <w:tcW w:w="1191" w:type="dxa"/>
          </w:tcPr>
          <w:p w14:paraId="00ED2E04" w14:textId="77777777" w:rsidR="004A7E35" w:rsidRDefault="0027326B" w:rsidP="003C6CB5">
            <w:pPr>
              <w:spacing w:before="40" w:after="40"/>
              <w:jc w:val="left"/>
            </w:pPr>
            <w:r>
              <w:rPr>
                <w:sz w:val="21"/>
              </w:rPr>
              <w:t>NOT EXECUTED</w:t>
            </w:r>
          </w:p>
        </w:tc>
      </w:tr>
      <w:tr w:rsidR="004A7E35" w14:paraId="4F181B37" w14:textId="77777777">
        <w:trPr>
          <w:cantSplit/>
        </w:trPr>
        <w:tc>
          <w:tcPr>
            <w:tcW w:w="737" w:type="dxa"/>
          </w:tcPr>
          <w:p w14:paraId="0DD5A926" w14:textId="77777777" w:rsidR="004A7E35" w:rsidRDefault="0027326B" w:rsidP="003C6CB5">
            <w:pPr>
              <w:spacing w:before="40" w:after="40"/>
              <w:jc w:val="left"/>
            </w:pPr>
            <w:r>
              <w:rPr>
                <w:sz w:val="21"/>
              </w:rPr>
              <w:t>PT-19</w:t>
            </w:r>
          </w:p>
        </w:tc>
        <w:tc>
          <w:tcPr>
            <w:tcW w:w="1361" w:type="dxa"/>
          </w:tcPr>
          <w:p w14:paraId="58C6CD50" w14:textId="77777777" w:rsidR="004A7E35" w:rsidRDefault="0027326B" w:rsidP="003C6CB5">
            <w:pPr>
              <w:spacing w:before="40" w:after="40"/>
              <w:jc w:val="left"/>
            </w:pPr>
            <w:r>
              <w:rPr>
                <w:sz w:val="21"/>
              </w:rPr>
              <w:t>Patient booking</w:t>
            </w:r>
          </w:p>
        </w:tc>
        <w:tc>
          <w:tcPr>
            <w:tcW w:w="2324" w:type="dxa"/>
          </w:tcPr>
          <w:p w14:paraId="5DBF6897" w14:textId="77777777" w:rsidR="004A7E35" w:rsidRDefault="0027326B" w:rsidP="003C6CB5">
            <w:pPr>
              <w:spacing w:before="40" w:after="40"/>
              <w:jc w:val="left"/>
            </w:pPr>
            <w:r>
              <w:rPr>
                <w:sz w:val="21"/>
              </w:rPr>
              <w:t>Demo checkout output</w:t>
            </w:r>
            <w:r>
              <w:rPr>
                <w:sz w:val="21"/>
              </w:rPr>
              <w:br/>
              <w:t>FR-13</w:t>
            </w:r>
          </w:p>
        </w:tc>
        <w:tc>
          <w:tcPr>
            <w:tcW w:w="2381" w:type="dxa"/>
          </w:tcPr>
          <w:p w14:paraId="131C4804" w14:textId="77777777" w:rsidR="004A7E35" w:rsidRDefault="0027326B" w:rsidP="003C6CB5">
            <w:pPr>
              <w:spacing w:before="40" w:after="40"/>
              <w:jc w:val="left"/>
            </w:pPr>
            <w:r>
              <w:rPr>
                <w:sz w:val="21"/>
              </w:rPr>
              <w:t>Free slot followed by checkout POST using demo values</w:t>
            </w:r>
          </w:p>
        </w:tc>
        <w:tc>
          <w:tcPr>
            <w:tcW w:w="3402" w:type="dxa"/>
          </w:tcPr>
          <w:p w14:paraId="3F038F27" w14:textId="77777777" w:rsidR="004A7E35" w:rsidRDefault="0027326B" w:rsidP="003C6CB5">
            <w:pPr>
              <w:spacing w:before="40" w:after="40"/>
              <w:jc w:val="left"/>
            </w:pPr>
            <w:r>
              <w:rPr>
                <w:sz w:val="21"/>
              </w:rPr>
              <w:t>Create pending appointment and paid simulation bill; do not contact a gateway.</w:t>
            </w:r>
          </w:p>
        </w:tc>
        <w:tc>
          <w:tcPr>
            <w:tcW w:w="2608" w:type="dxa"/>
          </w:tcPr>
          <w:p w14:paraId="0697B2DF" w14:textId="77777777" w:rsidR="004A7E35" w:rsidRDefault="0027326B" w:rsidP="003C6CB5">
            <w:pPr>
              <w:spacing w:before="40" w:after="40"/>
              <w:jc w:val="left"/>
            </w:pPr>
            <w:r>
              <w:rPr>
                <w:sz w:val="21"/>
              </w:rPr>
              <w:t>Not observed; controlled execution required.</w:t>
            </w:r>
          </w:p>
        </w:tc>
        <w:tc>
          <w:tcPr>
            <w:tcW w:w="1191" w:type="dxa"/>
          </w:tcPr>
          <w:p w14:paraId="04B5D77A" w14:textId="77777777" w:rsidR="004A7E35" w:rsidRDefault="0027326B" w:rsidP="003C6CB5">
            <w:pPr>
              <w:spacing w:before="40" w:after="40"/>
              <w:jc w:val="left"/>
            </w:pPr>
            <w:r>
              <w:rPr>
                <w:sz w:val="21"/>
              </w:rPr>
              <w:t>NOT EXECUTED</w:t>
            </w:r>
          </w:p>
        </w:tc>
      </w:tr>
      <w:tr w:rsidR="004A7E35" w14:paraId="3DC230CB" w14:textId="77777777">
        <w:trPr>
          <w:cantSplit/>
        </w:trPr>
        <w:tc>
          <w:tcPr>
            <w:tcW w:w="737" w:type="dxa"/>
          </w:tcPr>
          <w:p w14:paraId="6AD8FA26" w14:textId="77777777" w:rsidR="004A7E35" w:rsidRDefault="0027326B" w:rsidP="003C6CB5">
            <w:pPr>
              <w:spacing w:before="40" w:after="40"/>
              <w:jc w:val="left"/>
            </w:pPr>
            <w:r>
              <w:rPr>
                <w:sz w:val="21"/>
              </w:rPr>
              <w:t>PT-20</w:t>
            </w:r>
          </w:p>
        </w:tc>
        <w:tc>
          <w:tcPr>
            <w:tcW w:w="1361" w:type="dxa"/>
          </w:tcPr>
          <w:p w14:paraId="21017699" w14:textId="77777777" w:rsidR="004A7E35" w:rsidRDefault="0027326B" w:rsidP="003C6CB5">
            <w:pPr>
              <w:spacing w:before="40" w:after="40"/>
              <w:jc w:val="left"/>
            </w:pPr>
            <w:r>
              <w:rPr>
                <w:sz w:val="21"/>
              </w:rPr>
              <w:t>Booking concurrency</w:t>
            </w:r>
          </w:p>
        </w:tc>
        <w:tc>
          <w:tcPr>
            <w:tcW w:w="2324" w:type="dxa"/>
          </w:tcPr>
          <w:p w14:paraId="502F898C" w14:textId="77777777" w:rsidR="004A7E35" w:rsidRDefault="0027326B" w:rsidP="003C6CB5">
            <w:pPr>
              <w:spacing w:before="40" w:after="40"/>
              <w:jc w:val="left"/>
            </w:pPr>
            <w:r>
              <w:rPr>
                <w:sz w:val="21"/>
              </w:rPr>
              <w:t>Simultaneous final booking</w:t>
            </w:r>
            <w:r>
              <w:rPr>
                <w:sz w:val="21"/>
              </w:rPr>
              <w:br/>
              <w:t>FR-13, FR-18, NFR-02</w:t>
            </w:r>
          </w:p>
        </w:tc>
        <w:tc>
          <w:tcPr>
            <w:tcW w:w="2381" w:type="dxa"/>
          </w:tcPr>
          <w:p w14:paraId="4ABCA204" w14:textId="77777777" w:rsidR="004A7E35" w:rsidRDefault="0027326B" w:rsidP="003C6CB5">
            <w:pPr>
              <w:spacing w:before="40" w:after="40"/>
              <w:jc w:val="left"/>
            </w:pPr>
            <w:r>
              <w:rPr>
                <w:sz w:val="21"/>
              </w:rPr>
              <w:t>Two concurrent sessions on MySQL or PostgreSQL for one doctor/date/slot</w:t>
            </w:r>
          </w:p>
        </w:tc>
        <w:tc>
          <w:tcPr>
            <w:tcW w:w="3402" w:type="dxa"/>
          </w:tcPr>
          <w:p w14:paraId="41A04B58" w14:textId="77777777" w:rsidR="004A7E35" w:rsidRDefault="0027326B" w:rsidP="003C6CB5">
            <w:pPr>
              <w:spacing w:before="40" w:after="40"/>
              <w:jc w:val="left"/>
            </w:pPr>
            <w:r>
              <w:rPr>
                <w:sz w:val="21"/>
              </w:rPr>
              <w:t>At most one active reservation through supported locked paths.</w:t>
            </w:r>
          </w:p>
        </w:tc>
        <w:tc>
          <w:tcPr>
            <w:tcW w:w="2608" w:type="dxa"/>
          </w:tcPr>
          <w:p w14:paraId="3D774B48" w14:textId="77777777" w:rsidR="004A7E35" w:rsidRDefault="0027326B" w:rsidP="003C6CB5">
            <w:pPr>
              <w:spacing w:before="40" w:after="40"/>
              <w:jc w:val="left"/>
            </w:pPr>
            <w:r>
              <w:rPr>
                <w:sz w:val="21"/>
              </w:rPr>
              <w:t>Not observed; controlled execution required.</w:t>
            </w:r>
          </w:p>
        </w:tc>
        <w:tc>
          <w:tcPr>
            <w:tcW w:w="1191" w:type="dxa"/>
          </w:tcPr>
          <w:p w14:paraId="248FDA9B" w14:textId="77777777" w:rsidR="004A7E35" w:rsidRDefault="0027326B" w:rsidP="003C6CB5">
            <w:pPr>
              <w:spacing w:before="40" w:after="40"/>
              <w:jc w:val="left"/>
            </w:pPr>
            <w:r>
              <w:rPr>
                <w:sz w:val="21"/>
              </w:rPr>
              <w:t>NOT EXECUTED</w:t>
            </w:r>
          </w:p>
        </w:tc>
      </w:tr>
      <w:tr w:rsidR="004A7E35" w14:paraId="0E331DF2" w14:textId="77777777">
        <w:trPr>
          <w:cantSplit/>
        </w:trPr>
        <w:tc>
          <w:tcPr>
            <w:tcW w:w="737" w:type="dxa"/>
          </w:tcPr>
          <w:p w14:paraId="5DD6B655" w14:textId="77777777" w:rsidR="004A7E35" w:rsidRDefault="0027326B" w:rsidP="003C6CB5">
            <w:pPr>
              <w:spacing w:before="40" w:after="40"/>
              <w:jc w:val="left"/>
            </w:pPr>
            <w:r>
              <w:rPr>
                <w:sz w:val="21"/>
              </w:rPr>
              <w:lastRenderedPageBreak/>
              <w:t>PT-21</w:t>
            </w:r>
          </w:p>
        </w:tc>
        <w:tc>
          <w:tcPr>
            <w:tcW w:w="1361" w:type="dxa"/>
          </w:tcPr>
          <w:p w14:paraId="111DCBE0" w14:textId="77777777" w:rsidR="004A7E35" w:rsidRDefault="0027326B" w:rsidP="003C6CB5">
            <w:pPr>
              <w:spacing w:before="40" w:after="40"/>
              <w:jc w:val="left"/>
            </w:pPr>
            <w:r>
              <w:rPr>
                <w:sz w:val="21"/>
              </w:rPr>
              <w:t>Booking rollback</w:t>
            </w:r>
          </w:p>
        </w:tc>
        <w:tc>
          <w:tcPr>
            <w:tcW w:w="2324" w:type="dxa"/>
          </w:tcPr>
          <w:p w14:paraId="3F23008E" w14:textId="77777777" w:rsidR="004A7E35" w:rsidRDefault="0027326B" w:rsidP="003C6CB5">
            <w:pPr>
              <w:spacing w:before="40" w:after="40"/>
              <w:jc w:val="left"/>
            </w:pPr>
            <w:r>
              <w:rPr>
                <w:sz w:val="21"/>
              </w:rPr>
              <w:t>Failure after appointment save</w:t>
            </w:r>
            <w:r>
              <w:rPr>
                <w:sz w:val="21"/>
              </w:rPr>
              <w:br/>
              <w:t>NFR-02</w:t>
            </w:r>
          </w:p>
        </w:tc>
        <w:tc>
          <w:tcPr>
            <w:tcW w:w="2381" w:type="dxa"/>
          </w:tcPr>
          <w:p w14:paraId="3CD9198F" w14:textId="77777777" w:rsidR="004A7E35" w:rsidRDefault="0027326B" w:rsidP="003C6CB5">
            <w:pPr>
              <w:spacing w:before="40" w:after="40"/>
              <w:jc w:val="left"/>
            </w:pPr>
            <w:r>
              <w:rPr>
                <w:sz w:val="21"/>
              </w:rPr>
              <w:t>Inject bill creation failure in an isolated environment</w:t>
            </w:r>
          </w:p>
        </w:tc>
        <w:tc>
          <w:tcPr>
            <w:tcW w:w="3402" w:type="dxa"/>
          </w:tcPr>
          <w:p w14:paraId="6FB651D9" w14:textId="77777777" w:rsidR="004A7E35" w:rsidRDefault="0027326B" w:rsidP="003C6CB5">
            <w:pPr>
              <w:spacing w:before="40" w:after="40"/>
              <w:jc w:val="left"/>
            </w:pPr>
            <w:r>
              <w:rPr>
                <w:sz w:val="21"/>
              </w:rPr>
              <w:t>Characterise persisted partial state and use it to define an atomicity improvement.</w:t>
            </w:r>
          </w:p>
        </w:tc>
        <w:tc>
          <w:tcPr>
            <w:tcW w:w="2608" w:type="dxa"/>
          </w:tcPr>
          <w:p w14:paraId="406ED5F0" w14:textId="77777777" w:rsidR="004A7E35" w:rsidRDefault="0027326B" w:rsidP="003C6CB5">
            <w:pPr>
              <w:spacing w:before="40" w:after="40"/>
              <w:jc w:val="left"/>
            </w:pPr>
            <w:r>
              <w:rPr>
                <w:sz w:val="21"/>
              </w:rPr>
              <w:t>Not observed; controlled execution required.</w:t>
            </w:r>
          </w:p>
        </w:tc>
        <w:tc>
          <w:tcPr>
            <w:tcW w:w="1191" w:type="dxa"/>
          </w:tcPr>
          <w:p w14:paraId="7712256F" w14:textId="77777777" w:rsidR="004A7E35" w:rsidRDefault="0027326B" w:rsidP="003C6CB5">
            <w:pPr>
              <w:spacing w:before="40" w:after="40"/>
              <w:jc w:val="left"/>
            </w:pPr>
            <w:r>
              <w:rPr>
                <w:sz w:val="21"/>
              </w:rPr>
              <w:t>NOT EXECUTED</w:t>
            </w:r>
          </w:p>
        </w:tc>
      </w:tr>
      <w:tr w:rsidR="004A7E35" w14:paraId="6828D3CF" w14:textId="77777777">
        <w:trPr>
          <w:cantSplit/>
        </w:trPr>
        <w:tc>
          <w:tcPr>
            <w:tcW w:w="737" w:type="dxa"/>
          </w:tcPr>
          <w:p w14:paraId="5A1081E3" w14:textId="77777777" w:rsidR="004A7E35" w:rsidRDefault="0027326B" w:rsidP="003C6CB5">
            <w:pPr>
              <w:spacing w:before="40" w:after="40"/>
              <w:jc w:val="left"/>
            </w:pPr>
            <w:r>
              <w:rPr>
                <w:sz w:val="21"/>
              </w:rPr>
              <w:t>PT-22</w:t>
            </w:r>
          </w:p>
        </w:tc>
        <w:tc>
          <w:tcPr>
            <w:tcW w:w="1361" w:type="dxa"/>
          </w:tcPr>
          <w:p w14:paraId="4653CB6A" w14:textId="77777777" w:rsidR="004A7E35" w:rsidRDefault="0027326B" w:rsidP="003C6CB5">
            <w:pPr>
              <w:spacing w:before="40" w:after="40"/>
              <w:jc w:val="left"/>
            </w:pPr>
            <w:r>
              <w:rPr>
                <w:sz w:val="21"/>
              </w:rPr>
              <w:t>Ownership</w:t>
            </w:r>
          </w:p>
        </w:tc>
        <w:tc>
          <w:tcPr>
            <w:tcW w:w="2324" w:type="dxa"/>
          </w:tcPr>
          <w:p w14:paraId="17AF7535" w14:textId="77777777" w:rsidR="004A7E35" w:rsidRDefault="0027326B" w:rsidP="003C6CB5">
            <w:pPr>
              <w:spacing w:before="40" w:after="40"/>
              <w:jc w:val="left"/>
            </w:pPr>
            <w:r>
              <w:rPr>
                <w:sz w:val="21"/>
              </w:rPr>
              <w:t>Foreign patient receipt</w:t>
            </w:r>
            <w:r>
              <w:rPr>
                <w:sz w:val="21"/>
              </w:rPr>
              <w:br/>
              <w:t>FR-27, NFR-01</w:t>
            </w:r>
          </w:p>
        </w:tc>
        <w:tc>
          <w:tcPr>
            <w:tcW w:w="2381" w:type="dxa"/>
          </w:tcPr>
          <w:p w14:paraId="4130219C" w14:textId="77777777" w:rsidR="004A7E35" w:rsidRDefault="0027326B" w:rsidP="003C6CB5">
            <w:pPr>
              <w:spacing w:before="40" w:after="40"/>
              <w:jc w:val="left"/>
            </w:pPr>
            <w:r>
              <w:rPr>
                <w:sz w:val="21"/>
              </w:rPr>
              <w:t>Patient requests another patients bill identifier</w:t>
            </w:r>
          </w:p>
        </w:tc>
        <w:tc>
          <w:tcPr>
            <w:tcW w:w="3402" w:type="dxa"/>
          </w:tcPr>
          <w:p w14:paraId="6E862FB7" w14:textId="77777777" w:rsidR="004A7E35" w:rsidRDefault="0027326B" w:rsidP="003C6CB5">
            <w:pPr>
              <w:spacing w:before="40" w:after="40"/>
              <w:jc w:val="left"/>
            </w:pPr>
            <w:r>
              <w:rPr>
                <w:sz w:val="21"/>
              </w:rPr>
              <w:t>Refuse access without disclosing the foreign bill.</w:t>
            </w:r>
          </w:p>
        </w:tc>
        <w:tc>
          <w:tcPr>
            <w:tcW w:w="2608" w:type="dxa"/>
          </w:tcPr>
          <w:p w14:paraId="2CE17BB7" w14:textId="77777777" w:rsidR="004A7E35" w:rsidRDefault="0027326B" w:rsidP="003C6CB5">
            <w:pPr>
              <w:spacing w:before="40" w:after="40"/>
              <w:jc w:val="left"/>
            </w:pPr>
            <w:r>
              <w:rPr>
                <w:sz w:val="21"/>
              </w:rPr>
              <w:t>Not observed; controlled execution required.</w:t>
            </w:r>
          </w:p>
        </w:tc>
        <w:tc>
          <w:tcPr>
            <w:tcW w:w="1191" w:type="dxa"/>
          </w:tcPr>
          <w:p w14:paraId="6153D540" w14:textId="77777777" w:rsidR="004A7E35" w:rsidRDefault="0027326B" w:rsidP="003C6CB5">
            <w:pPr>
              <w:spacing w:before="40" w:after="40"/>
              <w:jc w:val="left"/>
            </w:pPr>
            <w:r>
              <w:rPr>
                <w:sz w:val="21"/>
              </w:rPr>
              <w:t>NOT EXECUTED</w:t>
            </w:r>
          </w:p>
        </w:tc>
      </w:tr>
      <w:tr w:rsidR="004A7E35" w14:paraId="5A7589A4" w14:textId="77777777">
        <w:trPr>
          <w:cantSplit/>
        </w:trPr>
        <w:tc>
          <w:tcPr>
            <w:tcW w:w="737" w:type="dxa"/>
          </w:tcPr>
          <w:p w14:paraId="0152AB0F" w14:textId="77777777" w:rsidR="004A7E35" w:rsidRDefault="0027326B" w:rsidP="003C6CB5">
            <w:pPr>
              <w:spacing w:before="40" w:after="40"/>
              <w:jc w:val="left"/>
            </w:pPr>
            <w:r>
              <w:rPr>
                <w:sz w:val="21"/>
              </w:rPr>
              <w:t>PT-23</w:t>
            </w:r>
          </w:p>
        </w:tc>
        <w:tc>
          <w:tcPr>
            <w:tcW w:w="1361" w:type="dxa"/>
          </w:tcPr>
          <w:p w14:paraId="5B78FF6B" w14:textId="77777777" w:rsidR="004A7E35" w:rsidRDefault="0027326B" w:rsidP="003C6CB5">
            <w:pPr>
              <w:spacing w:before="40" w:after="40"/>
              <w:jc w:val="left"/>
            </w:pPr>
            <w:r>
              <w:rPr>
                <w:sz w:val="21"/>
              </w:rPr>
              <w:t>Ownership</w:t>
            </w:r>
          </w:p>
        </w:tc>
        <w:tc>
          <w:tcPr>
            <w:tcW w:w="2324" w:type="dxa"/>
          </w:tcPr>
          <w:p w14:paraId="4BEB82B7" w14:textId="77777777" w:rsidR="004A7E35" w:rsidRDefault="0027326B" w:rsidP="003C6CB5">
            <w:pPr>
              <w:spacing w:before="40" w:after="40"/>
              <w:jc w:val="left"/>
            </w:pPr>
            <w:r>
              <w:rPr>
                <w:sz w:val="21"/>
              </w:rPr>
              <w:t>Unrelated doctor patient</w:t>
            </w:r>
            <w:r>
              <w:rPr>
                <w:sz w:val="21"/>
              </w:rPr>
              <w:br/>
              <w:t>FR-22</w:t>
            </w:r>
          </w:p>
        </w:tc>
        <w:tc>
          <w:tcPr>
            <w:tcW w:w="2381" w:type="dxa"/>
          </w:tcPr>
          <w:p w14:paraId="2502796E" w14:textId="77777777" w:rsidR="004A7E35" w:rsidRDefault="0027326B" w:rsidP="003C6CB5">
            <w:pPr>
              <w:spacing w:before="40" w:after="40"/>
              <w:jc w:val="left"/>
            </w:pPr>
            <w:r>
              <w:rPr>
                <w:sz w:val="21"/>
              </w:rPr>
              <w:t>Doctor requests a patient without an appointment relationship</w:t>
            </w:r>
          </w:p>
        </w:tc>
        <w:tc>
          <w:tcPr>
            <w:tcW w:w="3402" w:type="dxa"/>
          </w:tcPr>
          <w:p w14:paraId="6AF9275B" w14:textId="77777777" w:rsidR="004A7E35" w:rsidRDefault="0027326B" w:rsidP="003C6CB5">
            <w:pPr>
              <w:spacing w:before="40" w:after="40"/>
              <w:jc w:val="left"/>
            </w:pPr>
            <w:r>
              <w:rPr>
                <w:sz w:val="21"/>
              </w:rPr>
              <w:t>Refuse patient detail access.</w:t>
            </w:r>
          </w:p>
        </w:tc>
        <w:tc>
          <w:tcPr>
            <w:tcW w:w="2608" w:type="dxa"/>
          </w:tcPr>
          <w:p w14:paraId="7367C950" w14:textId="77777777" w:rsidR="004A7E35" w:rsidRDefault="0027326B" w:rsidP="003C6CB5">
            <w:pPr>
              <w:spacing w:before="40" w:after="40"/>
              <w:jc w:val="left"/>
            </w:pPr>
            <w:r>
              <w:rPr>
                <w:sz w:val="21"/>
              </w:rPr>
              <w:t>Not observed; controlled execution required.</w:t>
            </w:r>
          </w:p>
        </w:tc>
        <w:tc>
          <w:tcPr>
            <w:tcW w:w="1191" w:type="dxa"/>
          </w:tcPr>
          <w:p w14:paraId="6FA2FA9F" w14:textId="77777777" w:rsidR="004A7E35" w:rsidRDefault="0027326B" w:rsidP="003C6CB5">
            <w:pPr>
              <w:spacing w:before="40" w:after="40"/>
              <w:jc w:val="left"/>
            </w:pPr>
            <w:r>
              <w:rPr>
                <w:sz w:val="21"/>
              </w:rPr>
              <w:t>NOT EXECUTED</w:t>
            </w:r>
          </w:p>
        </w:tc>
      </w:tr>
      <w:tr w:rsidR="004A7E35" w14:paraId="78B2F467" w14:textId="77777777">
        <w:trPr>
          <w:cantSplit/>
        </w:trPr>
        <w:tc>
          <w:tcPr>
            <w:tcW w:w="737" w:type="dxa"/>
          </w:tcPr>
          <w:p w14:paraId="6A2E375C" w14:textId="77777777" w:rsidR="004A7E35" w:rsidRDefault="0027326B" w:rsidP="003C6CB5">
            <w:pPr>
              <w:spacing w:before="40" w:after="40"/>
              <w:jc w:val="left"/>
            </w:pPr>
            <w:r>
              <w:rPr>
                <w:sz w:val="21"/>
              </w:rPr>
              <w:t>PT-24</w:t>
            </w:r>
          </w:p>
        </w:tc>
        <w:tc>
          <w:tcPr>
            <w:tcW w:w="1361" w:type="dxa"/>
          </w:tcPr>
          <w:p w14:paraId="0A0EBC03" w14:textId="77777777" w:rsidR="004A7E35" w:rsidRDefault="0027326B" w:rsidP="003C6CB5">
            <w:pPr>
              <w:spacing w:before="40" w:after="40"/>
              <w:jc w:val="left"/>
            </w:pPr>
            <w:r>
              <w:rPr>
                <w:sz w:val="21"/>
              </w:rPr>
              <w:t>Prescription</w:t>
            </w:r>
          </w:p>
        </w:tc>
        <w:tc>
          <w:tcPr>
            <w:tcW w:w="2324" w:type="dxa"/>
          </w:tcPr>
          <w:p w14:paraId="724F6EAB" w14:textId="77777777" w:rsidR="004A7E35" w:rsidRDefault="0027326B" w:rsidP="003C6CB5">
            <w:pPr>
              <w:spacing w:before="40" w:after="40"/>
              <w:jc w:val="left"/>
            </w:pPr>
            <w:r>
              <w:rPr>
                <w:sz w:val="21"/>
              </w:rPr>
              <w:t>Required diagnosis</w:t>
            </w:r>
            <w:r>
              <w:rPr>
                <w:sz w:val="21"/>
              </w:rPr>
              <w:br/>
              <w:t>FR-23</w:t>
            </w:r>
          </w:p>
        </w:tc>
        <w:tc>
          <w:tcPr>
            <w:tcW w:w="2381" w:type="dxa"/>
          </w:tcPr>
          <w:p w14:paraId="6C557D12" w14:textId="77777777" w:rsidR="004A7E35" w:rsidRDefault="0027326B" w:rsidP="003C6CB5">
            <w:pPr>
              <w:spacing w:before="40" w:after="40"/>
              <w:jc w:val="left"/>
            </w:pPr>
            <w:r>
              <w:rPr>
                <w:sz w:val="21"/>
              </w:rPr>
              <w:t>Valid related patient with empty diagnosis</w:t>
            </w:r>
          </w:p>
        </w:tc>
        <w:tc>
          <w:tcPr>
            <w:tcW w:w="3402" w:type="dxa"/>
          </w:tcPr>
          <w:p w14:paraId="26AC0B8F" w14:textId="77777777" w:rsidR="004A7E35" w:rsidRDefault="0027326B" w:rsidP="003C6CB5">
            <w:pPr>
              <w:spacing w:before="40" w:after="40"/>
              <w:jc w:val="left"/>
            </w:pPr>
            <w:r>
              <w:rPr>
                <w:sz w:val="21"/>
              </w:rPr>
              <w:t>Reject save and create no clinical header.</w:t>
            </w:r>
          </w:p>
        </w:tc>
        <w:tc>
          <w:tcPr>
            <w:tcW w:w="2608" w:type="dxa"/>
          </w:tcPr>
          <w:p w14:paraId="314435B5" w14:textId="77777777" w:rsidR="004A7E35" w:rsidRDefault="0027326B" w:rsidP="003C6CB5">
            <w:pPr>
              <w:spacing w:before="40" w:after="40"/>
              <w:jc w:val="left"/>
            </w:pPr>
            <w:r>
              <w:rPr>
                <w:sz w:val="21"/>
              </w:rPr>
              <w:t>Not observed; controlled execution required.</w:t>
            </w:r>
          </w:p>
        </w:tc>
        <w:tc>
          <w:tcPr>
            <w:tcW w:w="1191" w:type="dxa"/>
          </w:tcPr>
          <w:p w14:paraId="20CD228B" w14:textId="77777777" w:rsidR="004A7E35" w:rsidRDefault="0027326B" w:rsidP="003C6CB5">
            <w:pPr>
              <w:spacing w:before="40" w:after="40"/>
              <w:jc w:val="left"/>
            </w:pPr>
            <w:r>
              <w:rPr>
                <w:sz w:val="21"/>
              </w:rPr>
              <w:t>NOT EXECUTED</w:t>
            </w:r>
          </w:p>
        </w:tc>
      </w:tr>
      <w:tr w:rsidR="004A7E35" w14:paraId="650ACC49" w14:textId="77777777">
        <w:trPr>
          <w:cantSplit/>
        </w:trPr>
        <w:tc>
          <w:tcPr>
            <w:tcW w:w="737" w:type="dxa"/>
          </w:tcPr>
          <w:p w14:paraId="0456FF52" w14:textId="77777777" w:rsidR="004A7E35" w:rsidRDefault="0027326B" w:rsidP="003C6CB5">
            <w:pPr>
              <w:spacing w:before="40" w:after="40"/>
              <w:jc w:val="left"/>
            </w:pPr>
            <w:r>
              <w:rPr>
                <w:sz w:val="21"/>
              </w:rPr>
              <w:t>PT-25</w:t>
            </w:r>
          </w:p>
        </w:tc>
        <w:tc>
          <w:tcPr>
            <w:tcW w:w="1361" w:type="dxa"/>
          </w:tcPr>
          <w:p w14:paraId="188D8F7C" w14:textId="77777777" w:rsidR="004A7E35" w:rsidRDefault="0027326B" w:rsidP="003C6CB5">
            <w:pPr>
              <w:spacing w:before="40" w:after="40"/>
              <w:jc w:val="left"/>
            </w:pPr>
            <w:r>
              <w:rPr>
                <w:sz w:val="21"/>
              </w:rPr>
              <w:t>Prescription</w:t>
            </w:r>
          </w:p>
        </w:tc>
        <w:tc>
          <w:tcPr>
            <w:tcW w:w="2324" w:type="dxa"/>
          </w:tcPr>
          <w:p w14:paraId="09C63F59" w14:textId="77777777" w:rsidR="004A7E35" w:rsidRDefault="0027326B" w:rsidP="003C6CB5">
            <w:pPr>
              <w:spacing w:before="40" w:after="40"/>
              <w:jc w:val="left"/>
            </w:pPr>
            <w:r>
              <w:rPr>
                <w:sz w:val="21"/>
              </w:rPr>
              <w:t>Forged appointment pair</w:t>
            </w:r>
            <w:r>
              <w:rPr>
                <w:sz w:val="21"/>
              </w:rPr>
              <w:br/>
              <w:t>FR-23</w:t>
            </w:r>
          </w:p>
        </w:tc>
        <w:tc>
          <w:tcPr>
            <w:tcW w:w="2381" w:type="dxa"/>
          </w:tcPr>
          <w:p w14:paraId="1578EEC2" w14:textId="77777777" w:rsidR="004A7E35" w:rsidRDefault="0027326B" w:rsidP="003C6CB5">
            <w:pPr>
              <w:spacing w:before="40" w:after="40"/>
              <w:jc w:val="left"/>
            </w:pPr>
            <w:r>
              <w:rPr>
                <w:sz w:val="21"/>
              </w:rPr>
              <w:t>Related patient plus appointment for another doctor or patient</w:t>
            </w:r>
          </w:p>
        </w:tc>
        <w:tc>
          <w:tcPr>
            <w:tcW w:w="3402" w:type="dxa"/>
          </w:tcPr>
          <w:p w14:paraId="5B6C4F82" w14:textId="77777777" w:rsidR="004A7E35" w:rsidRDefault="0027326B" w:rsidP="003C6CB5">
            <w:pPr>
              <w:spacing w:before="40" w:after="40"/>
              <w:jc w:val="left"/>
            </w:pPr>
            <w:r>
              <w:rPr>
                <w:sz w:val="21"/>
              </w:rPr>
              <w:t>Reject the linked appointment.</w:t>
            </w:r>
          </w:p>
        </w:tc>
        <w:tc>
          <w:tcPr>
            <w:tcW w:w="2608" w:type="dxa"/>
          </w:tcPr>
          <w:p w14:paraId="65330F8E" w14:textId="77777777" w:rsidR="004A7E35" w:rsidRDefault="0027326B" w:rsidP="003C6CB5">
            <w:pPr>
              <w:spacing w:before="40" w:after="40"/>
              <w:jc w:val="left"/>
            </w:pPr>
            <w:r>
              <w:rPr>
                <w:sz w:val="21"/>
              </w:rPr>
              <w:t>Not observed; controlled execution required.</w:t>
            </w:r>
          </w:p>
        </w:tc>
        <w:tc>
          <w:tcPr>
            <w:tcW w:w="1191" w:type="dxa"/>
          </w:tcPr>
          <w:p w14:paraId="72E8B8EA" w14:textId="77777777" w:rsidR="004A7E35" w:rsidRDefault="0027326B" w:rsidP="003C6CB5">
            <w:pPr>
              <w:spacing w:before="40" w:after="40"/>
              <w:jc w:val="left"/>
            </w:pPr>
            <w:r>
              <w:rPr>
                <w:sz w:val="21"/>
              </w:rPr>
              <w:t>NOT EXECUTED</w:t>
            </w:r>
          </w:p>
        </w:tc>
      </w:tr>
      <w:tr w:rsidR="004A7E35" w14:paraId="4CD585E1" w14:textId="77777777">
        <w:trPr>
          <w:cantSplit/>
        </w:trPr>
        <w:tc>
          <w:tcPr>
            <w:tcW w:w="737" w:type="dxa"/>
          </w:tcPr>
          <w:p w14:paraId="6A4C0048" w14:textId="77777777" w:rsidR="004A7E35" w:rsidRDefault="0027326B" w:rsidP="003C6CB5">
            <w:pPr>
              <w:spacing w:before="40" w:after="40"/>
              <w:jc w:val="left"/>
            </w:pPr>
            <w:r>
              <w:rPr>
                <w:sz w:val="21"/>
              </w:rPr>
              <w:t>PT-26</w:t>
            </w:r>
          </w:p>
        </w:tc>
        <w:tc>
          <w:tcPr>
            <w:tcW w:w="1361" w:type="dxa"/>
          </w:tcPr>
          <w:p w14:paraId="00B3BC5A" w14:textId="77777777" w:rsidR="004A7E35" w:rsidRDefault="0027326B" w:rsidP="003C6CB5">
            <w:pPr>
              <w:spacing w:before="40" w:after="40"/>
              <w:jc w:val="left"/>
            </w:pPr>
            <w:r>
              <w:rPr>
                <w:sz w:val="21"/>
              </w:rPr>
              <w:t>Prescription</w:t>
            </w:r>
          </w:p>
        </w:tc>
        <w:tc>
          <w:tcPr>
            <w:tcW w:w="2324" w:type="dxa"/>
          </w:tcPr>
          <w:p w14:paraId="0A4D7548" w14:textId="77777777" w:rsidR="004A7E35" w:rsidRDefault="0027326B" w:rsidP="003C6CB5">
            <w:pPr>
              <w:spacing w:before="40" w:after="40"/>
              <w:jc w:val="left"/>
            </w:pPr>
            <w:r>
              <w:rPr>
                <w:sz w:val="21"/>
              </w:rPr>
              <w:t>Multiple medicine rows</w:t>
            </w:r>
            <w:r>
              <w:rPr>
                <w:sz w:val="21"/>
              </w:rPr>
              <w:br/>
              <w:t>FR-24</w:t>
            </w:r>
          </w:p>
        </w:tc>
        <w:tc>
          <w:tcPr>
            <w:tcW w:w="2381" w:type="dxa"/>
          </w:tcPr>
          <w:p w14:paraId="5899018E" w14:textId="77777777" w:rsidR="004A7E35" w:rsidRDefault="0027326B" w:rsidP="003C6CB5">
            <w:pPr>
              <w:spacing w:before="40" w:after="40"/>
              <w:jc w:val="left"/>
            </w:pPr>
            <w:r>
              <w:rPr>
                <w:sz w:val="21"/>
              </w:rPr>
              <w:t>Three named rows and one empty row with uneven optional arrays</w:t>
            </w:r>
          </w:p>
        </w:tc>
        <w:tc>
          <w:tcPr>
            <w:tcW w:w="3402" w:type="dxa"/>
          </w:tcPr>
          <w:p w14:paraId="00DD84FC" w14:textId="77777777" w:rsidR="004A7E35" w:rsidRDefault="0027326B" w:rsidP="003C6CB5">
            <w:pPr>
              <w:spacing w:before="40" w:after="40"/>
              <w:jc w:val="left"/>
            </w:pPr>
            <w:r>
              <w:rPr>
                <w:sz w:val="21"/>
              </w:rPr>
              <w:t>Save only named medicine rows and the supported optional values.</w:t>
            </w:r>
          </w:p>
        </w:tc>
        <w:tc>
          <w:tcPr>
            <w:tcW w:w="2608" w:type="dxa"/>
          </w:tcPr>
          <w:p w14:paraId="4D4371FE" w14:textId="77777777" w:rsidR="004A7E35" w:rsidRDefault="0027326B" w:rsidP="003C6CB5">
            <w:pPr>
              <w:spacing w:before="40" w:after="40"/>
              <w:jc w:val="left"/>
            </w:pPr>
            <w:r>
              <w:rPr>
                <w:sz w:val="21"/>
              </w:rPr>
              <w:t>Not observed; controlled execution required.</w:t>
            </w:r>
          </w:p>
        </w:tc>
        <w:tc>
          <w:tcPr>
            <w:tcW w:w="1191" w:type="dxa"/>
          </w:tcPr>
          <w:p w14:paraId="2F78EAD4" w14:textId="77777777" w:rsidR="004A7E35" w:rsidRDefault="0027326B" w:rsidP="003C6CB5">
            <w:pPr>
              <w:spacing w:before="40" w:after="40"/>
              <w:jc w:val="left"/>
            </w:pPr>
            <w:r>
              <w:rPr>
                <w:sz w:val="21"/>
              </w:rPr>
              <w:t>NOT EXECUTED</w:t>
            </w:r>
          </w:p>
        </w:tc>
      </w:tr>
      <w:tr w:rsidR="004A7E35" w14:paraId="31E9EA9B" w14:textId="77777777">
        <w:trPr>
          <w:cantSplit/>
        </w:trPr>
        <w:tc>
          <w:tcPr>
            <w:tcW w:w="737" w:type="dxa"/>
          </w:tcPr>
          <w:p w14:paraId="367DF1CA" w14:textId="77777777" w:rsidR="004A7E35" w:rsidRDefault="0027326B" w:rsidP="003C6CB5">
            <w:pPr>
              <w:spacing w:before="40" w:after="40"/>
              <w:jc w:val="left"/>
            </w:pPr>
            <w:r>
              <w:rPr>
                <w:sz w:val="21"/>
              </w:rPr>
              <w:t>PT-27</w:t>
            </w:r>
          </w:p>
        </w:tc>
        <w:tc>
          <w:tcPr>
            <w:tcW w:w="1361" w:type="dxa"/>
          </w:tcPr>
          <w:p w14:paraId="18B19F30" w14:textId="77777777" w:rsidR="004A7E35" w:rsidRDefault="0027326B" w:rsidP="003C6CB5">
            <w:pPr>
              <w:spacing w:before="40" w:after="40"/>
              <w:jc w:val="left"/>
            </w:pPr>
            <w:r>
              <w:rPr>
                <w:sz w:val="21"/>
              </w:rPr>
              <w:t>Prescription rollback</w:t>
            </w:r>
          </w:p>
        </w:tc>
        <w:tc>
          <w:tcPr>
            <w:tcW w:w="2324" w:type="dxa"/>
          </w:tcPr>
          <w:p w14:paraId="7134AEE1" w14:textId="77777777" w:rsidR="004A7E35" w:rsidRDefault="0027326B" w:rsidP="003C6CB5">
            <w:pPr>
              <w:spacing w:before="40" w:after="40"/>
              <w:jc w:val="left"/>
            </w:pPr>
            <w:r>
              <w:rPr>
                <w:sz w:val="21"/>
              </w:rPr>
              <w:t>Detail save failure</w:t>
            </w:r>
            <w:r>
              <w:rPr>
                <w:sz w:val="21"/>
              </w:rPr>
              <w:br/>
              <w:t>NFR-02</w:t>
            </w:r>
          </w:p>
        </w:tc>
        <w:tc>
          <w:tcPr>
            <w:tcW w:w="2381" w:type="dxa"/>
          </w:tcPr>
          <w:p w14:paraId="0D25E1A8" w14:textId="77777777" w:rsidR="004A7E35" w:rsidRDefault="0027326B" w:rsidP="003C6CB5">
            <w:pPr>
              <w:spacing w:before="40" w:after="40"/>
              <w:jc w:val="left"/>
            </w:pPr>
            <w:r>
              <w:rPr>
                <w:sz w:val="21"/>
              </w:rPr>
              <w:t>Inject a medicine write failure after header save</w:t>
            </w:r>
          </w:p>
        </w:tc>
        <w:tc>
          <w:tcPr>
            <w:tcW w:w="3402" w:type="dxa"/>
          </w:tcPr>
          <w:p w14:paraId="014E9D83" w14:textId="77777777" w:rsidR="004A7E35" w:rsidRDefault="0027326B" w:rsidP="003C6CB5">
            <w:pPr>
              <w:spacing w:before="40" w:after="40"/>
              <w:jc w:val="left"/>
            </w:pPr>
            <w:r>
              <w:rPr>
                <w:sz w:val="21"/>
              </w:rPr>
              <w:t>Characterise partial state; verify later transaction improvement.</w:t>
            </w:r>
          </w:p>
        </w:tc>
        <w:tc>
          <w:tcPr>
            <w:tcW w:w="2608" w:type="dxa"/>
          </w:tcPr>
          <w:p w14:paraId="3FFD55E6" w14:textId="77777777" w:rsidR="004A7E35" w:rsidRDefault="0027326B" w:rsidP="003C6CB5">
            <w:pPr>
              <w:spacing w:before="40" w:after="40"/>
              <w:jc w:val="left"/>
            </w:pPr>
            <w:r>
              <w:rPr>
                <w:sz w:val="21"/>
              </w:rPr>
              <w:t>Not observed; controlled execution required.</w:t>
            </w:r>
          </w:p>
        </w:tc>
        <w:tc>
          <w:tcPr>
            <w:tcW w:w="1191" w:type="dxa"/>
          </w:tcPr>
          <w:p w14:paraId="74D531F1" w14:textId="77777777" w:rsidR="004A7E35" w:rsidRDefault="0027326B" w:rsidP="003C6CB5">
            <w:pPr>
              <w:spacing w:before="40" w:after="40"/>
              <w:jc w:val="left"/>
            </w:pPr>
            <w:r>
              <w:rPr>
                <w:sz w:val="21"/>
              </w:rPr>
              <w:t>NOT EXECUTED</w:t>
            </w:r>
          </w:p>
        </w:tc>
      </w:tr>
      <w:tr w:rsidR="004A7E35" w14:paraId="4D41C189" w14:textId="77777777">
        <w:trPr>
          <w:cantSplit/>
        </w:trPr>
        <w:tc>
          <w:tcPr>
            <w:tcW w:w="737" w:type="dxa"/>
          </w:tcPr>
          <w:p w14:paraId="75DA001E" w14:textId="77777777" w:rsidR="004A7E35" w:rsidRDefault="0027326B" w:rsidP="003C6CB5">
            <w:pPr>
              <w:spacing w:before="40" w:after="40"/>
              <w:jc w:val="left"/>
            </w:pPr>
            <w:r>
              <w:rPr>
                <w:sz w:val="21"/>
              </w:rPr>
              <w:t>PT-28</w:t>
            </w:r>
          </w:p>
        </w:tc>
        <w:tc>
          <w:tcPr>
            <w:tcW w:w="1361" w:type="dxa"/>
          </w:tcPr>
          <w:p w14:paraId="47436780" w14:textId="77777777" w:rsidR="004A7E35" w:rsidRDefault="0027326B" w:rsidP="003C6CB5">
            <w:pPr>
              <w:spacing w:before="40" w:after="40"/>
              <w:jc w:val="left"/>
            </w:pPr>
            <w:r>
              <w:rPr>
                <w:sz w:val="21"/>
              </w:rPr>
              <w:t>Availability</w:t>
            </w:r>
          </w:p>
        </w:tc>
        <w:tc>
          <w:tcPr>
            <w:tcW w:w="2324" w:type="dxa"/>
          </w:tcPr>
          <w:p w14:paraId="7FE662DA" w14:textId="77777777" w:rsidR="004A7E35" w:rsidRDefault="0027326B" w:rsidP="003C6CB5">
            <w:pPr>
              <w:spacing w:before="40" w:after="40"/>
              <w:jc w:val="left"/>
            </w:pPr>
            <w:r>
              <w:rPr>
                <w:sz w:val="21"/>
              </w:rPr>
              <w:t>Invalid active time range</w:t>
            </w:r>
            <w:r>
              <w:rPr>
                <w:sz w:val="21"/>
              </w:rPr>
              <w:br/>
              <w:t>FR-26</w:t>
            </w:r>
          </w:p>
        </w:tc>
        <w:tc>
          <w:tcPr>
            <w:tcW w:w="2381" w:type="dxa"/>
          </w:tcPr>
          <w:p w14:paraId="446B3EBB" w14:textId="77777777" w:rsidR="004A7E35" w:rsidRDefault="0027326B" w:rsidP="003C6CB5">
            <w:pPr>
              <w:spacing w:before="40" w:after="40"/>
              <w:jc w:val="left"/>
            </w:pPr>
            <w:r>
              <w:rPr>
                <w:sz w:val="21"/>
              </w:rPr>
              <w:t>End before start on an active weekday</w:t>
            </w:r>
          </w:p>
        </w:tc>
        <w:tc>
          <w:tcPr>
            <w:tcW w:w="3402" w:type="dxa"/>
          </w:tcPr>
          <w:p w14:paraId="61525762" w14:textId="77777777" w:rsidR="004A7E35" w:rsidRDefault="0027326B" w:rsidP="003C6CB5">
            <w:pPr>
              <w:spacing w:before="40" w:after="40"/>
              <w:jc w:val="left"/>
            </w:pPr>
            <w:r>
              <w:rPr>
                <w:sz w:val="21"/>
              </w:rPr>
              <w:t>Reject before writing any weekday changes.</w:t>
            </w:r>
          </w:p>
        </w:tc>
        <w:tc>
          <w:tcPr>
            <w:tcW w:w="2608" w:type="dxa"/>
          </w:tcPr>
          <w:p w14:paraId="2EEF476F" w14:textId="77777777" w:rsidR="004A7E35" w:rsidRDefault="0027326B" w:rsidP="003C6CB5">
            <w:pPr>
              <w:spacing w:before="40" w:after="40"/>
              <w:jc w:val="left"/>
            </w:pPr>
            <w:r>
              <w:rPr>
                <w:sz w:val="21"/>
              </w:rPr>
              <w:t>Not observed; controlled execution required.</w:t>
            </w:r>
          </w:p>
        </w:tc>
        <w:tc>
          <w:tcPr>
            <w:tcW w:w="1191" w:type="dxa"/>
          </w:tcPr>
          <w:p w14:paraId="2C943854" w14:textId="77777777" w:rsidR="004A7E35" w:rsidRDefault="0027326B" w:rsidP="003C6CB5">
            <w:pPr>
              <w:spacing w:before="40" w:after="40"/>
              <w:jc w:val="left"/>
            </w:pPr>
            <w:r>
              <w:rPr>
                <w:sz w:val="21"/>
              </w:rPr>
              <w:t>NOT EXECUTED</w:t>
            </w:r>
          </w:p>
        </w:tc>
      </w:tr>
      <w:tr w:rsidR="004A7E35" w14:paraId="20790446" w14:textId="77777777">
        <w:trPr>
          <w:cantSplit/>
        </w:trPr>
        <w:tc>
          <w:tcPr>
            <w:tcW w:w="737" w:type="dxa"/>
          </w:tcPr>
          <w:p w14:paraId="6EAA887F" w14:textId="77777777" w:rsidR="004A7E35" w:rsidRDefault="0027326B" w:rsidP="003C6CB5">
            <w:pPr>
              <w:spacing w:before="40" w:after="40"/>
              <w:jc w:val="left"/>
            </w:pPr>
            <w:r>
              <w:rPr>
                <w:sz w:val="21"/>
              </w:rPr>
              <w:t>PT-29</w:t>
            </w:r>
          </w:p>
        </w:tc>
        <w:tc>
          <w:tcPr>
            <w:tcW w:w="1361" w:type="dxa"/>
          </w:tcPr>
          <w:p w14:paraId="1F436746" w14:textId="77777777" w:rsidR="004A7E35" w:rsidRDefault="0027326B" w:rsidP="003C6CB5">
            <w:pPr>
              <w:spacing w:before="40" w:after="40"/>
              <w:jc w:val="left"/>
            </w:pPr>
            <w:r>
              <w:rPr>
                <w:sz w:val="21"/>
              </w:rPr>
              <w:t>Availability</w:t>
            </w:r>
          </w:p>
        </w:tc>
        <w:tc>
          <w:tcPr>
            <w:tcW w:w="2324" w:type="dxa"/>
          </w:tcPr>
          <w:p w14:paraId="77DDBB13" w14:textId="77777777" w:rsidR="004A7E35" w:rsidRDefault="0027326B" w:rsidP="003C6CB5">
            <w:pPr>
              <w:spacing w:before="40" w:after="40"/>
              <w:jc w:val="left"/>
            </w:pPr>
            <w:r>
              <w:rPr>
                <w:sz w:val="21"/>
              </w:rPr>
              <w:t>New blocked date boundary</w:t>
            </w:r>
            <w:r>
              <w:rPr>
                <w:sz w:val="21"/>
              </w:rPr>
              <w:br/>
              <w:t>FR-26</w:t>
            </w:r>
          </w:p>
        </w:tc>
        <w:tc>
          <w:tcPr>
            <w:tcW w:w="2381" w:type="dxa"/>
          </w:tcPr>
          <w:p w14:paraId="105EAF28" w14:textId="77777777" w:rsidR="004A7E35" w:rsidRDefault="0027326B" w:rsidP="003C6CB5">
            <w:pPr>
              <w:spacing w:before="40" w:after="40"/>
              <w:jc w:val="left"/>
            </w:pPr>
            <w:r>
              <w:rPr>
                <w:sz w:val="21"/>
              </w:rPr>
              <w:t>Today as a new blocked date and tomorrow as a new blocked date</w:t>
            </w:r>
          </w:p>
        </w:tc>
        <w:tc>
          <w:tcPr>
            <w:tcW w:w="3402" w:type="dxa"/>
          </w:tcPr>
          <w:p w14:paraId="1B7250B3" w14:textId="77777777" w:rsidR="004A7E35" w:rsidRDefault="0027326B" w:rsidP="003C6CB5">
            <w:pPr>
              <w:spacing w:before="40" w:after="40"/>
              <w:jc w:val="left"/>
            </w:pPr>
            <w:r>
              <w:rPr>
                <w:sz w:val="21"/>
              </w:rPr>
              <w:t>Reject today; accept tomorrow when otherwise valid.</w:t>
            </w:r>
          </w:p>
        </w:tc>
        <w:tc>
          <w:tcPr>
            <w:tcW w:w="2608" w:type="dxa"/>
          </w:tcPr>
          <w:p w14:paraId="0B8E9B3A" w14:textId="77777777" w:rsidR="004A7E35" w:rsidRDefault="0027326B" w:rsidP="003C6CB5">
            <w:pPr>
              <w:spacing w:before="40" w:after="40"/>
              <w:jc w:val="left"/>
            </w:pPr>
            <w:r>
              <w:rPr>
                <w:sz w:val="21"/>
              </w:rPr>
              <w:t>Not observed; controlled execution required.</w:t>
            </w:r>
          </w:p>
        </w:tc>
        <w:tc>
          <w:tcPr>
            <w:tcW w:w="1191" w:type="dxa"/>
          </w:tcPr>
          <w:p w14:paraId="78E5BC62" w14:textId="77777777" w:rsidR="004A7E35" w:rsidRDefault="0027326B" w:rsidP="003C6CB5">
            <w:pPr>
              <w:spacing w:before="40" w:after="40"/>
              <w:jc w:val="left"/>
            </w:pPr>
            <w:r>
              <w:rPr>
                <w:sz w:val="21"/>
              </w:rPr>
              <w:t>NOT EXECUTED</w:t>
            </w:r>
          </w:p>
        </w:tc>
      </w:tr>
      <w:tr w:rsidR="004A7E35" w14:paraId="1A7CCA2D" w14:textId="77777777">
        <w:trPr>
          <w:cantSplit/>
        </w:trPr>
        <w:tc>
          <w:tcPr>
            <w:tcW w:w="737" w:type="dxa"/>
          </w:tcPr>
          <w:p w14:paraId="5DA5B0E4" w14:textId="77777777" w:rsidR="004A7E35" w:rsidRDefault="0027326B" w:rsidP="003C6CB5">
            <w:pPr>
              <w:spacing w:before="40" w:after="40"/>
              <w:jc w:val="left"/>
            </w:pPr>
            <w:r>
              <w:rPr>
                <w:sz w:val="21"/>
              </w:rPr>
              <w:t>PT-30</w:t>
            </w:r>
          </w:p>
        </w:tc>
        <w:tc>
          <w:tcPr>
            <w:tcW w:w="1361" w:type="dxa"/>
          </w:tcPr>
          <w:p w14:paraId="38801543" w14:textId="77777777" w:rsidR="004A7E35" w:rsidRDefault="0027326B" w:rsidP="003C6CB5">
            <w:pPr>
              <w:spacing w:before="40" w:after="40"/>
              <w:jc w:val="left"/>
            </w:pPr>
            <w:r>
              <w:rPr>
                <w:sz w:val="21"/>
              </w:rPr>
              <w:t>Availability</w:t>
            </w:r>
          </w:p>
        </w:tc>
        <w:tc>
          <w:tcPr>
            <w:tcW w:w="2324" w:type="dxa"/>
          </w:tcPr>
          <w:p w14:paraId="24BC7D8A" w14:textId="77777777" w:rsidR="004A7E35" w:rsidRDefault="0027326B" w:rsidP="003C6CB5">
            <w:pPr>
              <w:spacing w:before="40" w:after="40"/>
              <w:jc w:val="left"/>
            </w:pPr>
            <w:r>
              <w:rPr>
                <w:sz w:val="21"/>
              </w:rPr>
              <w:t>Existing old blocked date</w:t>
            </w:r>
            <w:r>
              <w:rPr>
                <w:sz w:val="21"/>
              </w:rPr>
              <w:br/>
              <w:t>FR-26</w:t>
            </w:r>
          </w:p>
        </w:tc>
        <w:tc>
          <w:tcPr>
            <w:tcW w:w="2381" w:type="dxa"/>
          </w:tcPr>
          <w:p w14:paraId="6E28D492" w14:textId="77777777" w:rsidR="004A7E35" w:rsidRDefault="0027326B" w:rsidP="003C6CB5">
            <w:pPr>
              <w:spacing w:before="40" w:after="40"/>
              <w:jc w:val="left"/>
            </w:pPr>
            <w:r>
              <w:rPr>
                <w:sz w:val="21"/>
              </w:rPr>
              <w:t>Resubmit a previously saved date that has become today</w:t>
            </w:r>
          </w:p>
        </w:tc>
        <w:tc>
          <w:tcPr>
            <w:tcW w:w="3402" w:type="dxa"/>
          </w:tcPr>
          <w:p w14:paraId="2F6FE325" w14:textId="77777777" w:rsidR="004A7E35" w:rsidRDefault="0027326B" w:rsidP="003C6CB5">
            <w:pPr>
              <w:spacing w:before="40" w:after="40"/>
              <w:jc w:val="left"/>
            </w:pPr>
            <w:r>
              <w:rPr>
                <w:sz w:val="21"/>
              </w:rPr>
              <w:t>Preserve the allowed existing date while saving unrelated changes.</w:t>
            </w:r>
          </w:p>
        </w:tc>
        <w:tc>
          <w:tcPr>
            <w:tcW w:w="2608" w:type="dxa"/>
          </w:tcPr>
          <w:p w14:paraId="7269D0E3" w14:textId="77777777" w:rsidR="004A7E35" w:rsidRDefault="0027326B" w:rsidP="003C6CB5">
            <w:pPr>
              <w:spacing w:before="40" w:after="40"/>
              <w:jc w:val="left"/>
            </w:pPr>
            <w:r>
              <w:rPr>
                <w:sz w:val="21"/>
              </w:rPr>
              <w:t>Not observed; controlled execution required.</w:t>
            </w:r>
          </w:p>
        </w:tc>
        <w:tc>
          <w:tcPr>
            <w:tcW w:w="1191" w:type="dxa"/>
          </w:tcPr>
          <w:p w14:paraId="607F9B7C" w14:textId="77777777" w:rsidR="004A7E35" w:rsidRDefault="0027326B" w:rsidP="003C6CB5">
            <w:pPr>
              <w:spacing w:before="40" w:after="40"/>
              <w:jc w:val="left"/>
            </w:pPr>
            <w:r>
              <w:rPr>
                <w:sz w:val="21"/>
              </w:rPr>
              <w:t>NOT EXECUTED</w:t>
            </w:r>
          </w:p>
        </w:tc>
      </w:tr>
      <w:tr w:rsidR="004A7E35" w14:paraId="7323EF07" w14:textId="77777777">
        <w:trPr>
          <w:cantSplit/>
        </w:trPr>
        <w:tc>
          <w:tcPr>
            <w:tcW w:w="737" w:type="dxa"/>
          </w:tcPr>
          <w:p w14:paraId="4064E9ED" w14:textId="77777777" w:rsidR="004A7E35" w:rsidRDefault="0027326B" w:rsidP="003C6CB5">
            <w:pPr>
              <w:spacing w:before="40" w:after="40"/>
              <w:jc w:val="left"/>
            </w:pPr>
            <w:r>
              <w:rPr>
                <w:sz w:val="21"/>
              </w:rPr>
              <w:lastRenderedPageBreak/>
              <w:t>PT-31</w:t>
            </w:r>
          </w:p>
        </w:tc>
        <w:tc>
          <w:tcPr>
            <w:tcW w:w="1361" w:type="dxa"/>
          </w:tcPr>
          <w:p w14:paraId="7A6F112B" w14:textId="77777777" w:rsidR="004A7E35" w:rsidRDefault="0027326B" w:rsidP="003C6CB5">
            <w:pPr>
              <w:spacing w:before="40" w:after="40"/>
              <w:jc w:val="left"/>
            </w:pPr>
            <w:r>
              <w:rPr>
                <w:sz w:val="21"/>
              </w:rPr>
              <w:t>Billing</w:t>
            </w:r>
          </w:p>
        </w:tc>
        <w:tc>
          <w:tcPr>
            <w:tcW w:w="2324" w:type="dxa"/>
          </w:tcPr>
          <w:p w14:paraId="11F2AA4A" w14:textId="77777777" w:rsidR="004A7E35" w:rsidRDefault="0027326B" w:rsidP="003C6CB5">
            <w:pPr>
              <w:spacing w:before="40" w:after="40"/>
              <w:jc w:val="left"/>
            </w:pPr>
            <w:r>
              <w:rPr>
                <w:sz w:val="21"/>
              </w:rPr>
              <w:t>Repeated paid action</w:t>
            </w:r>
            <w:r>
              <w:rPr>
                <w:sz w:val="21"/>
              </w:rPr>
              <w:br/>
              <w:t>FR-28</w:t>
            </w:r>
          </w:p>
        </w:tc>
        <w:tc>
          <w:tcPr>
            <w:tcW w:w="2381" w:type="dxa"/>
          </w:tcPr>
          <w:p w14:paraId="257BA28A" w14:textId="77777777" w:rsidR="004A7E35" w:rsidRDefault="0027326B" w:rsidP="003C6CB5">
            <w:pPr>
              <w:spacing w:before="40" w:after="40"/>
              <w:jc w:val="left"/>
            </w:pPr>
            <w:r>
              <w:rPr>
                <w:sz w:val="21"/>
              </w:rPr>
              <w:t>Mark a paid bill paid again</w:t>
            </w:r>
          </w:p>
        </w:tc>
        <w:tc>
          <w:tcPr>
            <w:tcW w:w="3402" w:type="dxa"/>
          </w:tcPr>
          <w:p w14:paraId="131750D1" w14:textId="77777777" w:rsidR="004A7E35" w:rsidRDefault="0027326B" w:rsidP="003C6CB5">
            <w:pPr>
              <w:spacing w:before="40" w:after="40"/>
              <w:jc w:val="left"/>
            </w:pPr>
            <w:r>
              <w:rPr>
                <w:sz w:val="21"/>
              </w:rPr>
              <w:t>Characterise timestamp update and define intended idempotency.</w:t>
            </w:r>
          </w:p>
        </w:tc>
        <w:tc>
          <w:tcPr>
            <w:tcW w:w="2608" w:type="dxa"/>
          </w:tcPr>
          <w:p w14:paraId="00841CC0" w14:textId="77777777" w:rsidR="004A7E35" w:rsidRDefault="0027326B" w:rsidP="003C6CB5">
            <w:pPr>
              <w:spacing w:before="40" w:after="40"/>
              <w:jc w:val="left"/>
            </w:pPr>
            <w:r>
              <w:rPr>
                <w:sz w:val="21"/>
              </w:rPr>
              <w:t>Not observed; controlled execution required.</w:t>
            </w:r>
          </w:p>
        </w:tc>
        <w:tc>
          <w:tcPr>
            <w:tcW w:w="1191" w:type="dxa"/>
          </w:tcPr>
          <w:p w14:paraId="674F956A" w14:textId="77777777" w:rsidR="004A7E35" w:rsidRDefault="0027326B" w:rsidP="003C6CB5">
            <w:pPr>
              <w:spacing w:before="40" w:after="40"/>
              <w:jc w:val="left"/>
            </w:pPr>
            <w:r>
              <w:rPr>
                <w:sz w:val="21"/>
              </w:rPr>
              <w:t>NOT EXECUTED</w:t>
            </w:r>
          </w:p>
        </w:tc>
      </w:tr>
      <w:tr w:rsidR="004A7E35" w14:paraId="22640313" w14:textId="77777777">
        <w:trPr>
          <w:cantSplit/>
        </w:trPr>
        <w:tc>
          <w:tcPr>
            <w:tcW w:w="737" w:type="dxa"/>
          </w:tcPr>
          <w:p w14:paraId="4495DDF2" w14:textId="77777777" w:rsidR="004A7E35" w:rsidRDefault="0027326B" w:rsidP="003C6CB5">
            <w:pPr>
              <w:spacing w:before="40" w:after="40"/>
              <w:jc w:val="left"/>
            </w:pPr>
            <w:r>
              <w:rPr>
                <w:sz w:val="21"/>
              </w:rPr>
              <w:t>PT-32</w:t>
            </w:r>
          </w:p>
        </w:tc>
        <w:tc>
          <w:tcPr>
            <w:tcW w:w="1361" w:type="dxa"/>
          </w:tcPr>
          <w:p w14:paraId="4470773D" w14:textId="77777777" w:rsidR="004A7E35" w:rsidRDefault="0027326B" w:rsidP="003C6CB5">
            <w:pPr>
              <w:spacing w:before="40" w:after="40"/>
              <w:jc w:val="left"/>
            </w:pPr>
            <w:r>
              <w:rPr>
                <w:sz w:val="21"/>
              </w:rPr>
              <w:t>Administration</w:t>
            </w:r>
          </w:p>
        </w:tc>
        <w:tc>
          <w:tcPr>
            <w:tcW w:w="2324" w:type="dxa"/>
          </w:tcPr>
          <w:p w14:paraId="299B2F56" w14:textId="77777777" w:rsidR="004A7E35" w:rsidRDefault="0027326B" w:rsidP="003C6CB5">
            <w:pPr>
              <w:spacing w:before="40" w:after="40"/>
              <w:jc w:val="left"/>
            </w:pPr>
            <w:r>
              <w:rPr>
                <w:sz w:val="21"/>
              </w:rPr>
              <w:t>Reject admin deactivation</w:t>
            </w:r>
            <w:r>
              <w:rPr>
                <w:sz w:val="21"/>
              </w:rPr>
              <w:br/>
              <w:t>FR-30</w:t>
            </w:r>
          </w:p>
        </w:tc>
        <w:tc>
          <w:tcPr>
            <w:tcW w:w="2381" w:type="dxa"/>
          </w:tcPr>
          <w:p w14:paraId="4173B75B" w14:textId="77777777" w:rsidR="004A7E35" w:rsidRDefault="0027326B" w:rsidP="003C6CB5">
            <w:pPr>
              <w:spacing w:before="40" w:after="40"/>
              <w:jc w:val="left"/>
            </w:pPr>
            <w:r>
              <w:rPr>
                <w:sz w:val="21"/>
              </w:rPr>
              <w:t>Any admin target including the acting account</w:t>
            </w:r>
          </w:p>
        </w:tc>
        <w:tc>
          <w:tcPr>
            <w:tcW w:w="3402" w:type="dxa"/>
          </w:tcPr>
          <w:p w14:paraId="0F4DF1FB" w14:textId="77777777" w:rsidR="004A7E35" w:rsidRDefault="0027326B" w:rsidP="003C6CB5">
            <w:pPr>
              <w:spacing w:before="40" w:after="40"/>
              <w:jc w:val="left"/>
            </w:pPr>
            <w:r>
              <w:rPr>
                <w:sz w:val="21"/>
              </w:rPr>
              <w:t>Leave is_active unchanged and show the protected target error.</w:t>
            </w:r>
          </w:p>
        </w:tc>
        <w:tc>
          <w:tcPr>
            <w:tcW w:w="2608" w:type="dxa"/>
          </w:tcPr>
          <w:p w14:paraId="3C48EE72" w14:textId="77777777" w:rsidR="004A7E35" w:rsidRDefault="0027326B" w:rsidP="003C6CB5">
            <w:pPr>
              <w:spacing w:before="40" w:after="40"/>
              <w:jc w:val="left"/>
            </w:pPr>
            <w:r>
              <w:rPr>
                <w:sz w:val="21"/>
              </w:rPr>
              <w:t>Not observed; controlled execution required.</w:t>
            </w:r>
          </w:p>
        </w:tc>
        <w:tc>
          <w:tcPr>
            <w:tcW w:w="1191" w:type="dxa"/>
          </w:tcPr>
          <w:p w14:paraId="54F05119" w14:textId="77777777" w:rsidR="004A7E35" w:rsidRDefault="0027326B" w:rsidP="003C6CB5">
            <w:pPr>
              <w:spacing w:before="40" w:after="40"/>
              <w:jc w:val="left"/>
            </w:pPr>
            <w:r>
              <w:rPr>
                <w:sz w:val="21"/>
              </w:rPr>
              <w:t>NOT EXECUTED</w:t>
            </w:r>
          </w:p>
        </w:tc>
      </w:tr>
      <w:tr w:rsidR="004A7E35" w14:paraId="4199C46F" w14:textId="77777777">
        <w:trPr>
          <w:cantSplit/>
        </w:trPr>
        <w:tc>
          <w:tcPr>
            <w:tcW w:w="737" w:type="dxa"/>
          </w:tcPr>
          <w:p w14:paraId="71D6C551" w14:textId="77777777" w:rsidR="004A7E35" w:rsidRDefault="0027326B" w:rsidP="003C6CB5">
            <w:pPr>
              <w:spacing w:before="40" w:after="40"/>
              <w:jc w:val="left"/>
            </w:pPr>
            <w:r>
              <w:rPr>
                <w:sz w:val="21"/>
              </w:rPr>
              <w:t>PT-33</w:t>
            </w:r>
          </w:p>
        </w:tc>
        <w:tc>
          <w:tcPr>
            <w:tcW w:w="1361" w:type="dxa"/>
          </w:tcPr>
          <w:p w14:paraId="575CB753" w14:textId="77777777" w:rsidR="004A7E35" w:rsidRDefault="0027326B" w:rsidP="003C6CB5">
            <w:pPr>
              <w:spacing w:before="40" w:after="40"/>
              <w:jc w:val="left"/>
            </w:pPr>
            <w:r>
              <w:rPr>
                <w:sz w:val="21"/>
              </w:rPr>
              <w:t>Administration</w:t>
            </w:r>
          </w:p>
        </w:tc>
        <w:tc>
          <w:tcPr>
            <w:tcW w:w="2324" w:type="dxa"/>
          </w:tcPr>
          <w:p w14:paraId="1AF1D195" w14:textId="77777777" w:rsidR="004A7E35" w:rsidRDefault="0027326B" w:rsidP="003C6CB5">
            <w:pPr>
              <w:spacing w:before="40" w:after="40"/>
              <w:jc w:val="left"/>
            </w:pPr>
            <w:r>
              <w:rPr>
                <w:sz w:val="21"/>
              </w:rPr>
              <w:t>Invalid status correction</w:t>
            </w:r>
            <w:r>
              <w:rPr>
                <w:sz w:val="21"/>
              </w:rPr>
              <w:br/>
              <w:t>FR-30</w:t>
            </w:r>
          </w:p>
        </w:tc>
        <w:tc>
          <w:tcPr>
            <w:tcW w:w="2381" w:type="dxa"/>
          </w:tcPr>
          <w:p w14:paraId="4A020038" w14:textId="77777777" w:rsidR="004A7E35" w:rsidRDefault="0027326B" w:rsidP="003C6CB5">
            <w:pPr>
              <w:spacing w:before="40" w:after="40"/>
              <w:jc w:val="left"/>
            </w:pPr>
            <w:r>
              <w:rPr>
                <w:sz w:val="21"/>
              </w:rPr>
              <w:t>POST a value outside Appointment.STATUS_CHOICES</w:t>
            </w:r>
          </w:p>
        </w:tc>
        <w:tc>
          <w:tcPr>
            <w:tcW w:w="3402" w:type="dxa"/>
          </w:tcPr>
          <w:p w14:paraId="49CF3BEF" w14:textId="77777777" w:rsidR="004A7E35" w:rsidRDefault="0027326B" w:rsidP="003C6CB5">
            <w:pPr>
              <w:spacing w:before="40" w:after="40"/>
              <w:jc w:val="left"/>
            </w:pPr>
            <w:r>
              <w:rPr>
                <w:sz w:val="21"/>
              </w:rPr>
              <w:t>Do not save the invalid state.</w:t>
            </w:r>
          </w:p>
        </w:tc>
        <w:tc>
          <w:tcPr>
            <w:tcW w:w="2608" w:type="dxa"/>
          </w:tcPr>
          <w:p w14:paraId="2E3B26A1" w14:textId="77777777" w:rsidR="004A7E35" w:rsidRDefault="0027326B" w:rsidP="003C6CB5">
            <w:pPr>
              <w:spacing w:before="40" w:after="40"/>
              <w:jc w:val="left"/>
            </w:pPr>
            <w:r>
              <w:rPr>
                <w:sz w:val="21"/>
              </w:rPr>
              <w:t>Not observed; controlled execution required.</w:t>
            </w:r>
          </w:p>
        </w:tc>
        <w:tc>
          <w:tcPr>
            <w:tcW w:w="1191" w:type="dxa"/>
          </w:tcPr>
          <w:p w14:paraId="2E45AA0F" w14:textId="77777777" w:rsidR="004A7E35" w:rsidRDefault="0027326B" w:rsidP="003C6CB5">
            <w:pPr>
              <w:spacing w:before="40" w:after="40"/>
              <w:jc w:val="left"/>
            </w:pPr>
            <w:r>
              <w:rPr>
                <w:sz w:val="21"/>
              </w:rPr>
              <w:t>NOT EXECUTED</w:t>
            </w:r>
          </w:p>
        </w:tc>
      </w:tr>
      <w:tr w:rsidR="004A7E35" w14:paraId="2CE055A1" w14:textId="77777777">
        <w:trPr>
          <w:cantSplit/>
        </w:trPr>
        <w:tc>
          <w:tcPr>
            <w:tcW w:w="737" w:type="dxa"/>
          </w:tcPr>
          <w:p w14:paraId="4311BF00" w14:textId="77777777" w:rsidR="004A7E35" w:rsidRDefault="0027326B" w:rsidP="003C6CB5">
            <w:pPr>
              <w:spacing w:before="40" w:after="40"/>
              <w:jc w:val="left"/>
            </w:pPr>
            <w:r>
              <w:rPr>
                <w:sz w:val="21"/>
              </w:rPr>
              <w:t>PT-34</w:t>
            </w:r>
          </w:p>
        </w:tc>
        <w:tc>
          <w:tcPr>
            <w:tcW w:w="1361" w:type="dxa"/>
          </w:tcPr>
          <w:p w14:paraId="1AD93353" w14:textId="77777777" w:rsidR="004A7E35" w:rsidRDefault="0027326B" w:rsidP="003C6CB5">
            <w:pPr>
              <w:spacing w:before="40" w:after="40"/>
              <w:jc w:val="left"/>
            </w:pPr>
            <w:r>
              <w:rPr>
                <w:sz w:val="21"/>
              </w:rPr>
              <w:t>Notifications</w:t>
            </w:r>
          </w:p>
        </w:tc>
        <w:tc>
          <w:tcPr>
            <w:tcW w:w="2324" w:type="dxa"/>
          </w:tcPr>
          <w:p w14:paraId="1992C634" w14:textId="77777777" w:rsidR="004A7E35" w:rsidRDefault="0027326B" w:rsidP="003C6CB5">
            <w:pPr>
              <w:spacing w:before="40" w:after="40"/>
              <w:jc w:val="left"/>
            </w:pPr>
            <w:r>
              <w:rPr>
                <w:sz w:val="21"/>
              </w:rPr>
              <w:t>Foreign dismissal</w:t>
            </w:r>
            <w:r>
              <w:rPr>
                <w:sz w:val="21"/>
              </w:rPr>
              <w:br/>
              <w:t>FR-31</w:t>
            </w:r>
          </w:p>
        </w:tc>
        <w:tc>
          <w:tcPr>
            <w:tcW w:w="2381" w:type="dxa"/>
          </w:tcPr>
          <w:p w14:paraId="2ECA8492" w14:textId="77777777" w:rsidR="004A7E35" w:rsidRDefault="0027326B" w:rsidP="003C6CB5">
            <w:pPr>
              <w:spacing w:before="40" w:after="40"/>
              <w:jc w:val="left"/>
            </w:pPr>
            <w:r>
              <w:rPr>
                <w:sz w:val="21"/>
              </w:rPr>
              <w:t>Current user submits another users notification id</w:t>
            </w:r>
          </w:p>
        </w:tc>
        <w:tc>
          <w:tcPr>
            <w:tcW w:w="3402" w:type="dxa"/>
          </w:tcPr>
          <w:p w14:paraId="2A4C9A0D" w14:textId="77777777" w:rsidR="004A7E35" w:rsidRDefault="0027326B" w:rsidP="003C6CB5">
            <w:pPr>
              <w:spacing w:before="40" w:after="40"/>
              <w:jc w:val="left"/>
            </w:pPr>
            <w:r>
              <w:rPr>
                <w:sz w:val="21"/>
              </w:rPr>
              <w:t>Refuse or leave the foreign record unchanged.</w:t>
            </w:r>
          </w:p>
        </w:tc>
        <w:tc>
          <w:tcPr>
            <w:tcW w:w="2608" w:type="dxa"/>
          </w:tcPr>
          <w:p w14:paraId="57BEA35D" w14:textId="77777777" w:rsidR="004A7E35" w:rsidRDefault="0027326B" w:rsidP="003C6CB5">
            <w:pPr>
              <w:spacing w:before="40" w:after="40"/>
              <w:jc w:val="left"/>
            </w:pPr>
            <w:r>
              <w:rPr>
                <w:sz w:val="21"/>
              </w:rPr>
              <w:t>Not observed; controlled execution required.</w:t>
            </w:r>
          </w:p>
        </w:tc>
        <w:tc>
          <w:tcPr>
            <w:tcW w:w="1191" w:type="dxa"/>
          </w:tcPr>
          <w:p w14:paraId="478DFAEE" w14:textId="77777777" w:rsidR="004A7E35" w:rsidRDefault="0027326B" w:rsidP="003C6CB5">
            <w:pPr>
              <w:spacing w:before="40" w:after="40"/>
              <w:jc w:val="left"/>
            </w:pPr>
            <w:r>
              <w:rPr>
                <w:sz w:val="21"/>
              </w:rPr>
              <w:t>NOT EXECUTED</w:t>
            </w:r>
          </w:p>
        </w:tc>
      </w:tr>
      <w:tr w:rsidR="004A7E35" w14:paraId="56B9588F" w14:textId="77777777">
        <w:trPr>
          <w:cantSplit/>
        </w:trPr>
        <w:tc>
          <w:tcPr>
            <w:tcW w:w="737" w:type="dxa"/>
          </w:tcPr>
          <w:p w14:paraId="3541BACF" w14:textId="77777777" w:rsidR="004A7E35" w:rsidRDefault="0027326B" w:rsidP="003C6CB5">
            <w:pPr>
              <w:spacing w:before="40" w:after="40"/>
              <w:jc w:val="left"/>
            </w:pPr>
            <w:r>
              <w:rPr>
                <w:sz w:val="21"/>
              </w:rPr>
              <w:t>PT-35</w:t>
            </w:r>
          </w:p>
        </w:tc>
        <w:tc>
          <w:tcPr>
            <w:tcW w:w="1361" w:type="dxa"/>
          </w:tcPr>
          <w:p w14:paraId="35A86F51" w14:textId="77777777" w:rsidR="004A7E35" w:rsidRDefault="0027326B" w:rsidP="003C6CB5">
            <w:pPr>
              <w:spacing w:before="40" w:after="40"/>
              <w:jc w:val="left"/>
            </w:pPr>
            <w:r>
              <w:rPr>
                <w:sz w:val="21"/>
              </w:rPr>
              <w:t>Reports</w:t>
            </w:r>
          </w:p>
        </w:tc>
        <w:tc>
          <w:tcPr>
            <w:tcW w:w="2324" w:type="dxa"/>
          </w:tcPr>
          <w:p w14:paraId="19C34148" w14:textId="77777777" w:rsidR="004A7E35" w:rsidRDefault="0027326B" w:rsidP="003C6CB5">
            <w:pPr>
              <w:spacing w:before="40" w:after="40"/>
              <w:jc w:val="left"/>
            </w:pPr>
            <w:r>
              <w:rPr>
                <w:sz w:val="21"/>
              </w:rPr>
              <w:t>Cross format row parity</w:t>
            </w:r>
            <w:r>
              <w:rPr>
                <w:sz w:val="21"/>
              </w:rPr>
              <w:br/>
              <w:t>FR-32, FR-33</w:t>
            </w:r>
          </w:p>
        </w:tc>
        <w:tc>
          <w:tcPr>
            <w:tcW w:w="2381" w:type="dxa"/>
          </w:tcPr>
          <w:p w14:paraId="72AC2C3D" w14:textId="77777777" w:rsidR="004A7E35" w:rsidRDefault="0027326B" w:rsidP="003C6CB5">
            <w:pPr>
              <w:spacing w:before="40" w:after="40"/>
              <w:jc w:val="left"/>
            </w:pPr>
            <w:r>
              <w:rPr>
                <w:sz w:val="21"/>
              </w:rPr>
              <w:t>Same filters exported as HTML, CSV and PDF</w:t>
            </w:r>
          </w:p>
        </w:tc>
        <w:tc>
          <w:tcPr>
            <w:tcW w:w="3402" w:type="dxa"/>
          </w:tcPr>
          <w:p w14:paraId="522A0C22" w14:textId="77777777" w:rsidR="004A7E35" w:rsidRDefault="0027326B" w:rsidP="003C6CB5">
            <w:pPr>
              <w:spacing w:before="40" w:after="40"/>
              <w:jc w:val="left"/>
            </w:pPr>
            <w:r>
              <w:rPr>
                <w:sz w:val="21"/>
              </w:rPr>
              <w:t>Same selected row identities, count and relevant totals.</w:t>
            </w:r>
          </w:p>
        </w:tc>
        <w:tc>
          <w:tcPr>
            <w:tcW w:w="2608" w:type="dxa"/>
          </w:tcPr>
          <w:p w14:paraId="32204473" w14:textId="77777777" w:rsidR="004A7E35" w:rsidRDefault="0027326B" w:rsidP="003C6CB5">
            <w:pPr>
              <w:spacing w:before="40" w:after="40"/>
              <w:jc w:val="left"/>
            </w:pPr>
            <w:r>
              <w:rPr>
                <w:sz w:val="21"/>
              </w:rPr>
              <w:t>Not observed; controlled execution required.</w:t>
            </w:r>
          </w:p>
        </w:tc>
        <w:tc>
          <w:tcPr>
            <w:tcW w:w="1191" w:type="dxa"/>
          </w:tcPr>
          <w:p w14:paraId="1AEED04A" w14:textId="77777777" w:rsidR="004A7E35" w:rsidRDefault="0027326B" w:rsidP="003C6CB5">
            <w:pPr>
              <w:spacing w:before="40" w:after="40"/>
              <w:jc w:val="left"/>
            </w:pPr>
            <w:r>
              <w:rPr>
                <w:sz w:val="21"/>
              </w:rPr>
              <w:t>NOT EXECUTED</w:t>
            </w:r>
          </w:p>
        </w:tc>
      </w:tr>
      <w:tr w:rsidR="004A7E35" w14:paraId="7EAD8110" w14:textId="77777777">
        <w:trPr>
          <w:cantSplit/>
        </w:trPr>
        <w:tc>
          <w:tcPr>
            <w:tcW w:w="737" w:type="dxa"/>
          </w:tcPr>
          <w:p w14:paraId="1F875033" w14:textId="77777777" w:rsidR="004A7E35" w:rsidRDefault="0027326B" w:rsidP="003C6CB5">
            <w:pPr>
              <w:spacing w:before="40" w:after="40"/>
              <w:jc w:val="left"/>
            </w:pPr>
            <w:r>
              <w:rPr>
                <w:sz w:val="21"/>
              </w:rPr>
              <w:t>PT-36</w:t>
            </w:r>
          </w:p>
        </w:tc>
        <w:tc>
          <w:tcPr>
            <w:tcW w:w="1361" w:type="dxa"/>
          </w:tcPr>
          <w:p w14:paraId="251C7DBC" w14:textId="77777777" w:rsidR="004A7E35" w:rsidRDefault="0027326B" w:rsidP="003C6CB5">
            <w:pPr>
              <w:spacing w:before="40" w:after="40"/>
              <w:jc w:val="left"/>
            </w:pPr>
            <w:r>
              <w:rPr>
                <w:sz w:val="21"/>
              </w:rPr>
              <w:t>Reports</w:t>
            </w:r>
          </w:p>
        </w:tc>
        <w:tc>
          <w:tcPr>
            <w:tcW w:w="2324" w:type="dxa"/>
          </w:tcPr>
          <w:p w14:paraId="51105A88" w14:textId="77777777" w:rsidR="004A7E35" w:rsidRDefault="0027326B" w:rsidP="003C6CB5">
            <w:pPr>
              <w:spacing w:before="40" w:after="40"/>
              <w:jc w:val="left"/>
            </w:pPr>
            <w:r>
              <w:rPr>
                <w:sz w:val="21"/>
              </w:rPr>
              <w:t>Empty result and long fields</w:t>
            </w:r>
            <w:r>
              <w:rPr>
                <w:sz w:val="21"/>
              </w:rPr>
              <w:br/>
              <w:t>FR-33</w:t>
            </w:r>
          </w:p>
        </w:tc>
        <w:tc>
          <w:tcPr>
            <w:tcW w:w="2381" w:type="dxa"/>
          </w:tcPr>
          <w:p w14:paraId="7B6DE6F3" w14:textId="77777777" w:rsidR="004A7E35" w:rsidRDefault="0027326B" w:rsidP="003C6CB5">
            <w:pPr>
              <w:spacing w:before="40" w:after="40"/>
              <w:jc w:val="left"/>
            </w:pPr>
            <w:r>
              <w:rPr>
                <w:sz w:val="21"/>
              </w:rPr>
              <w:t>No matching rows; then long names email and medicine-like text</w:t>
            </w:r>
          </w:p>
        </w:tc>
        <w:tc>
          <w:tcPr>
            <w:tcW w:w="3402" w:type="dxa"/>
          </w:tcPr>
          <w:p w14:paraId="4241E66C" w14:textId="77777777" w:rsidR="004A7E35" w:rsidRDefault="0027326B" w:rsidP="003C6CB5">
            <w:pPr>
              <w:spacing w:before="40" w:after="40"/>
              <w:jc w:val="left"/>
            </w:pPr>
            <w:r>
              <w:rPr>
                <w:sz w:val="21"/>
              </w:rPr>
              <w:t>Readable output with no clipping and an explicit empty state.</w:t>
            </w:r>
          </w:p>
        </w:tc>
        <w:tc>
          <w:tcPr>
            <w:tcW w:w="2608" w:type="dxa"/>
          </w:tcPr>
          <w:p w14:paraId="753197AB" w14:textId="77777777" w:rsidR="004A7E35" w:rsidRDefault="0027326B" w:rsidP="003C6CB5">
            <w:pPr>
              <w:spacing w:before="40" w:after="40"/>
              <w:jc w:val="left"/>
            </w:pPr>
            <w:r>
              <w:rPr>
                <w:sz w:val="21"/>
              </w:rPr>
              <w:t>Not observed; controlled execution required.</w:t>
            </w:r>
          </w:p>
        </w:tc>
        <w:tc>
          <w:tcPr>
            <w:tcW w:w="1191" w:type="dxa"/>
          </w:tcPr>
          <w:p w14:paraId="0A94848B" w14:textId="77777777" w:rsidR="004A7E35" w:rsidRDefault="0027326B" w:rsidP="003C6CB5">
            <w:pPr>
              <w:spacing w:before="40" w:after="40"/>
              <w:jc w:val="left"/>
            </w:pPr>
            <w:r>
              <w:rPr>
                <w:sz w:val="21"/>
              </w:rPr>
              <w:t>NOT EXECUTED</w:t>
            </w:r>
          </w:p>
        </w:tc>
      </w:tr>
      <w:tr w:rsidR="004A7E35" w14:paraId="29275E96" w14:textId="77777777">
        <w:trPr>
          <w:cantSplit/>
        </w:trPr>
        <w:tc>
          <w:tcPr>
            <w:tcW w:w="737" w:type="dxa"/>
          </w:tcPr>
          <w:p w14:paraId="613D4855" w14:textId="77777777" w:rsidR="004A7E35" w:rsidRDefault="0027326B" w:rsidP="003C6CB5">
            <w:pPr>
              <w:spacing w:before="40" w:after="40"/>
              <w:jc w:val="left"/>
            </w:pPr>
            <w:r>
              <w:rPr>
                <w:sz w:val="21"/>
              </w:rPr>
              <w:t>PT-37</w:t>
            </w:r>
          </w:p>
        </w:tc>
        <w:tc>
          <w:tcPr>
            <w:tcW w:w="1361" w:type="dxa"/>
          </w:tcPr>
          <w:p w14:paraId="070CD919" w14:textId="77777777" w:rsidR="004A7E35" w:rsidRDefault="0027326B" w:rsidP="003C6CB5">
            <w:pPr>
              <w:spacing w:before="40" w:after="40"/>
              <w:jc w:val="left"/>
            </w:pPr>
            <w:r>
              <w:rPr>
                <w:sz w:val="21"/>
              </w:rPr>
              <w:t>Reports</w:t>
            </w:r>
          </w:p>
        </w:tc>
        <w:tc>
          <w:tcPr>
            <w:tcW w:w="2324" w:type="dxa"/>
          </w:tcPr>
          <w:p w14:paraId="12F13CFF" w14:textId="77777777" w:rsidR="004A7E35" w:rsidRDefault="0027326B" w:rsidP="003C6CB5">
            <w:pPr>
              <w:spacing w:before="40" w:after="40"/>
              <w:jc w:val="left"/>
            </w:pPr>
            <w:r>
              <w:rPr>
                <w:sz w:val="21"/>
              </w:rPr>
              <w:t>Date interpretation</w:t>
            </w:r>
            <w:r>
              <w:rPr>
                <w:sz w:val="21"/>
              </w:rPr>
              <w:br/>
              <w:t>FR-32</w:t>
            </w:r>
          </w:p>
        </w:tc>
        <w:tc>
          <w:tcPr>
            <w:tcW w:w="2381" w:type="dxa"/>
          </w:tcPr>
          <w:p w14:paraId="4BBDBCDB" w14:textId="77777777" w:rsidR="004A7E35" w:rsidRDefault="0027326B" w:rsidP="003C6CB5">
            <w:pPr>
              <w:spacing w:before="40" w:after="40"/>
              <w:jc w:val="left"/>
            </w:pPr>
            <w:r>
              <w:rPr>
                <w:sz w:val="21"/>
              </w:rPr>
              <w:t>Bills with appointment creation and payment dates in different ranges</w:t>
            </w:r>
          </w:p>
        </w:tc>
        <w:tc>
          <w:tcPr>
            <w:tcW w:w="3402" w:type="dxa"/>
          </w:tcPr>
          <w:p w14:paraId="4902FC91" w14:textId="77777777" w:rsidR="004A7E35" w:rsidRDefault="0027326B" w:rsidP="003C6CB5">
            <w:pPr>
              <w:spacing w:before="40" w:after="40"/>
              <w:jc w:val="left"/>
            </w:pPr>
            <w:r>
              <w:rPr>
                <w:sz w:val="21"/>
              </w:rPr>
              <w:t>Billing range follows linked appointment date as currently implemented.</w:t>
            </w:r>
          </w:p>
        </w:tc>
        <w:tc>
          <w:tcPr>
            <w:tcW w:w="2608" w:type="dxa"/>
          </w:tcPr>
          <w:p w14:paraId="12A02CCE" w14:textId="77777777" w:rsidR="004A7E35" w:rsidRDefault="0027326B" w:rsidP="003C6CB5">
            <w:pPr>
              <w:spacing w:before="40" w:after="40"/>
              <w:jc w:val="left"/>
            </w:pPr>
            <w:r>
              <w:rPr>
                <w:sz w:val="21"/>
              </w:rPr>
              <w:t>Not observed; controlled execution required.</w:t>
            </w:r>
          </w:p>
        </w:tc>
        <w:tc>
          <w:tcPr>
            <w:tcW w:w="1191" w:type="dxa"/>
          </w:tcPr>
          <w:p w14:paraId="25E3A46B" w14:textId="77777777" w:rsidR="004A7E35" w:rsidRDefault="0027326B" w:rsidP="003C6CB5">
            <w:pPr>
              <w:spacing w:before="40" w:after="40"/>
              <w:jc w:val="left"/>
            </w:pPr>
            <w:r>
              <w:rPr>
                <w:sz w:val="21"/>
              </w:rPr>
              <w:t>NOT EXECUTED</w:t>
            </w:r>
          </w:p>
        </w:tc>
      </w:tr>
      <w:tr w:rsidR="004A7E35" w14:paraId="4672F1FC" w14:textId="77777777">
        <w:trPr>
          <w:cantSplit/>
        </w:trPr>
        <w:tc>
          <w:tcPr>
            <w:tcW w:w="737" w:type="dxa"/>
          </w:tcPr>
          <w:p w14:paraId="66645F6E" w14:textId="77777777" w:rsidR="004A7E35" w:rsidRDefault="0027326B" w:rsidP="003C6CB5">
            <w:pPr>
              <w:spacing w:before="40" w:after="40"/>
              <w:jc w:val="left"/>
            </w:pPr>
            <w:r>
              <w:rPr>
                <w:sz w:val="21"/>
              </w:rPr>
              <w:t>PT-38</w:t>
            </w:r>
          </w:p>
        </w:tc>
        <w:tc>
          <w:tcPr>
            <w:tcW w:w="1361" w:type="dxa"/>
          </w:tcPr>
          <w:p w14:paraId="33ADEEFB" w14:textId="77777777" w:rsidR="004A7E35" w:rsidRDefault="0027326B" w:rsidP="003C6CB5">
            <w:pPr>
              <w:spacing w:before="40" w:after="40"/>
              <w:jc w:val="left"/>
            </w:pPr>
            <w:r>
              <w:rPr>
                <w:sz w:val="21"/>
              </w:rPr>
              <w:t>Reports</w:t>
            </w:r>
          </w:p>
        </w:tc>
        <w:tc>
          <w:tcPr>
            <w:tcW w:w="2324" w:type="dxa"/>
          </w:tcPr>
          <w:p w14:paraId="32B5DBDD" w14:textId="77777777" w:rsidR="004A7E35" w:rsidRDefault="0027326B" w:rsidP="003C6CB5">
            <w:pPr>
              <w:spacing w:before="40" w:after="40"/>
              <w:jc w:val="left"/>
            </w:pPr>
            <w:r>
              <w:rPr>
                <w:sz w:val="21"/>
              </w:rPr>
              <w:t>Malformed filter values</w:t>
            </w:r>
            <w:r>
              <w:rPr>
                <w:sz w:val="21"/>
              </w:rPr>
              <w:br/>
              <w:t>FR-32, NFR-04</w:t>
            </w:r>
          </w:p>
        </w:tc>
        <w:tc>
          <w:tcPr>
            <w:tcW w:w="2381" w:type="dxa"/>
          </w:tcPr>
          <w:p w14:paraId="05C08E79" w14:textId="77777777" w:rsidR="004A7E35" w:rsidRDefault="0027326B" w:rsidP="003C6CB5">
            <w:pPr>
              <w:spacing w:before="40" w:after="40"/>
              <w:jc w:val="left"/>
            </w:pPr>
            <w:r>
              <w:rPr>
                <w:sz w:val="21"/>
              </w:rPr>
              <w:t>Invalid date text, doctor id or incompatible status</w:t>
            </w:r>
          </w:p>
        </w:tc>
        <w:tc>
          <w:tcPr>
            <w:tcW w:w="3402" w:type="dxa"/>
          </w:tcPr>
          <w:p w14:paraId="47265B9F" w14:textId="77777777" w:rsidR="004A7E35" w:rsidRDefault="0027326B" w:rsidP="003C6CB5">
            <w:pPr>
              <w:spacing w:before="40" w:after="40"/>
              <w:jc w:val="left"/>
            </w:pPr>
            <w:r>
              <w:rPr>
                <w:sz w:val="21"/>
              </w:rPr>
              <w:t>Record actual response and improve validation where unhandled.</w:t>
            </w:r>
          </w:p>
        </w:tc>
        <w:tc>
          <w:tcPr>
            <w:tcW w:w="2608" w:type="dxa"/>
          </w:tcPr>
          <w:p w14:paraId="2595CE49" w14:textId="77777777" w:rsidR="004A7E35" w:rsidRDefault="0027326B" w:rsidP="003C6CB5">
            <w:pPr>
              <w:spacing w:before="40" w:after="40"/>
              <w:jc w:val="left"/>
            </w:pPr>
            <w:r>
              <w:rPr>
                <w:sz w:val="21"/>
              </w:rPr>
              <w:t>Not observed; controlled execution required.</w:t>
            </w:r>
          </w:p>
        </w:tc>
        <w:tc>
          <w:tcPr>
            <w:tcW w:w="1191" w:type="dxa"/>
          </w:tcPr>
          <w:p w14:paraId="7F179318" w14:textId="77777777" w:rsidR="004A7E35" w:rsidRDefault="0027326B" w:rsidP="003C6CB5">
            <w:pPr>
              <w:spacing w:before="40" w:after="40"/>
              <w:jc w:val="left"/>
            </w:pPr>
            <w:r>
              <w:rPr>
                <w:sz w:val="21"/>
              </w:rPr>
              <w:t>NOT EXECUTED</w:t>
            </w:r>
          </w:p>
        </w:tc>
      </w:tr>
      <w:tr w:rsidR="004A7E35" w14:paraId="6F8A65BD" w14:textId="77777777">
        <w:trPr>
          <w:cantSplit/>
        </w:trPr>
        <w:tc>
          <w:tcPr>
            <w:tcW w:w="737" w:type="dxa"/>
          </w:tcPr>
          <w:p w14:paraId="42BA2A89" w14:textId="77777777" w:rsidR="004A7E35" w:rsidRDefault="0027326B" w:rsidP="003C6CB5">
            <w:pPr>
              <w:spacing w:before="40" w:after="40"/>
              <w:jc w:val="left"/>
            </w:pPr>
            <w:r>
              <w:rPr>
                <w:sz w:val="21"/>
              </w:rPr>
              <w:t>PT-39</w:t>
            </w:r>
          </w:p>
        </w:tc>
        <w:tc>
          <w:tcPr>
            <w:tcW w:w="1361" w:type="dxa"/>
          </w:tcPr>
          <w:p w14:paraId="7AFEA960" w14:textId="77777777" w:rsidR="004A7E35" w:rsidRDefault="0027326B" w:rsidP="003C6CB5">
            <w:pPr>
              <w:spacing w:before="40" w:after="40"/>
              <w:jc w:val="left"/>
            </w:pPr>
            <w:r>
              <w:rPr>
                <w:sz w:val="21"/>
              </w:rPr>
              <w:t>Reports</w:t>
            </w:r>
          </w:p>
        </w:tc>
        <w:tc>
          <w:tcPr>
            <w:tcW w:w="2324" w:type="dxa"/>
          </w:tcPr>
          <w:p w14:paraId="16B4BF63" w14:textId="77777777" w:rsidR="004A7E35" w:rsidRDefault="0027326B" w:rsidP="003C6CB5">
            <w:pPr>
              <w:spacing w:before="40" w:after="40"/>
              <w:jc w:val="left"/>
            </w:pPr>
            <w:r>
              <w:rPr>
                <w:sz w:val="21"/>
              </w:rPr>
              <w:t>CSV formula safety</w:t>
            </w:r>
            <w:r>
              <w:rPr>
                <w:sz w:val="21"/>
              </w:rPr>
              <w:br/>
              <w:t>NFR-01</w:t>
            </w:r>
          </w:p>
        </w:tc>
        <w:tc>
          <w:tcPr>
            <w:tcW w:w="2381" w:type="dxa"/>
          </w:tcPr>
          <w:p w14:paraId="2F1F0804" w14:textId="77777777" w:rsidR="004A7E35" w:rsidRDefault="0027326B" w:rsidP="003C6CB5">
            <w:pPr>
              <w:spacing w:before="40" w:after="40"/>
              <w:jc w:val="left"/>
            </w:pPr>
            <w:r>
              <w:rPr>
                <w:sz w:val="21"/>
              </w:rPr>
              <w:t>Export text starting with spreadsheet formula characters</w:t>
            </w:r>
          </w:p>
        </w:tc>
        <w:tc>
          <w:tcPr>
            <w:tcW w:w="3402" w:type="dxa"/>
          </w:tcPr>
          <w:p w14:paraId="54834D21" w14:textId="77777777" w:rsidR="004A7E35" w:rsidRDefault="0027326B" w:rsidP="003C6CB5">
            <w:pPr>
              <w:spacing w:before="40" w:after="40"/>
              <w:jc w:val="left"/>
            </w:pPr>
            <w:r>
              <w:rPr>
                <w:sz w:val="21"/>
              </w:rPr>
              <w:t>Characterise current exporter and define safe spreadsheet handling.</w:t>
            </w:r>
          </w:p>
        </w:tc>
        <w:tc>
          <w:tcPr>
            <w:tcW w:w="2608" w:type="dxa"/>
          </w:tcPr>
          <w:p w14:paraId="4C32D65C" w14:textId="77777777" w:rsidR="004A7E35" w:rsidRDefault="0027326B" w:rsidP="003C6CB5">
            <w:pPr>
              <w:spacing w:before="40" w:after="40"/>
              <w:jc w:val="left"/>
            </w:pPr>
            <w:r>
              <w:rPr>
                <w:sz w:val="21"/>
              </w:rPr>
              <w:t>Not observed; controlled execution required.</w:t>
            </w:r>
          </w:p>
        </w:tc>
        <w:tc>
          <w:tcPr>
            <w:tcW w:w="1191" w:type="dxa"/>
          </w:tcPr>
          <w:p w14:paraId="55566C6D" w14:textId="77777777" w:rsidR="004A7E35" w:rsidRDefault="0027326B" w:rsidP="003C6CB5">
            <w:pPr>
              <w:spacing w:before="40" w:after="40"/>
              <w:jc w:val="left"/>
            </w:pPr>
            <w:r>
              <w:rPr>
                <w:sz w:val="21"/>
              </w:rPr>
              <w:t>NOT EXECUTED</w:t>
            </w:r>
          </w:p>
        </w:tc>
      </w:tr>
      <w:tr w:rsidR="004A7E35" w14:paraId="74D6D7A0" w14:textId="77777777">
        <w:trPr>
          <w:cantSplit/>
        </w:trPr>
        <w:tc>
          <w:tcPr>
            <w:tcW w:w="737" w:type="dxa"/>
          </w:tcPr>
          <w:p w14:paraId="2B6E0331" w14:textId="77777777" w:rsidR="004A7E35" w:rsidRDefault="0027326B" w:rsidP="003C6CB5">
            <w:pPr>
              <w:spacing w:before="40" w:after="40"/>
              <w:jc w:val="left"/>
            </w:pPr>
            <w:r>
              <w:rPr>
                <w:sz w:val="21"/>
              </w:rPr>
              <w:t>PT-40</w:t>
            </w:r>
          </w:p>
        </w:tc>
        <w:tc>
          <w:tcPr>
            <w:tcW w:w="1361" w:type="dxa"/>
          </w:tcPr>
          <w:p w14:paraId="367D2846" w14:textId="77777777" w:rsidR="004A7E35" w:rsidRDefault="0027326B" w:rsidP="003C6CB5">
            <w:pPr>
              <w:spacing w:before="40" w:after="40"/>
              <w:jc w:val="left"/>
            </w:pPr>
            <w:r>
              <w:rPr>
                <w:sz w:val="21"/>
              </w:rPr>
              <w:t>Email</w:t>
            </w:r>
          </w:p>
        </w:tc>
        <w:tc>
          <w:tcPr>
            <w:tcW w:w="2324" w:type="dxa"/>
          </w:tcPr>
          <w:p w14:paraId="7A7EC51E" w14:textId="77777777" w:rsidR="004A7E35" w:rsidRDefault="0027326B" w:rsidP="003C6CB5">
            <w:pPr>
              <w:spacing w:before="40" w:after="40"/>
              <w:jc w:val="left"/>
            </w:pPr>
            <w:r>
              <w:rPr>
                <w:sz w:val="21"/>
              </w:rPr>
              <w:t>Real transport delivery</w:t>
            </w:r>
            <w:r>
              <w:rPr>
                <w:sz w:val="21"/>
              </w:rPr>
              <w:br/>
              <w:t>FR-02, FR-35</w:t>
            </w:r>
          </w:p>
        </w:tc>
        <w:tc>
          <w:tcPr>
            <w:tcW w:w="2381" w:type="dxa"/>
          </w:tcPr>
          <w:p w14:paraId="6C5CF8DF" w14:textId="77777777" w:rsidR="004A7E35" w:rsidRDefault="0027326B" w:rsidP="003C6CB5">
            <w:pPr>
              <w:spacing w:before="40" w:after="40"/>
              <w:jc w:val="left"/>
            </w:pPr>
            <w:r>
              <w:rPr>
                <w:sz w:val="21"/>
              </w:rPr>
              <w:t>Controlled test mailbox with correct SMTP configuration</w:t>
            </w:r>
          </w:p>
        </w:tc>
        <w:tc>
          <w:tcPr>
            <w:tcW w:w="3402" w:type="dxa"/>
          </w:tcPr>
          <w:p w14:paraId="45C46F48" w14:textId="77777777" w:rsidR="004A7E35" w:rsidRDefault="0027326B" w:rsidP="003C6CB5">
            <w:pPr>
              <w:spacing w:before="40" w:after="40"/>
              <w:jc w:val="left"/>
            </w:pPr>
            <w:r>
              <w:rPr>
                <w:sz w:val="21"/>
              </w:rPr>
              <w:t>Verify receipt, sender identity and error observability.</w:t>
            </w:r>
          </w:p>
        </w:tc>
        <w:tc>
          <w:tcPr>
            <w:tcW w:w="2608" w:type="dxa"/>
          </w:tcPr>
          <w:p w14:paraId="1BEE0921" w14:textId="77777777" w:rsidR="004A7E35" w:rsidRDefault="0027326B" w:rsidP="003C6CB5">
            <w:pPr>
              <w:spacing w:before="40" w:after="40"/>
              <w:jc w:val="left"/>
            </w:pPr>
            <w:r>
              <w:rPr>
                <w:sz w:val="21"/>
              </w:rPr>
              <w:t>Not observed; controlled execution required.</w:t>
            </w:r>
          </w:p>
        </w:tc>
        <w:tc>
          <w:tcPr>
            <w:tcW w:w="1191" w:type="dxa"/>
          </w:tcPr>
          <w:p w14:paraId="15E10704" w14:textId="77777777" w:rsidR="004A7E35" w:rsidRDefault="0027326B" w:rsidP="003C6CB5">
            <w:pPr>
              <w:spacing w:before="40" w:after="40"/>
              <w:jc w:val="left"/>
            </w:pPr>
            <w:r>
              <w:rPr>
                <w:sz w:val="21"/>
              </w:rPr>
              <w:t>NOT EXECUTED</w:t>
            </w:r>
          </w:p>
        </w:tc>
      </w:tr>
      <w:tr w:rsidR="004A7E35" w14:paraId="5E79F704" w14:textId="77777777">
        <w:trPr>
          <w:cantSplit/>
        </w:trPr>
        <w:tc>
          <w:tcPr>
            <w:tcW w:w="737" w:type="dxa"/>
          </w:tcPr>
          <w:p w14:paraId="711B17A6" w14:textId="77777777" w:rsidR="004A7E35" w:rsidRDefault="0027326B" w:rsidP="003C6CB5">
            <w:pPr>
              <w:spacing w:before="40" w:after="40"/>
              <w:jc w:val="left"/>
            </w:pPr>
            <w:r>
              <w:rPr>
                <w:sz w:val="21"/>
              </w:rPr>
              <w:lastRenderedPageBreak/>
              <w:t>PT-41</w:t>
            </w:r>
          </w:p>
        </w:tc>
        <w:tc>
          <w:tcPr>
            <w:tcW w:w="1361" w:type="dxa"/>
          </w:tcPr>
          <w:p w14:paraId="37672554" w14:textId="77777777" w:rsidR="004A7E35" w:rsidRDefault="0027326B" w:rsidP="003C6CB5">
            <w:pPr>
              <w:spacing w:before="40" w:after="40"/>
              <w:jc w:val="left"/>
            </w:pPr>
            <w:r>
              <w:rPr>
                <w:sz w:val="21"/>
              </w:rPr>
              <w:t>Reminder</w:t>
            </w:r>
          </w:p>
        </w:tc>
        <w:tc>
          <w:tcPr>
            <w:tcW w:w="2324" w:type="dxa"/>
          </w:tcPr>
          <w:p w14:paraId="0B0FE242" w14:textId="77777777" w:rsidR="004A7E35" w:rsidRDefault="0027326B" w:rsidP="003C6CB5">
            <w:pPr>
              <w:spacing w:before="40" w:after="40"/>
              <w:jc w:val="left"/>
            </w:pPr>
            <w:r>
              <w:rPr>
                <w:sz w:val="21"/>
              </w:rPr>
              <w:t>Eligibility and flag</w:t>
            </w:r>
            <w:r>
              <w:rPr>
                <w:sz w:val="21"/>
              </w:rPr>
              <w:br/>
              <w:t>FR-35</w:t>
            </w:r>
          </w:p>
        </w:tc>
        <w:tc>
          <w:tcPr>
            <w:tcW w:w="2381" w:type="dxa"/>
          </w:tcPr>
          <w:p w14:paraId="7B67B02D" w14:textId="77777777" w:rsidR="004A7E35" w:rsidRDefault="0027326B" w:rsidP="003C6CB5">
            <w:pPr>
              <w:spacing w:before="40" w:after="40"/>
              <w:jc w:val="left"/>
            </w:pPr>
            <w:r>
              <w:rPr>
                <w:sz w:val="21"/>
              </w:rPr>
              <w:t>Tomorrow pending and confirmed visits plus excluded states</w:t>
            </w:r>
          </w:p>
        </w:tc>
        <w:tc>
          <w:tcPr>
            <w:tcW w:w="3402" w:type="dxa"/>
          </w:tcPr>
          <w:p w14:paraId="53DEA303" w14:textId="77777777" w:rsidR="004A7E35" w:rsidRDefault="0027326B" w:rsidP="003C6CB5">
            <w:pPr>
              <w:spacing w:before="40" w:after="40"/>
              <w:jc w:val="left"/>
            </w:pPr>
            <w:r>
              <w:rPr>
                <w:sz w:val="21"/>
              </w:rPr>
              <w:t>Only eligible unprocessed rows are attempted; evaluate flags after delivery failure.</w:t>
            </w:r>
          </w:p>
        </w:tc>
        <w:tc>
          <w:tcPr>
            <w:tcW w:w="2608" w:type="dxa"/>
          </w:tcPr>
          <w:p w14:paraId="1F207CE3" w14:textId="77777777" w:rsidR="004A7E35" w:rsidRDefault="0027326B" w:rsidP="003C6CB5">
            <w:pPr>
              <w:spacing w:before="40" w:after="40"/>
              <w:jc w:val="left"/>
            </w:pPr>
            <w:r>
              <w:rPr>
                <w:sz w:val="21"/>
              </w:rPr>
              <w:t>Not observed; controlled execution required.</w:t>
            </w:r>
          </w:p>
        </w:tc>
        <w:tc>
          <w:tcPr>
            <w:tcW w:w="1191" w:type="dxa"/>
          </w:tcPr>
          <w:p w14:paraId="3C63DF4A" w14:textId="77777777" w:rsidR="004A7E35" w:rsidRDefault="0027326B" w:rsidP="003C6CB5">
            <w:pPr>
              <w:spacing w:before="40" w:after="40"/>
              <w:jc w:val="left"/>
            </w:pPr>
            <w:r>
              <w:rPr>
                <w:sz w:val="21"/>
              </w:rPr>
              <w:t>NOT EXECUTED</w:t>
            </w:r>
          </w:p>
        </w:tc>
      </w:tr>
      <w:tr w:rsidR="004A7E35" w14:paraId="10AC82C0" w14:textId="77777777">
        <w:trPr>
          <w:cantSplit/>
        </w:trPr>
        <w:tc>
          <w:tcPr>
            <w:tcW w:w="737" w:type="dxa"/>
          </w:tcPr>
          <w:p w14:paraId="08064C31" w14:textId="77777777" w:rsidR="004A7E35" w:rsidRDefault="0027326B" w:rsidP="003C6CB5">
            <w:pPr>
              <w:spacing w:before="40" w:after="40"/>
              <w:jc w:val="left"/>
            </w:pPr>
            <w:r>
              <w:rPr>
                <w:sz w:val="21"/>
              </w:rPr>
              <w:t>PT-42</w:t>
            </w:r>
          </w:p>
        </w:tc>
        <w:tc>
          <w:tcPr>
            <w:tcW w:w="1361" w:type="dxa"/>
          </w:tcPr>
          <w:p w14:paraId="74A5B150" w14:textId="77777777" w:rsidR="004A7E35" w:rsidRDefault="0027326B" w:rsidP="003C6CB5">
            <w:pPr>
              <w:spacing w:before="40" w:after="40"/>
              <w:jc w:val="left"/>
            </w:pPr>
            <w:r>
              <w:rPr>
                <w:sz w:val="21"/>
              </w:rPr>
              <w:t>UI</w:t>
            </w:r>
          </w:p>
        </w:tc>
        <w:tc>
          <w:tcPr>
            <w:tcW w:w="2324" w:type="dxa"/>
          </w:tcPr>
          <w:p w14:paraId="13904F23" w14:textId="77777777" w:rsidR="004A7E35" w:rsidRDefault="0027326B" w:rsidP="003C6CB5">
            <w:pPr>
              <w:spacing w:before="40" w:after="40"/>
              <w:jc w:val="left"/>
            </w:pPr>
            <w:r>
              <w:rPr>
                <w:sz w:val="21"/>
              </w:rPr>
              <w:t>Mobile and keyboard workflow</w:t>
            </w:r>
            <w:r>
              <w:rPr>
                <w:sz w:val="21"/>
              </w:rPr>
              <w:br/>
              <w:t>NFR-05</w:t>
            </w:r>
          </w:p>
        </w:tc>
        <w:tc>
          <w:tcPr>
            <w:tcW w:w="2381" w:type="dxa"/>
          </w:tcPr>
          <w:p w14:paraId="2238BBF9" w14:textId="77777777" w:rsidR="004A7E35" w:rsidRDefault="0027326B" w:rsidP="003C6CB5">
            <w:pPr>
              <w:spacing w:before="40" w:after="40"/>
              <w:jc w:val="left"/>
            </w:pPr>
            <w:r>
              <w:rPr>
                <w:sz w:val="21"/>
              </w:rPr>
              <w:t>Representative browser widths and keyboard only interaction</w:t>
            </w:r>
          </w:p>
        </w:tc>
        <w:tc>
          <w:tcPr>
            <w:tcW w:w="3402" w:type="dxa"/>
          </w:tcPr>
          <w:p w14:paraId="758FF328" w14:textId="77777777" w:rsidR="004A7E35" w:rsidRDefault="0027326B" w:rsidP="003C6CB5">
            <w:pPr>
              <w:spacing w:before="40" w:after="40"/>
              <w:jc w:val="left"/>
            </w:pPr>
            <w:r>
              <w:rPr>
                <w:sz w:val="21"/>
              </w:rPr>
              <w:t>Common tasks remain readable and reachable with visible focus.</w:t>
            </w:r>
          </w:p>
        </w:tc>
        <w:tc>
          <w:tcPr>
            <w:tcW w:w="2608" w:type="dxa"/>
          </w:tcPr>
          <w:p w14:paraId="2E702C1C" w14:textId="77777777" w:rsidR="004A7E35" w:rsidRDefault="0027326B" w:rsidP="003C6CB5">
            <w:pPr>
              <w:spacing w:before="40" w:after="40"/>
              <w:jc w:val="left"/>
            </w:pPr>
            <w:r>
              <w:rPr>
                <w:sz w:val="21"/>
              </w:rPr>
              <w:t>Not observed; controlled execution required.</w:t>
            </w:r>
          </w:p>
        </w:tc>
        <w:tc>
          <w:tcPr>
            <w:tcW w:w="1191" w:type="dxa"/>
          </w:tcPr>
          <w:p w14:paraId="2058FB46" w14:textId="77777777" w:rsidR="004A7E35" w:rsidRDefault="0027326B" w:rsidP="003C6CB5">
            <w:pPr>
              <w:spacing w:before="40" w:after="40"/>
              <w:jc w:val="left"/>
            </w:pPr>
            <w:r>
              <w:rPr>
                <w:sz w:val="21"/>
              </w:rPr>
              <w:t>NOT EXECUTED</w:t>
            </w:r>
          </w:p>
        </w:tc>
      </w:tr>
      <w:tr w:rsidR="004A7E35" w14:paraId="0BC9FD11" w14:textId="77777777">
        <w:trPr>
          <w:cantSplit/>
        </w:trPr>
        <w:tc>
          <w:tcPr>
            <w:tcW w:w="737" w:type="dxa"/>
          </w:tcPr>
          <w:p w14:paraId="4520BCD1" w14:textId="77777777" w:rsidR="004A7E35" w:rsidRDefault="0027326B" w:rsidP="003C6CB5">
            <w:pPr>
              <w:spacing w:before="40" w:after="40"/>
              <w:jc w:val="left"/>
            </w:pPr>
            <w:r>
              <w:rPr>
                <w:sz w:val="21"/>
              </w:rPr>
              <w:t>PT-43</w:t>
            </w:r>
          </w:p>
        </w:tc>
        <w:tc>
          <w:tcPr>
            <w:tcW w:w="1361" w:type="dxa"/>
          </w:tcPr>
          <w:p w14:paraId="13F87931" w14:textId="77777777" w:rsidR="004A7E35" w:rsidRDefault="0027326B" w:rsidP="003C6CB5">
            <w:pPr>
              <w:spacing w:before="40" w:after="40"/>
              <w:jc w:val="left"/>
            </w:pPr>
            <w:r>
              <w:rPr>
                <w:sz w:val="21"/>
              </w:rPr>
              <w:t>Operations</w:t>
            </w:r>
          </w:p>
        </w:tc>
        <w:tc>
          <w:tcPr>
            <w:tcW w:w="2324" w:type="dxa"/>
          </w:tcPr>
          <w:p w14:paraId="3E4E096B" w14:textId="77777777" w:rsidR="004A7E35" w:rsidRDefault="0027326B" w:rsidP="003C6CB5">
            <w:pPr>
              <w:spacing w:before="40" w:after="40"/>
              <w:jc w:val="left"/>
            </w:pPr>
            <w:r>
              <w:rPr>
                <w:sz w:val="21"/>
              </w:rPr>
              <w:t>Restore rehearsal</w:t>
            </w:r>
            <w:r>
              <w:rPr>
                <w:sz w:val="21"/>
              </w:rPr>
              <w:br/>
              <w:t>NFR-11</w:t>
            </w:r>
          </w:p>
        </w:tc>
        <w:tc>
          <w:tcPr>
            <w:tcW w:w="2381" w:type="dxa"/>
          </w:tcPr>
          <w:p w14:paraId="52CC25B0" w14:textId="77777777" w:rsidR="004A7E35" w:rsidRDefault="0027326B" w:rsidP="003C6CB5">
            <w:pPr>
              <w:spacing w:before="40" w:after="40"/>
              <w:jc w:val="left"/>
            </w:pPr>
            <w:r>
              <w:rPr>
                <w:sz w:val="21"/>
              </w:rPr>
              <w:t>Separate database/media backup copy</w:t>
            </w:r>
          </w:p>
        </w:tc>
        <w:tc>
          <w:tcPr>
            <w:tcW w:w="3402" w:type="dxa"/>
          </w:tcPr>
          <w:p w14:paraId="7CCEA647" w14:textId="77777777" w:rsidR="004A7E35" w:rsidRDefault="0027326B" w:rsidP="003C6CB5">
            <w:pPr>
              <w:spacing w:before="40" w:after="40"/>
              <w:jc w:val="left"/>
            </w:pPr>
            <w:r>
              <w:rPr>
                <w:sz w:val="21"/>
              </w:rPr>
              <w:t>Restore and verify linked records and profile files without touching live data.</w:t>
            </w:r>
          </w:p>
        </w:tc>
        <w:tc>
          <w:tcPr>
            <w:tcW w:w="2608" w:type="dxa"/>
          </w:tcPr>
          <w:p w14:paraId="1ECDEDBA" w14:textId="77777777" w:rsidR="004A7E35" w:rsidRDefault="0027326B" w:rsidP="003C6CB5">
            <w:pPr>
              <w:spacing w:before="40" w:after="40"/>
              <w:jc w:val="left"/>
            </w:pPr>
            <w:r>
              <w:rPr>
                <w:sz w:val="21"/>
              </w:rPr>
              <w:t>Not observed; controlled execution required.</w:t>
            </w:r>
          </w:p>
        </w:tc>
        <w:tc>
          <w:tcPr>
            <w:tcW w:w="1191" w:type="dxa"/>
          </w:tcPr>
          <w:p w14:paraId="5D25BCD4" w14:textId="77777777" w:rsidR="004A7E35" w:rsidRDefault="0027326B" w:rsidP="003C6CB5">
            <w:pPr>
              <w:spacing w:before="40" w:after="40"/>
              <w:jc w:val="left"/>
            </w:pPr>
            <w:r>
              <w:rPr>
                <w:sz w:val="21"/>
              </w:rPr>
              <w:t>NOT EXECUTED</w:t>
            </w:r>
          </w:p>
        </w:tc>
      </w:tr>
    </w:tbl>
    <w:p w14:paraId="5EFE25CD" w14:textId="77777777" w:rsidR="004A7E35" w:rsidRDefault="004A7E35" w:rsidP="003C6CB5">
      <w:pPr>
        <w:spacing w:after="80"/>
        <w:sectPr w:rsidR="004A7E35" w:rsidSect="00C04CA2">
          <w:pgSz w:w="16838" w:h="11906" w:orient="landscape"/>
          <w:pgMar w:top="1247" w:right="1134" w:bottom="1134" w:left="1701" w:header="454" w:footer="51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56FD2541" w14:textId="77777777" w:rsidR="004A7E35" w:rsidRDefault="0027326B" w:rsidP="003C6CB5">
      <w:pPr>
        <w:pStyle w:val="Heading3"/>
        <w:spacing w:before="180" w:after="100"/>
      </w:pPr>
      <w:r>
        <w:lastRenderedPageBreak/>
        <w:t>Results and observations</w:t>
      </w:r>
    </w:p>
    <w:p w14:paraId="488B0B26" w14:textId="77777777" w:rsidR="004A7E35" w:rsidRDefault="0027326B" w:rsidP="003C6CB5">
      <w:pPr>
        <w:spacing w:after="80"/>
      </w:pPr>
      <w:r>
        <w:t>The executed evidence supports the redirect correction and selected core portal workflows. In particular, confirmation can return correctly from both receptionist appointment lists, sequential duplicate slots are rejected, repeated no show handling does not add another fee in the checked path, and permitted details and receipts render in the isolated fixture.</w:t>
      </w:r>
    </w:p>
    <w:p w14:paraId="19379729" w14:textId="77777777" w:rsidR="004A7E35" w:rsidRDefault="0027326B" w:rsidP="003C6CB5">
      <w:pPr>
        <w:spacing w:after="80"/>
      </w:pPr>
      <w:r>
        <w:t>The suite is not exhaustive. It does not execute real OTP interaction, browser JavaScript, production email delivery, MySQL row lock contention or large report output. It also does not establish complete branch coverage or prove that all malformed inputs are handled without server errors. The proposed acceptance cases identify concrete gaps rather than representing them as passed.</w:t>
      </w:r>
    </w:p>
    <w:p w14:paraId="04AEB805" w14:textId="77777777" w:rsidR="004A7E35" w:rsidRDefault="0027326B" w:rsidP="003C6CB5">
      <w:pPr>
        <w:spacing w:after="80"/>
      </w:pPr>
      <w:r>
        <w:t>The appropriate release judgement is that the current automated baseline is passing in its documented test environment. Broader operational approval requires the additional checks selected for the deployment and its data sensitivity. Test evidence should be refreshed after source, dependency or environment changes rather than copied indefinitely from this report.</w:t>
      </w:r>
    </w:p>
    <w:p w14:paraId="3DD64D2A" w14:textId="77777777" w:rsidR="004A7E35" w:rsidRDefault="0027326B" w:rsidP="003C6CB5">
      <w:pPr>
        <w:pStyle w:val="Heading1"/>
        <w:pageBreakBefore/>
        <w:spacing w:before="180" w:after="100"/>
      </w:pPr>
      <w:bookmarkStart w:id="26" w:name="_Toc243473810"/>
      <w:r>
        <w:lastRenderedPageBreak/>
        <w:t>6 Proposed Enhancements</w:t>
      </w:r>
      <w:bookmarkEnd w:id="26"/>
    </w:p>
    <w:p w14:paraId="615B2AAF" w14:textId="77777777" w:rsidR="004A7E35" w:rsidRDefault="0027326B" w:rsidP="003C6CB5">
      <w:pPr>
        <w:spacing w:after="80"/>
      </w:pPr>
      <w:r>
        <w:t>The proposed enhancements address gaps visible in the implementation and opportunities that follow from the present scope. They are future work. None of the items in this chapter should be interpreted as a feature already delivered by the current source.</w:t>
      </w:r>
    </w:p>
    <w:p w14:paraId="01816108" w14:textId="77777777" w:rsidR="004A7E35" w:rsidRDefault="0027326B" w:rsidP="003C6CB5">
      <w:pPr>
        <w:pStyle w:val="Heading3"/>
        <w:spacing w:before="180" w:after="100"/>
      </w:pPr>
      <w:r>
        <w:t>Complete transaction units</w:t>
      </w:r>
    </w:p>
    <w:p w14:paraId="5B742122" w14:textId="77777777" w:rsidR="004A7E35" w:rsidRDefault="0027326B" w:rsidP="003C6CB5">
      <w:pPr>
        <w:spacing w:after="80"/>
      </w:pPr>
      <w:r>
        <w:t>Group appointment, bill and notification creation within one reviewed transaction, and trigger external messages after commit. Apply the same principle to prescription header and medicine detail creation.</w:t>
      </w:r>
    </w:p>
    <w:p w14:paraId="1127FC28" w14:textId="77777777" w:rsidR="004A7E35" w:rsidRDefault="0027326B" w:rsidP="003C6CB5">
      <w:pPr>
        <w:spacing w:after="80"/>
      </w:pPr>
      <w:r>
        <w:t>Reason: A failure between separate writes can currently leave incomplete related state. The improvement should include injected failure tests and an explicit retry strategy rather than simply adding a broad try/except.</w:t>
      </w:r>
    </w:p>
    <w:p w14:paraId="46015190" w14:textId="77777777" w:rsidR="004A7E35" w:rsidRDefault="0027326B" w:rsidP="003C6CB5">
      <w:pPr>
        <w:spacing w:after="80"/>
      </w:pPr>
      <w:r>
        <w:t>Completion criterion: Verify that every injected write failure leaves either the complete operation or no operation, and that mail is not sent for a rolled back booking.</w:t>
      </w:r>
    </w:p>
    <w:p w14:paraId="3BA2E2A5" w14:textId="77777777" w:rsidR="004A7E35" w:rsidRDefault="0027326B" w:rsidP="003C6CB5">
      <w:pPr>
        <w:pStyle w:val="Heading3"/>
        <w:spacing w:before="180" w:after="100"/>
      </w:pPr>
      <w:r>
        <w:t>Database backed booking integrity</w:t>
      </w:r>
    </w:p>
    <w:p w14:paraId="72DDABE8" w14:textId="77777777" w:rsidR="004A7E35" w:rsidRDefault="0027326B" w:rsidP="003C6CB5">
      <w:pPr>
        <w:spacing w:after="80"/>
      </w:pPr>
      <w:r>
        <w:t>Define a database appropriate invariant for active slot occupancy and retain row locking for the supported workflows. Consider a dedicated slot or reservation model if future scheduling requires multiple resources.</w:t>
      </w:r>
    </w:p>
    <w:p w14:paraId="3D18C690" w14:textId="77777777" w:rsidR="004A7E35" w:rsidRDefault="0027326B" w:rsidP="003C6CB5">
      <w:pPr>
        <w:spacing w:after="80"/>
      </w:pPr>
      <w:r>
        <w:t>Reason: The current Appointment model lacks a doctor/date/slot unique constraint, and a naive unconditional constraint would conflict with cancelled history. Design must preserve the ability to rebook a cancelled slot.</w:t>
      </w:r>
    </w:p>
    <w:p w14:paraId="7A864FB6" w14:textId="77777777" w:rsidR="004A7E35" w:rsidRDefault="0027326B" w:rsidP="003C6CB5">
      <w:pPr>
        <w:spacing w:after="80"/>
      </w:pPr>
      <w:r>
        <w:t>Completion criterion: Run concurrent requests on the deployment database and confirm at most one active reservation, including cancellation and rebooking sequences.</w:t>
      </w:r>
    </w:p>
    <w:p w14:paraId="0DACEB50" w14:textId="77777777" w:rsidR="004A7E35" w:rsidRDefault="0027326B" w:rsidP="003C6CB5">
      <w:pPr>
        <w:pStyle w:val="Heading3"/>
        <w:spacing w:before="180" w:after="100"/>
      </w:pPr>
      <w:r>
        <w:t>Unified schedule and timezone rules</w:t>
      </w:r>
    </w:p>
    <w:p w14:paraId="3DCC08A5" w14:textId="77777777" w:rsidR="004A7E35" w:rsidRDefault="0027326B" w:rsidP="003C6CB5">
      <w:pPr>
        <w:spacing w:after="80"/>
      </w:pPr>
      <w:r>
        <w:t>Use a shared default schedule for the availability form and slot algorithm, and centralise timezone aware date/time calculations. Validate duration, buffer and cap consistently before saving.</w:t>
      </w:r>
    </w:p>
    <w:p w14:paraId="57747EB4" w14:textId="77777777" w:rsidR="004A7E35" w:rsidRDefault="0027326B" w:rsidP="003C6CB5">
      <w:pPr>
        <w:spacing w:after="80"/>
      </w:pPr>
      <w:r>
        <w:t>Reason: The unsaved availability form defaults to a shorter Saturday and closed Sunday, while the model fallback opens missing days 09:00 to 17:00. Naive local calculations can disagree with UTC configuration around date boundaries.</w:t>
      </w:r>
    </w:p>
    <w:p w14:paraId="2B2D9449" w14:textId="77777777" w:rsidR="004A7E35" w:rsidRDefault="0027326B" w:rsidP="003C6CB5">
      <w:pPr>
        <w:spacing w:after="80"/>
      </w:pPr>
      <w:r>
        <w:t>Completion criterion: Compare form display and JSON slots for every unconfigured weekday and test hospital midnight boundary cases.</w:t>
      </w:r>
    </w:p>
    <w:p w14:paraId="0E9E86A5" w14:textId="77777777" w:rsidR="004A7E35" w:rsidRDefault="0027326B" w:rsidP="003C6CB5">
      <w:pPr>
        <w:pStyle w:val="Heading3"/>
        <w:spacing w:before="180" w:after="100"/>
      </w:pPr>
      <w:r>
        <w:t>Authentication hardening</w:t>
      </w:r>
    </w:p>
    <w:p w14:paraId="72A01E69" w14:textId="77777777" w:rsidR="004A7E35" w:rsidRDefault="0027326B" w:rsidP="003C6CB5">
      <w:pPr>
        <w:spacing w:after="80"/>
      </w:pPr>
      <w:r>
        <w:t>Introduce server enforced resend and login limits, consider hashed OTP storage and add a complete password/OTP test suite. Record delivery errors without exposing codes in logs.</w:t>
      </w:r>
    </w:p>
    <w:p w14:paraId="03BBA460" w14:textId="77777777" w:rsidR="004A7E35" w:rsidRDefault="0027326B" w:rsidP="003C6CB5">
      <w:pPr>
        <w:spacing w:after="80"/>
      </w:pPr>
      <w:r>
        <w:t>Reason: The displayed resend cooldown is not enough to prove a backend rate limit, and existing force_login tests bypass the actual login journey. Optional OTP policy should remain an explicit administrative decision.</w:t>
      </w:r>
    </w:p>
    <w:p w14:paraId="509D9EA9" w14:textId="77777777" w:rsidR="004A7E35" w:rsidRDefault="0027326B" w:rsidP="003C6CB5">
      <w:pPr>
        <w:spacing w:after="80"/>
      </w:pPr>
      <w:r>
        <w:t>Completion criterion: Verify lockout, expiry, repeated resend, replay, inactive accounts and reset link handling through controlled sessions.</w:t>
      </w:r>
    </w:p>
    <w:p w14:paraId="49DCA48B" w14:textId="77777777" w:rsidR="004A7E35" w:rsidRDefault="0027326B" w:rsidP="003C6CB5">
      <w:pPr>
        <w:pStyle w:val="Heading3"/>
        <w:spacing w:before="180" w:after="100"/>
      </w:pPr>
      <w:r>
        <w:lastRenderedPageBreak/>
        <w:t>Reusable validation and services</w:t>
      </w:r>
    </w:p>
    <w:p w14:paraId="30A13898" w14:textId="77777777" w:rsidR="004A7E35" w:rsidRDefault="0027326B" w:rsidP="003C6CB5">
      <w:pPr>
        <w:spacing w:after="80"/>
      </w:pPr>
      <w:r>
        <w:t>Introduce Django forms or equivalent validated input objects for repeated account, schedule, prescription and billing data. Centralise named business operations and their side effects.</w:t>
      </w:r>
    </w:p>
    <w:p w14:paraId="3404FFBA" w14:textId="77777777" w:rsidR="004A7E35" w:rsidRDefault="0027326B" w:rsidP="003C6CB5">
      <w:pPr>
        <w:spacing w:after="80"/>
      </w:pPr>
      <w:r>
        <w:t>Reason: Many views read raw POST dictionaries. Model choices do not automatically validate values during save, and parallel medicine arrays can be inconsistent. Shared services would reduce divergence between portals.</w:t>
      </w:r>
    </w:p>
    <w:p w14:paraId="3ED35A9D" w14:textId="77777777" w:rsidR="004A7E35" w:rsidRDefault="0027326B" w:rsidP="003C6CB5">
      <w:pPr>
        <w:spacing w:after="80"/>
      </w:pPr>
      <w:r>
        <w:t>Completion criterion: Use boundary tests for required values, numeric ranges, choices and related identifiers, then compare equivalent workflows across roles.</w:t>
      </w:r>
    </w:p>
    <w:p w14:paraId="4D47FCEB" w14:textId="77777777" w:rsidR="004A7E35" w:rsidRDefault="0027326B" w:rsidP="003C6CB5">
      <w:pPr>
        <w:pStyle w:val="Heading3"/>
        <w:spacing w:before="180" w:after="100"/>
      </w:pPr>
      <w:r>
        <w:t>Patient prescription access</w:t>
      </w:r>
    </w:p>
    <w:p w14:paraId="5DBEB2F0" w14:textId="77777777" w:rsidR="004A7E35" w:rsidRDefault="0027326B" w:rsidP="003C6CB5">
      <w:pPr>
        <w:spacing w:after="80"/>
      </w:pPr>
      <w:r>
        <w:t>Add an explicitly authorised patient prescription history and download flow with doctor attribution and medicine details. Define what clinical information may be shown and when.</w:t>
      </w:r>
    </w:p>
    <w:p w14:paraId="77E38CC8" w14:textId="77777777" w:rsidR="004A7E35" w:rsidRDefault="0027326B" w:rsidP="003C6CB5">
      <w:pPr>
        <w:spacing w:after="80"/>
      </w:pPr>
      <w:r>
        <w:t>Reason: Current doctor routes provide prescription entry and history, but a dedicated patient prescription route was not found. The enhancement should therefore be implemented and tested before being advertised.</w:t>
      </w:r>
    </w:p>
    <w:p w14:paraId="6F9CCE90" w14:textId="77777777" w:rsidR="004A7E35" w:rsidRDefault="0027326B" w:rsidP="003C6CB5">
      <w:pPr>
        <w:spacing w:after="80"/>
      </w:pPr>
      <w:r>
        <w:t>Completion criterion: A patient can retrieve only personal published clinical documents; another patients identifier is rejected.</w:t>
      </w:r>
    </w:p>
    <w:p w14:paraId="6DAD5888" w14:textId="77777777" w:rsidR="004A7E35" w:rsidRDefault="0027326B" w:rsidP="003C6CB5">
      <w:pPr>
        <w:pStyle w:val="Heading3"/>
        <w:spacing w:before="180" w:after="100"/>
      </w:pPr>
      <w:r>
        <w:t>Real payment integration</w:t>
      </w:r>
    </w:p>
    <w:p w14:paraId="2E2A3ABD" w14:textId="77777777" w:rsidR="004A7E35" w:rsidRDefault="0027326B" w:rsidP="003C6CB5">
      <w:pPr>
        <w:spacing w:after="80"/>
      </w:pPr>
      <w:r>
        <w:t>Replace the demonstration checkout with a selected gateway integration using server side verification, signed webhooks, idempotency and reconciliation. Define cancellation and refund policy.</w:t>
      </w:r>
    </w:p>
    <w:p w14:paraId="251C3CB4" w14:textId="77777777" w:rsidR="004A7E35" w:rsidRDefault="0027326B" w:rsidP="003C6CB5">
      <w:pPr>
        <w:spacing w:after="80"/>
      </w:pPr>
      <w:r>
        <w:t>Reason: The current card form does not validate, store or charge card data. A paid database status from that flow is an educational simulation. Financial state should be separated from appointment workflow.</w:t>
      </w:r>
    </w:p>
    <w:p w14:paraId="47518947" w14:textId="77777777" w:rsidR="004A7E35" w:rsidRDefault="0027326B" w:rsidP="003C6CB5">
      <w:pPr>
        <w:spacing w:after="80"/>
      </w:pPr>
      <w:r>
        <w:t>Completion criterion: Test sandbox success, declined payment, timeout, duplicate webhook, delayed settlement and refund without storing sensitive card credentials.</w:t>
      </w:r>
    </w:p>
    <w:p w14:paraId="1E0C3200" w14:textId="77777777" w:rsidR="004A7E35" w:rsidRDefault="0027326B" w:rsidP="003C6CB5">
      <w:pPr>
        <w:pStyle w:val="Heading3"/>
        <w:spacing w:before="180" w:after="100"/>
      </w:pPr>
      <w:r>
        <w:t>Auditing and record retention</w:t>
      </w:r>
    </w:p>
    <w:p w14:paraId="54E6EF3C" w14:textId="77777777" w:rsidR="004A7E35" w:rsidRDefault="0027326B" w:rsidP="003C6CB5">
      <w:pPr>
        <w:spacing w:after="80"/>
      </w:pPr>
      <w:r>
        <w:t>Add immutable application audit events for clinical, account, appointment and billing changes, and define retention and archival policies. Prefer controlled deactivation to unreviewed deletion.</w:t>
      </w:r>
    </w:p>
    <w:p w14:paraId="3A74A458" w14:textId="77777777" w:rsidR="004A7E35" w:rsidRDefault="0027326B" w:rsidP="003C6CB5">
      <w:pPr>
        <w:spacing w:after="80"/>
      </w:pPr>
      <w:r>
        <w:t>Reason: created_at and updated_at record times but not complete actor and prior state history. Cascading deletion can remove substantial related records.</w:t>
      </w:r>
    </w:p>
    <w:p w14:paraId="27D18BC0" w14:textId="77777777" w:rsidR="004A7E35" w:rsidRDefault="0027326B" w:rsidP="003C6CB5">
      <w:pPr>
        <w:spacing w:after="80"/>
      </w:pPr>
      <w:r>
        <w:t>Completion criterion: Reconstruct an authorised state change from the audit trail and confirm that archival and restore preserve required relationships.</w:t>
      </w:r>
    </w:p>
    <w:p w14:paraId="2CEB1F0A" w14:textId="77777777" w:rsidR="004A7E35" w:rsidRDefault="0027326B" w:rsidP="003C6CB5">
      <w:pPr>
        <w:pStyle w:val="Heading3"/>
        <w:spacing w:before="180" w:after="100"/>
      </w:pPr>
      <w:r>
        <w:t>Reporting correctness and scale</w:t>
      </w:r>
    </w:p>
    <w:p w14:paraId="531297C0" w14:textId="77777777" w:rsidR="004A7E35" w:rsidRDefault="0027326B" w:rsidP="003C6CB5">
      <w:pPr>
        <w:spacing w:after="80"/>
      </w:pPr>
      <w:r>
        <w:t>Validate all filter inputs, show only filters actually applied, distinguish paid revenue from total charges and add bounded or background exports for large data sets. Handle spreadsheet formula prefixes safely.</w:t>
      </w:r>
    </w:p>
    <w:p w14:paraId="0B5487C8" w14:textId="77777777" w:rsidR="004A7E35" w:rsidRDefault="0027326B" w:rsidP="003C6CB5">
      <w:pPr>
        <w:spacing w:after="80"/>
      </w:pPr>
      <w:r>
        <w:lastRenderedPageBreak/>
        <w:t>Reason: The doctor report ignores date inputs, billing ranges use visit dates and matched billing totals are not automatically collected revenue. Exports materialise complete row lists in memory.</w:t>
      </w:r>
    </w:p>
    <w:p w14:paraId="44E9ADC4" w14:textId="77777777" w:rsidR="004A7E35" w:rsidRDefault="0027326B" w:rsidP="003C6CB5">
      <w:pPr>
        <w:spacing w:after="80"/>
      </w:pPr>
      <w:r>
        <w:t>Completion criterion: Compare cross format outputs, test long fields and malformed filters, and measure memory and latency at the intended volume.</w:t>
      </w:r>
    </w:p>
    <w:p w14:paraId="53BC1530" w14:textId="77777777" w:rsidR="004A7E35" w:rsidRDefault="0027326B" w:rsidP="003C6CB5">
      <w:pPr>
        <w:pStyle w:val="Heading3"/>
        <w:spacing w:before="180" w:after="100"/>
      </w:pPr>
      <w:r>
        <w:t>Observable messaging and background work</w:t>
      </w:r>
    </w:p>
    <w:p w14:paraId="7185BC3C" w14:textId="77777777" w:rsidR="004A7E35" w:rsidRDefault="0027326B" w:rsidP="003C6CB5">
      <w:pPr>
        <w:spacing w:after="80"/>
      </w:pPr>
      <w:r>
        <w:t>Add a delivery record, retry policy and background queue for appointment communication and reminders. Install and monitor an explicit scheduler with documented ownership.</w:t>
      </w:r>
    </w:p>
    <w:p w14:paraId="329335EB" w14:textId="77777777" w:rsidR="004A7E35" w:rsidRDefault="0027326B" w:rsidP="003C6CB5">
      <w:pPr>
        <w:spacing w:after="80"/>
      </w:pPr>
      <w:r>
        <w:t>Reason: Appointment email sends can fail silently, and reminder_sent can be set after an unsuccessful attempt. A launcher file alone does not prove a running schedule.</w:t>
      </w:r>
    </w:p>
    <w:p w14:paraId="54885668" w14:textId="77777777" w:rsidR="004A7E35" w:rsidRDefault="0027326B" w:rsidP="003C6CB5">
      <w:pPr>
        <w:spacing w:after="80"/>
      </w:pPr>
      <w:r>
        <w:t>Completion criterion: Simulate transport outage, verify retries and failure visibility, and confirm that only genuinely processed or delivered states receive their intended flag.</w:t>
      </w:r>
    </w:p>
    <w:p w14:paraId="0D67AC0D" w14:textId="77777777" w:rsidR="004A7E35" w:rsidRDefault="0027326B" w:rsidP="003C6CB5">
      <w:pPr>
        <w:pStyle w:val="Heading3"/>
        <w:spacing w:before="180" w:after="100"/>
      </w:pPr>
      <w:r>
        <w:t>Operational deployment and recovery</w:t>
      </w:r>
    </w:p>
    <w:p w14:paraId="5D402126" w14:textId="77777777" w:rsidR="004A7E35" w:rsidRDefault="0027326B" w:rsidP="003C6CB5">
      <w:pPr>
        <w:spacing w:after="80"/>
      </w:pPr>
      <w:r>
        <w:t>Automate configuration checks, release tests, health monitoring and database/media backup restoration in a separate environment. Review secure hosting settings and access management.</w:t>
      </w:r>
    </w:p>
    <w:p w14:paraId="00449204" w14:textId="77777777" w:rsidR="004A7E35" w:rsidRDefault="0027326B" w:rsidP="003C6CB5">
      <w:pPr>
        <w:spacing w:after="80"/>
      </w:pPr>
      <w:r>
        <w:t>Reason: The repository contains deployment templates, not a measured uptime result or a completed restore programme. A documented clean dependency installation should resolve installed versus pinned differences.</w:t>
      </w:r>
    </w:p>
    <w:p w14:paraId="61A24372" w14:textId="77777777" w:rsidR="004A7E35" w:rsidRDefault="0027326B" w:rsidP="003C6CB5">
      <w:pPr>
        <w:spacing w:after="80"/>
      </w:pPr>
      <w:r>
        <w:t>Completion criterion: Run a reproducible staging release and restore rehearsal and record the actual recovery time and remaining manual steps.</w:t>
      </w:r>
    </w:p>
    <w:p w14:paraId="29025BC3" w14:textId="77777777" w:rsidR="004A7E35" w:rsidRDefault="0027326B" w:rsidP="003C6CB5">
      <w:pPr>
        <w:pStyle w:val="Heading3"/>
        <w:spacing w:before="180" w:after="100"/>
      </w:pPr>
      <w:r>
        <w:t>Usability and inclusive access</w:t>
      </w:r>
    </w:p>
    <w:p w14:paraId="5A87068E" w14:textId="77777777" w:rsidR="004A7E35" w:rsidRDefault="0027326B" w:rsidP="003C6CB5">
      <w:pPr>
        <w:spacing w:after="80"/>
      </w:pPr>
      <w:r>
        <w:t>Perform keyboard, screen reader and small screen testing; improve focus, field errors and terminology based on observed task completion. Consider local asset hosting and broader name support.</w:t>
      </w:r>
    </w:p>
    <w:p w14:paraId="091350B4" w14:textId="77777777" w:rsidR="004A7E35" w:rsidRDefault="0027326B" w:rsidP="003C6CB5">
      <w:pPr>
        <w:spacing w:after="80"/>
      </w:pPr>
      <w:r>
        <w:t>Reason: Bootstrap responsiveness and supplied screenshots do not establish accessibility conformance. CDN dependencies and a restricted name expression can affect particular users or environments.</w:t>
      </w:r>
    </w:p>
    <w:p w14:paraId="450BB812" w14:textId="77777777" w:rsidR="004A7E35" w:rsidRDefault="0027326B" w:rsidP="003C6CB5">
      <w:pPr>
        <w:spacing w:after="80"/>
      </w:pPr>
      <w:r>
        <w:t>Completion criterion: Complete role based tasks with assistive interaction and record usability defects and verified corrections.</w:t>
      </w:r>
    </w:p>
    <w:p w14:paraId="6DA16A98" w14:textId="77777777" w:rsidR="004A7E35" w:rsidRDefault="0027326B" w:rsidP="003C6CB5">
      <w:pPr>
        <w:pStyle w:val="Caption"/>
        <w:spacing w:line="276" w:lineRule="auto"/>
      </w:pPr>
      <w:r>
        <w:t>Table 81: Suggested enhancement sequence</w:t>
      </w:r>
    </w:p>
    <w:tbl>
      <w:tblPr>
        <w:tblStyle w:val="TableGrid"/>
        <w:tblW w:w="0" w:type="auto"/>
        <w:tblLayout w:type="fixed"/>
        <w:tblLook w:val="04A0" w:firstRow="1" w:lastRow="0" w:firstColumn="1" w:lastColumn="0" w:noHBand="0" w:noVBand="1"/>
      </w:tblPr>
      <w:tblGrid>
        <w:gridCol w:w="3024"/>
        <w:gridCol w:w="3024"/>
        <w:gridCol w:w="3024"/>
      </w:tblGrid>
      <w:tr w:rsidR="004A7E35" w14:paraId="79868667" w14:textId="77777777">
        <w:trPr>
          <w:cantSplit/>
          <w:tblHeader/>
        </w:trPr>
        <w:tc>
          <w:tcPr>
            <w:tcW w:w="3024" w:type="dxa"/>
            <w:shd w:val="clear" w:color="auto" w:fill="E7E7E7"/>
          </w:tcPr>
          <w:p w14:paraId="6483442D" w14:textId="77777777" w:rsidR="004A7E35" w:rsidRDefault="0027326B" w:rsidP="003C6CB5">
            <w:pPr>
              <w:keepNext/>
              <w:spacing w:before="40" w:after="40"/>
              <w:jc w:val="left"/>
            </w:pPr>
            <w:r>
              <w:rPr>
                <w:b/>
                <w:sz w:val="21"/>
              </w:rPr>
              <w:t>Stage</w:t>
            </w:r>
          </w:p>
        </w:tc>
        <w:tc>
          <w:tcPr>
            <w:tcW w:w="3024" w:type="dxa"/>
            <w:shd w:val="clear" w:color="auto" w:fill="E7E7E7"/>
          </w:tcPr>
          <w:p w14:paraId="1ADB4F09" w14:textId="77777777" w:rsidR="004A7E35" w:rsidRDefault="0027326B" w:rsidP="003C6CB5">
            <w:pPr>
              <w:keepNext/>
              <w:spacing w:before="40" w:after="40"/>
              <w:jc w:val="left"/>
            </w:pPr>
            <w:r>
              <w:rPr>
                <w:b/>
                <w:sz w:val="21"/>
              </w:rPr>
              <w:t>Enhancements to prioritise</w:t>
            </w:r>
          </w:p>
        </w:tc>
        <w:tc>
          <w:tcPr>
            <w:tcW w:w="3024" w:type="dxa"/>
            <w:shd w:val="clear" w:color="auto" w:fill="E7E7E7"/>
          </w:tcPr>
          <w:p w14:paraId="6A73DA31" w14:textId="77777777" w:rsidR="004A7E35" w:rsidRDefault="0027326B" w:rsidP="003C6CB5">
            <w:pPr>
              <w:keepNext/>
              <w:spacing w:before="40" w:after="40"/>
              <w:jc w:val="left"/>
            </w:pPr>
            <w:r>
              <w:rPr>
                <w:b/>
                <w:sz w:val="21"/>
              </w:rPr>
              <w:t>Dependency</w:t>
            </w:r>
          </w:p>
        </w:tc>
      </w:tr>
      <w:tr w:rsidR="004A7E35" w14:paraId="6FB5D295" w14:textId="77777777">
        <w:trPr>
          <w:cantSplit/>
        </w:trPr>
        <w:tc>
          <w:tcPr>
            <w:tcW w:w="3024" w:type="dxa"/>
          </w:tcPr>
          <w:p w14:paraId="38DF203E" w14:textId="77777777" w:rsidR="004A7E35" w:rsidRDefault="0027326B" w:rsidP="003C6CB5">
            <w:pPr>
              <w:spacing w:before="40" w:after="40"/>
              <w:jc w:val="left"/>
            </w:pPr>
            <w:r>
              <w:rPr>
                <w:sz w:val="21"/>
              </w:rPr>
              <w:t>First</w:t>
            </w:r>
          </w:p>
        </w:tc>
        <w:tc>
          <w:tcPr>
            <w:tcW w:w="3024" w:type="dxa"/>
          </w:tcPr>
          <w:p w14:paraId="62E4CA0E" w14:textId="77777777" w:rsidR="004A7E35" w:rsidRDefault="0027326B" w:rsidP="003C6CB5">
            <w:pPr>
              <w:spacing w:before="40" w:after="40"/>
              <w:jc w:val="left"/>
            </w:pPr>
            <w:r>
              <w:rPr>
                <w:sz w:val="21"/>
              </w:rPr>
              <w:t>Transactions, schedule consistency, input validation and permission tests</w:t>
            </w:r>
          </w:p>
        </w:tc>
        <w:tc>
          <w:tcPr>
            <w:tcW w:w="3024" w:type="dxa"/>
          </w:tcPr>
          <w:p w14:paraId="7E286BA0" w14:textId="77777777" w:rsidR="004A7E35" w:rsidRDefault="0027326B" w:rsidP="003C6CB5">
            <w:pPr>
              <w:spacing w:before="40" w:after="40"/>
              <w:jc w:val="left"/>
            </w:pPr>
            <w:r>
              <w:rPr>
                <w:sz w:val="21"/>
              </w:rPr>
              <w:t>Stable core workflows before adding integrations.</w:t>
            </w:r>
          </w:p>
        </w:tc>
      </w:tr>
      <w:tr w:rsidR="004A7E35" w14:paraId="4FC28B29" w14:textId="77777777">
        <w:trPr>
          <w:cantSplit/>
        </w:trPr>
        <w:tc>
          <w:tcPr>
            <w:tcW w:w="3024" w:type="dxa"/>
          </w:tcPr>
          <w:p w14:paraId="2D5C88E7" w14:textId="77777777" w:rsidR="004A7E35" w:rsidRDefault="0027326B" w:rsidP="003C6CB5">
            <w:pPr>
              <w:spacing w:before="40" w:after="40"/>
              <w:jc w:val="left"/>
            </w:pPr>
            <w:r>
              <w:rPr>
                <w:sz w:val="21"/>
              </w:rPr>
              <w:t>Second</w:t>
            </w:r>
          </w:p>
        </w:tc>
        <w:tc>
          <w:tcPr>
            <w:tcW w:w="3024" w:type="dxa"/>
          </w:tcPr>
          <w:p w14:paraId="51FCD99D" w14:textId="77777777" w:rsidR="004A7E35" w:rsidRDefault="0027326B" w:rsidP="003C6CB5">
            <w:pPr>
              <w:spacing w:before="40" w:after="40"/>
              <w:jc w:val="left"/>
            </w:pPr>
            <w:r>
              <w:rPr>
                <w:sz w:val="21"/>
              </w:rPr>
              <w:t>OTP hardening, auditing and reproducible deployment</w:t>
            </w:r>
          </w:p>
        </w:tc>
        <w:tc>
          <w:tcPr>
            <w:tcW w:w="3024" w:type="dxa"/>
          </w:tcPr>
          <w:p w14:paraId="6C3531C0" w14:textId="77777777" w:rsidR="004A7E35" w:rsidRDefault="0027326B" w:rsidP="003C6CB5">
            <w:pPr>
              <w:spacing w:before="40" w:after="40"/>
              <w:jc w:val="left"/>
            </w:pPr>
            <w:r>
              <w:rPr>
                <w:sz w:val="21"/>
              </w:rPr>
              <w:t>Clear identity and operational ownership.</w:t>
            </w:r>
          </w:p>
        </w:tc>
      </w:tr>
      <w:tr w:rsidR="004A7E35" w14:paraId="11C90579" w14:textId="77777777">
        <w:trPr>
          <w:cantSplit/>
        </w:trPr>
        <w:tc>
          <w:tcPr>
            <w:tcW w:w="3024" w:type="dxa"/>
          </w:tcPr>
          <w:p w14:paraId="756179D6" w14:textId="77777777" w:rsidR="004A7E35" w:rsidRDefault="0027326B" w:rsidP="003C6CB5">
            <w:pPr>
              <w:spacing w:before="40" w:after="40"/>
              <w:jc w:val="left"/>
            </w:pPr>
            <w:r>
              <w:rPr>
                <w:sz w:val="21"/>
              </w:rPr>
              <w:t>Third</w:t>
            </w:r>
          </w:p>
        </w:tc>
        <w:tc>
          <w:tcPr>
            <w:tcW w:w="3024" w:type="dxa"/>
          </w:tcPr>
          <w:p w14:paraId="378BEDB2" w14:textId="77777777" w:rsidR="004A7E35" w:rsidRDefault="0027326B" w:rsidP="003C6CB5">
            <w:pPr>
              <w:spacing w:before="40" w:after="40"/>
              <w:jc w:val="left"/>
            </w:pPr>
            <w:r>
              <w:rPr>
                <w:sz w:val="21"/>
              </w:rPr>
              <w:t>Reporting scale, observable messaging and patient prescriptions</w:t>
            </w:r>
          </w:p>
        </w:tc>
        <w:tc>
          <w:tcPr>
            <w:tcW w:w="3024" w:type="dxa"/>
          </w:tcPr>
          <w:p w14:paraId="0E2A8F52" w14:textId="77777777" w:rsidR="004A7E35" w:rsidRDefault="0027326B" w:rsidP="003C6CB5">
            <w:pPr>
              <w:spacing w:before="40" w:after="40"/>
              <w:jc w:val="left"/>
            </w:pPr>
            <w:r>
              <w:rPr>
                <w:sz w:val="21"/>
              </w:rPr>
              <w:t>Validated data and background processing design.</w:t>
            </w:r>
          </w:p>
        </w:tc>
      </w:tr>
      <w:tr w:rsidR="004A7E35" w14:paraId="5C59E7A3" w14:textId="77777777">
        <w:trPr>
          <w:cantSplit/>
        </w:trPr>
        <w:tc>
          <w:tcPr>
            <w:tcW w:w="3024" w:type="dxa"/>
          </w:tcPr>
          <w:p w14:paraId="67E3ADC6" w14:textId="77777777" w:rsidR="004A7E35" w:rsidRDefault="0027326B" w:rsidP="003C6CB5">
            <w:pPr>
              <w:spacing w:before="40" w:after="40"/>
              <w:jc w:val="left"/>
            </w:pPr>
            <w:r>
              <w:rPr>
                <w:sz w:val="21"/>
              </w:rPr>
              <w:t>Later</w:t>
            </w:r>
          </w:p>
        </w:tc>
        <w:tc>
          <w:tcPr>
            <w:tcW w:w="3024" w:type="dxa"/>
          </w:tcPr>
          <w:p w14:paraId="248E7553" w14:textId="77777777" w:rsidR="004A7E35" w:rsidRDefault="0027326B" w:rsidP="003C6CB5">
            <w:pPr>
              <w:spacing w:before="40" w:after="40"/>
              <w:jc w:val="left"/>
            </w:pPr>
            <w:r>
              <w:rPr>
                <w:sz w:val="21"/>
              </w:rPr>
              <w:t>Real payments and broader service expansion</w:t>
            </w:r>
          </w:p>
        </w:tc>
        <w:tc>
          <w:tcPr>
            <w:tcW w:w="3024" w:type="dxa"/>
          </w:tcPr>
          <w:p w14:paraId="0837B651" w14:textId="77777777" w:rsidR="004A7E35" w:rsidRDefault="0027326B" w:rsidP="003C6CB5">
            <w:pPr>
              <w:spacing w:before="40" w:after="40"/>
              <w:jc w:val="left"/>
            </w:pPr>
            <w:r>
              <w:rPr>
                <w:sz w:val="21"/>
              </w:rPr>
              <w:t>Approved business rules, sandbox verification and operational support.</w:t>
            </w:r>
          </w:p>
        </w:tc>
      </w:tr>
    </w:tbl>
    <w:p w14:paraId="00184A7C" w14:textId="77777777" w:rsidR="004A7E35" w:rsidRDefault="0027326B" w:rsidP="003C6CB5">
      <w:pPr>
        <w:pStyle w:val="Heading1"/>
        <w:pageBreakBefore/>
        <w:spacing w:before="180" w:after="100"/>
      </w:pPr>
      <w:bookmarkStart w:id="27" w:name="_Toc243473811"/>
      <w:r>
        <w:lastRenderedPageBreak/>
        <w:t>7 Conclusion</w:t>
      </w:r>
      <w:bookmarkEnd w:id="27"/>
    </w:p>
    <w:p w14:paraId="3EEE2A99" w14:textId="77777777" w:rsidR="004A7E35" w:rsidRDefault="0027326B" w:rsidP="003C6CB5">
      <w:pPr>
        <w:spacing w:after="80"/>
      </w:pPr>
      <w:r>
        <w:t>The Hospital Management System demonstrates how a common relational application can connect outpatient administration and doctor consultation work. The original problem is the effort and inconsistency that can arise when patient identity, doctor schedules, visits and charges are maintained in disconnected places. The implemented solution gives these records explicit relationships and presents them through four role focused portals.</w:t>
      </w:r>
    </w:p>
    <w:p w14:paraId="51E50839" w14:textId="77777777" w:rsidR="004A7E35" w:rsidRDefault="0027326B" w:rsidP="003C6CB5">
      <w:pPr>
        <w:spacing w:after="80"/>
      </w:pPr>
      <w:r>
        <w:t>Patients can register, maintain their profiles, discover doctors, select consultation slots and inspect personal appointments and bills. Receptionists can register walk in patients, search existing records, create confirmed visits, manage attendance and record bill payment. Doctors can maintain availability, review related patients and write diagnoses and medicine details. Administrators can manage staff access, inspect hospital wide operational lists, control the OTP policy and generate reports.</w:t>
      </w:r>
    </w:p>
    <w:p w14:paraId="5A79559C" w14:textId="77777777" w:rsidR="004A7E35" w:rsidRDefault="0027326B" w:rsidP="003C6CB5">
      <w:pPr>
        <w:spacing w:after="80"/>
      </w:pPr>
      <w:r>
        <w:t>The project uses Python and Django with server rendered templates, shared authentication, framework sessions and an environment selected relational database. The model structure separates User from role profiles, appointments from bills and prescription headers from medicine lines. Shared helpers support slot generation, pagination, upload checks and safe return navigation. Management reports support browser display, CSV and ReportLab PDF, while individual receipts use browser print layouts.</w:t>
      </w:r>
    </w:p>
    <w:p w14:paraId="7BD638E1" w14:textId="77777777" w:rsidR="004A7E35" w:rsidRDefault="0027326B" w:rsidP="003C6CB5">
      <w:pPr>
        <w:spacing w:after="80"/>
      </w:pPr>
      <w:r>
        <w:t>Several objectives are demonstrated by specific code and passing test assertions. The existing thirteen tests passed in an isolated SQLite environment on 20 October 2026. They checked safe redirects, selected appointment transitions, sequential duplicate booking rejection, assisted registration and search, notifications and permitted page rendering. Framework checks, the migration dry run and the installed dependency check also completed successfully.</w:t>
      </w:r>
    </w:p>
    <w:p w14:paraId="64510F90" w14:textId="77777777" w:rsidR="004A7E35" w:rsidRDefault="0027326B" w:rsidP="003C6CB5">
      <w:pPr>
        <w:spacing w:after="80"/>
      </w:pPr>
      <w:r>
        <w:t>These results have practical limits. They do not establish live MySQL concurrency, browser accessibility, external email reliability or production recovery. The card checkout is simulated and must not be treated as a real financial gateway. Dedicated patient prescription access is a future capability, not an existing route. The current transaction boundaries and direct POST handling also leave clear opportunities for stronger consistency and validation.</w:t>
      </w:r>
    </w:p>
    <w:p w14:paraId="14CF0306" w14:textId="77777777" w:rsidR="004A7E35" w:rsidRDefault="0027326B" w:rsidP="003C6CB5">
      <w:pPr>
        <w:spacing w:after="80"/>
      </w:pPr>
      <w:r>
        <w:t>The application is useful as an academic demonstration of integrated role based web development and outpatient workflow modelling. Its value lies in the connection between requirements, data design, views, templates and testable outcomes. Further work should first strengthen core integrity, scheduling consistency, authentication and operational observability before expanding the functional scope. A wider deployment should be accepted against controlled end to end and environment specific tests rather than inferred from the existence of complete looking screens.</w:t>
      </w:r>
    </w:p>
    <w:p w14:paraId="64B3AC62" w14:textId="77777777" w:rsidR="004A7E35" w:rsidRDefault="0027326B" w:rsidP="003C6CB5">
      <w:pPr>
        <w:pStyle w:val="Heading1"/>
        <w:pageBreakBefore/>
        <w:spacing w:before="180" w:after="100"/>
      </w:pPr>
      <w:bookmarkStart w:id="28" w:name="_Toc243473812"/>
      <w:r>
        <w:lastRenderedPageBreak/>
        <w:t>8 Bibliography</w:t>
      </w:r>
      <w:bookmarkEnd w:id="28"/>
    </w:p>
    <w:p w14:paraId="5BE91613" w14:textId="77777777" w:rsidR="004A7E35" w:rsidRDefault="0027326B" w:rsidP="003C6CB5">
      <w:pPr>
        <w:spacing w:after="80"/>
      </w:pPr>
      <w:r>
        <w:t>The following references use a consistent numbered format. Repository sources identify implementation evidence; external references identify official technical documentation consulted during report preparation. Web references were accessed on 20 October 2026. They are explanatory resources rather than evidence that every recommended framework practice is already enabled in the project.</w:t>
      </w:r>
    </w:p>
    <w:p w14:paraId="1800B504" w14:textId="77777777" w:rsidR="004A7E35" w:rsidRDefault="0027326B" w:rsidP="003C6CB5">
      <w:pPr>
        <w:spacing w:after="80"/>
      </w:pPr>
      <w:r>
        <w:t>[1] Project team. Hospital Management System source repository. Local project snapshot inspected on 20 October 2026.</w:t>
      </w:r>
    </w:p>
    <w:p w14:paraId="6E2D1352" w14:textId="77777777" w:rsidR="004A7E35" w:rsidRDefault="0027326B" w:rsidP="003C6CB5">
      <w:pPr>
        <w:spacing w:after="80"/>
      </w:pPr>
      <w:r>
        <w:t>Primary implementation evidence: accounts, patient, doctor, receptionist, adminpanel, config, templates and shared helper modules.</w:t>
      </w:r>
    </w:p>
    <w:p w14:paraId="524B2BD2" w14:textId="77777777" w:rsidR="004A7E35" w:rsidRDefault="0027326B" w:rsidP="003C6CB5">
      <w:pPr>
        <w:spacing w:after="80"/>
      </w:pPr>
      <w:r>
        <w:t>[2] Project team. requirements.txt and Django migrations. Local repository files, inspected on 20 October 2026.</w:t>
      </w:r>
    </w:p>
    <w:p w14:paraId="28DCFB05" w14:textId="77777777" w:rsidR="004A7E35" w:rsidRDefault="0027326B" w:rsidP="003C6CB5">
      <w:pPr>
        <w:spacing w:after="80"/>
      </w:pPr>
      <w:r>
        <w:t>Evidence for declared dependency versions and schema evolution. The migration check reported no new changes in the isolated environment.</w:t>
      </w:r>
    </w:p>
    <w:p w14:paraId="4096BF97" w14:textId="77777777" w:rsidR="004A7E35" w:rsidRDefault="0027326B" w:rsidP="003C6CB5">
      <w:pPr>
        <w:spacing w:after="80"/>
      </w:pPr>
      <w:r>
        <w:t>[3] Project team. receptionist/tests.py. Local automated test suite, executed on 20 October 2026.</w:t>
      </w:r>
    </w:p>
    <w:p w14:paraId="7240D659" w14:textId="77777777" w:rsidR="004A7E35" w:rsidRDefault="0027326B" w:rsidP="003C6CB5">
      <w:pPr>
        <w:spacing w:after="80"/>
      </w:pPr>
      <w:r>
        <w:t>Evidence for the thirteen named automated results in Chapter 5. Test client and SQLite limits are documented with the results.</w:t>
      </w:r>
    </w:p>
    <w:p w14:paraId="3C6C1403" w14:textId="77777777" w:rsidR="004A7E35" w:rsidRDefault="0027326B" w:rsidP="003C6CB5">
      <w:pPr>
        <w:spacing w:after="80"/>
      </w:pPr>
      <w:r>
        <w:t>[4] Project team. DATABASE.md and deploy/DEPLOY.md. Local setup and hosting guides, inspected on 20 October 2026.</w:t>
      </w:r>
    </w:p>
    <w:p w14:paraId="19487E59" w14:textId="77777777" w:rsidR="004A7E35" w:rsidRDefault="0027326B" w:rsidP="003C6CB5">
      <w:pPr>
        <w:spacing w:after="80"/>
      </w:pPr>
      <w:r>
        <w:t>Evidence for local MySQL background and proposed Ubuntu, Nginx, Gunicorn and PostgreSQL hosting.</w:t>
      </w:r>
    </w:p>
    <w:p w14:paraId="0D23EC36" w14:textId="77777777" w:rsidR="004A7E35" w:rsidRDefault="0027326B" w:rsidP="003C6CB5">
      <w:pPr>
        <w:spacing w:after="80"/>
      </w:pPr>
      <w:r>
        <w:t>[5] Project team. HOSPITAL MANAGEMENT SYSTEM UPDATED.docx. Supplied prior report.</w:t>
      </w:r>
    </w:p>
    <w:p w14:paraId="362978DC" w14:textId="77777777" w:rsidR="004A7E35" w:rsidRDefault="0027326B" w:rsidP="003C6CB5">
      <w:pPr>
        <w:spacing w:after="80"/>
      </w:pPr>
      <w:r>
        <w:t>Source for college and team identity, the supplied logo and saved application screenshots. Current source takes precedence for feature descriptions.</w:t>
      </w:r>
    </w:p>
    <w:p w14:paraId="700E4DF6" w14:textId="77777777" w:rsidR="004A7E35" w:rsidRDefault="0027326B" w:rsidP="003C6CB5">
      <w:pPr>
        <w:spacing w:after="80"/>
      </w:pPr>
      <w:r>
        <w:t>[6] Django Software Foundation. Django 6.1 documentation. https://docs.djangoproject.com/en/6.1/ . Accessed 20 October 2026.</w:t>
      </w:r>
    </w:p>
    <w:p w14:paraId="6FD1BF7D" w14:textId="77777777" w:rsidR="004A7E35" w:rsidRDefault="0027326B" w:rsidP="003C6CB5">
      <w:pPr>
        <w:spacing w:after="80"/>
      </w:pPr>
      <w:r>
        <w:t>Official overview consulted for framework concepts and documentation organisation, corresponding to the Django version declared by the project.</w:t>
      </w:r>
    </w:p>
    <w:p w14:paraId="5CAC189E" w14:textId="77777777" w:rsidR="004A7E35" w:rsidRDefault="0027326B" w:rsidP="003C6CB5">
      <w:pPr>
        <w:spacing w:after="80"/>
      </w:pPr>
      <w:r>
        <w:t>[7] Python Software Foundation. Python documentation. https://docs.python.org/3/ . Accessed 20 October 2026.</w:t>
      </w:r>
    </w:p>
    <w:p w14:paraId="51394921" w14:textId="77777777" w:rsidR="004A7E35" w:rsidRDefault="0027326B" w:rsidP="003C6CB5">
      <w:pPr>
        <w:spacing w:after="80"/>
      </w:pPr>
      <w:r>
        <w:t>Official language documentation consulted as a programming reference. The rolling documentation version is distinct from the project interpreter.</w:t>
      </w:r>
    </w:p>
    <w:p w14:paraId="1DB747C3" w14:textId="77777777" w:rsidR="004A7E35" w:rsidRDefault="0027326B" w:rsidP="003C6CB5">
      <w:pPr>
        <w:spacing w:after="80"/>
      </w:pPr>
      <w:r>
        <w:t>[8] Oracle. MySQL 8.4 Reference Manual. https://dev.mysql.com/doc/refman/8.4/en/ . Accessed 20 October 2026.</w:t>
      </w:r>
    </w:p>
    <w:p w14:paraId="1B48D657" w14:textId="77777777" w:rsidR="004A7E35" w:rsidRDefault="0027326B" w:rsidP="003C6CB5">
      <w:pPr>
        <w:spacing w:after="80"/>
      </w:pPr>
      <w:r>
        <w:t>Official database reference consulted for the database technology identified in the local setup guide.</w:t>
      </w:r>
    </w:p>
    <w:p w14:paraId="54537A8E" w14:textId="77777777" w:rsidR="004A7E35" w:rsidRDefault="0027326B" w:rsidP="003C6CB5">
      <w:pPr>
        <w:spacing w:after="80"/>
      </w:pPr>
      <w:r>
        <w:t>[9] ReportLab. ReportLab PDF Generation User Guide. https://www.reportlab.com/docs/reportlab-userguide.pdf . Accessed 20 October 2026.</w:t>
      </w:r>
    </w:p>
    <w:p w14:paraId="21918735" w14:textId="77777777" w:rsidR="004A7E35" w:rsidRDefault="0027326B" w:rsidP="003C6CB5">
      <w:pPr>
        <w:spacing w:after="80"/>
      </w:pPr>
      <w:r>
        <w:lastRenderedPageBreak/>
        <w:t>Official PDF library guide consulted for document and table output concepts used in the report implementation.</w:t>
      </w:r>
    </w:p>
    <w:p w14:paraId="66FCCC20" w14:textId="77777777" w:rsidR="004A7E35" w:rsidRDefault="0027326B" w:rsidP="003C6CB5">
      <w:pPr>
        <w:spacing w:after="80"/>
      </w:pPr>
      <w:r>
        <w:t>[10] Pillow contributors. Pillow documentation. https://pillow.readthedocs.io/en/stable/ . Accessed 20 October 2026.</w:t>
      </w:r>
    </w:p>
    <w:p w14:paraId="0B2FD998" w14:textId="35937593" w:rsidR="004A7E35" w:rsidRDefault="0027326B" w:rsidP="003C6CB5">
      <w:pPr>
        <w:spacing w:after="80"/>
      </w:pPr>
      <w:r>
        <w:t>Official image library documentation consulted in connection with uploaded image decoding and validation.</w:t>
      </w:r>
      <w:r w:rsidR="000B3A53">
        <w:t>–</w:t>
      </w:r>
    </w:p>
    <w:sectPr w:rsidR="004A7E35" w:rsidSect="00C04CA2">
      <w:pgSz w:w="11906" w:h="16838"/>
      <w:pgMar w:top="1247" w:right="1134" w:bottom="1134" w:left="1701" w:header="454" w:footer="51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ABBAC" w14:textId="77777777" w:rsidR="004B29A9" w:rsidRDefault="004B29A9">
      <w:pPr>
        <w:spacing w:after="0" w:line="240" w:lineRule="auto"/>
      </w:pPr>
      <w:r>
        <w:separator/>
      </w:r>
    </w:p>
  </w:endnote>
  <w:endnote w:type="continuationSeparator" w:id="0">
    <w:p w14:paraId="035517BF" w14:textId="77777777" w:rsidR="004B29A9" w:rsidRDefault="004B2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297F" w14:textId="77777777" w:rsidR="005854AC" w:rsidRDefault="005854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AEF88" w14:textId="34FEE509" w:rsidR="004A7E35" w:rsidRDefault="004A7E3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D8EED" w14:textId="77777777" w:rsidR="005854AC" w:rsidRDefault="005854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597AF" w14:textId="77777777" w:rsidR="004B29A9" w:rsidRDefault="004B29A9">
      <w:pPr>
        <w:spacing w:after="0" w:line="240" w:lineRule="auto"/>
      </w:pPr>
      <w:r>
        <w:separator/>
      </w:r>
    </w:p>
  </w:footnote>
  <w:footnote w:type="continuationSeparator" w:id="0">
    <w:p w14:paraId="4FBFA24E" w14:textId="77777777" w:rsidR="004B29A9" w:rsidRDefault="004B2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ABA3" w14:textId="5EC8AF85" w:rsidR="005854AC" w:rsidRDefault="00000000">
    <w:pPr>
      <w:pStyle w:val="Header"/>
    </w:pPr>
    <w:r>
      <w:rPr>
        <w:noProof/>
      </w:rPr>
      <w:pict w14:anchorId="540279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62438" o:spid="_x0000_s1026" type="#_x0000_t75" style="position:absolute;left:0;text-align:left;margin-left:0;margin-top:0;width:451.2pt;height:379.45pt;z-index:-251657216;mso-position-horizontal:center;mso-position-horizontal-relative:margin;mso-position-vertical:center;mso-position-vertical-relative:margin" o:allowincell="f">
          <v:imagedata r:id="rId1" o:title="lj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4DC9E" w14:textId="7DF64B15" w:rsidR="004A7E35" w:rsidRDefault="00000000">
    <w:pPr>
      <w:pStyle w:val="Header"/>
      <w:jc w:val="right"/>
    </w:pPr>
    <w:r>
      <w:rPr>
        <w:noProof/>
      </w:rPr>
      <w:pict w14:anchorId="6CAB59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62439" o:spid="_x0000_s1027" type="#_x0000_t75" style="position:absolute;left:0;text-align:left;margin-left:0;margin-top:0;width:451.2pt;height:379.45pt;z-index:-251656192;mso-position-horizontal:center;mso-position-horizontal-relative:margin;mso-position-vertical:center;mso-position-vertical-relative:margin" o:allowincell="f">
          <v:imagedata r:id="rId1" o:title="lj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B21CD" w14:textId="75C0F1D6" w:rsidR="005854AC" w:rsidRDefault="00000000">
    <w:pPr>
      <w:pStyle w:val="Header"/>
    </w:pPr>
    <w:r>
      <w:rPr>
        <w:noProof/>
      </w:rPr>
      <w:pict w14:anchorId="060A93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62437" o:spid="_x0000_s1025" type="#_x0000_t75" style="position:absolute;left:0;text-align:left;margin-left:0;margin-top:0;width:451.2pt;height:379.45pt;z-index:-251658240;mso-position-horizontal:center;mso-position-horizontal-relative:margin;mso-position-vertical:center;mso-position-vertical-relative:margin" o:allowincell="f">
          <v:imagedata r:id="rId1" o:title="lj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4041687">
    <w:abstractNumId w:val="8"/>
  </w:num>
  <w:num w:numId="2" w16cid:durableId="1202324594">
    <w:abstractNumId w:val="6"/>
  </w:num>
  <w:num w:numId="3" w16cid:durableId="477381807">
    <w:abstractNumId w:val="5"/>
  </w:num>
  <w:num w:numId="4" w16cid:durableId="1376542986">
    <w:abstractNumId w:val="4"/>
  </w:num>
  <w:num w:numId="5" w16cid:durableId="699555637">
    <w:abstractNumId w:val="7"/>
  </w:num>
  <w:num w:numId="6" w16cid:durableId="444231563">
    <w:abstractNumId w:val="3"/>
  </w:num>
  <w:num w:numId="7" w16cid:durableId="293756688">
    <w:abstractNumId w:val="2"/>
  </w:num>
  <w:num w:numId="8" w16cid:durableId="71700062">
    <w:abstractNumId w:val="1"/>
  </w:num>
  <w:num w:numId="9" w16cid:durableId="326635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664"/>
    <w:rsid w:val="00034616"/>
    <w:rsid w:val="0006063C"/>
    <w:rsid w:val="000B3A53"/>
    <w:rsid w:val="000C2DDC"/>
    <w:rsid w:val="000D4E4C"/>
    <w:rsid w:val="0015074B"/>
    <w:rsid w:val="00182629"/>
    <w:rsid w:val="001F0F19"/>
    <w:rsid w:val="001F27EC"/>
    <w:rsid w:val="0022159E"/>
    <w:rsid w:val="00243F57"/>
    <w:rsid w:val="0027326B"/>
    <w:rsid w:val="0029639D"/>
    <w:rsid w:val="002B62AC"/>
    <w:rsid w:val="00326F90"/>
    <w:rsid w:val="00332579"/>
    <w:rsid w:val="003C6CB5"/>
    <w:rsid w:val="003E1995"/>
    <w:rsid w:val="004A7E35"/>
    <w:rsid w:val="004B29A9"/>
    <w:rsid w:val="004F6D09"/>
    <w:rsid w:val="00502EEC"/>
    <w:rsid w:val="0054081A"/>
    <w:rsid w:val="00576A0F"/>
    <w:rsid w:val="005854AC"/>
    <w:rsid w:val="00586E21"/>
    <w:rsid w:val="005D63A2"/>
    <w:rsid w:val="00610426"/>
    <w:rsid w:val="00610807"/>
    <w:rsid w:val="00641F46"/>
    <w:rsid w:val="00655131"/>
    <w:rsid w:val="00692420"/>
    <w:rsid w:val="006B1B3E"/>
    <w:rsid w:val="006C098E"/>
    <w:rsid w:val="00756EC7"/>
    <w:rsid w:val="0077406E"/>
    <w:rsid w:val="007C61D7"/>
    <w:rsid w:val="007E01FC"/>
    <w:rsid w:val="008208D3"/>
    <w:rsid w:val="0087157D"/>
    <w:rsid w:val="00894504"/>
    <w:rsid w:val="00920FC4"/>
    <w:rsid w:val="0093109C"/>
    <w:rsid w:val="00985BE5"/>
    <w:rsid w:val="009D5A2B"/>
    <w:rsid w:val="009D656C"/>
    <w:rsid w:val="00A2301B"/>
    <w:rsid w:val="00A270A2"/>
    <w:rsid w:val="00A67925"/>
    <w:rsid w:val="00A70432"/>
    <w:rsid w:val="00AA1D8D"/>
    <w:rsid w:val="00AC0721"/>
    <w:rsid w:val="00B00F9F"/>
    <w:rsid w:val="00B22A59"/>
    <w:rsid w:val="00B33062"/>
    <w:rsid w:val="00B47730"/>
    <w:rsid w:val="00B611AF"/>
    <w:rsid w:val="00C04CA2"/>
    <w:rsid w:val="00C11F85"/>
    <w:rsid w:val="00C363E9"/>
    <w:rsid w:val="00CB0664"/>
    <w:rsid w:val="00CB0EC8"/>
    <w:rsid w:val="00CD19F1"/>
    <w:rsid w:val="00D721CF"/>
    <w:rsid w:val="00E04AB3"/>
    <w:rsid w:val="00E726A3"/>
    <w:rsid w:val="00FC693F"/>
    <w:rsid w:val="00FD2562"/>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6E6A4C"/>
  <w14:defaultImageDpi w14:val="300"/>
  <w15:docId w15:val="{FACD0BC4-4869-49B5-A764-0FDD8B9DB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57D"/>
    <w:pPr>
      <w:spacing w:after="120"/>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rPr>
  </w:style>
  <w:style w:type="paragraph" w:styleId="Title">
    <w:name w:val="Title"/>
    <w:basedOn w:val="Normal"/>
    <w:next w:val="Normal"/>
    <w:link w:val="TitleChar"/>
    <w:uiPriority w:val="10"/>
    <w:qFormat/>
    <w:rsid w:val="00FC693F"/>
    <w:pPr>
      <w:keepNext/>
      <w:spacing w:before="200" w:after="140" w:line="240" w:lineRule="auto"/>
      <w:contextualSpacing/>
    </w:pPr>
    <w:rPr>
      <w:rFonts w:cstheme="majorBidi"/>
      <w:b/>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jc w:val="left"/>
    </w:pPr>
    <w:rPr>
      <w:b/>
      <w:bCs/>
      <w:i/>
      <w:sz w:val="22"/>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line="264" w:lineRule="auto"/>
    </w:pPr>
    <w:rPr>
      <w:rFonts w:ascii="Times New Roman" w:eastAsia="Times New Roman" w:hAnsi="Times New Roman" w:cs="Times New Roman"/>
      <w:sz w:val="24"/>
    </w:rPr>
  </w:style>
  <w:style w:type="paragraph" w:customStyle="1" w:styleId="TOC21">
    <w:name w:val="TOC 21"/>
    <w:pPr>
      <w:spacing w:after="60" w:line="264" w:lineRule="auto"/>
    </w:pPr>
    <w:rPr>
      <w:rFonts w:ascii="Times New Roman" w:eastAsia="Times New Roman" w:hAnsi="Times New Roman" w:cs="Times New Roman"/>
      <w:sz w:val="24"/>
    </w:rPr>
  </w:style>
  <w:style w:type="paragraph" w:styleId="TOC1">
    <w:name w:val="toc 1"/>
    <w:basedOn w:val="Normal"/>
    <w:next w:val="Normal"/>
    <w:autoRedefine/>
    <w:uiPriority w:val="39"/>
    <w:unhideWhenUsed/>
    <w:rsid w:val="00243F57"/>
    <w:pPr>
      <w:spacing w:after="100"/>
    </w:pPr>
  </w:style>
  <w:style w:type="paragraph" w:styleId="TOC2">
    <w:name w:val="toc 2"/>
    <w:basedOn w:val="Normal"/>
    <w:next w:val="Normal"/>
    <w:autoRedefine/>
    <w:uiPriority w:val="39"/>
    <w:unhideWhenUsed/>
    <w:rsid w:val="00243F57"/>
    <w:pPr>
      <w:spacing w:after="100"/>
      <w:ind w:left="280"/>
    </w:pPr>
  </w:style>
  <w:style w:type="character" w:styleId="Hyperlink">
    <w:name w:val="Hyperlink"/>
    <w:basedOn w:val="DefaultParagraphFont"/>
    <w:uiPriority w:val="99"/>
    <w:unhideWhenUsed/>
    <w:rsid w:val="00243F5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3.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eader" Target="header3.xml"/><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hyperlink" Target="http://www.ljku.edu.in"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www.ljku.edu.in"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www.ljku.edu.in" TargetMode="External"/><Relationship Id="rId18" Type="http://schemas.openxmlformats.org/officeDocument/2006/relationships/image" Target="media/image8.png"/><Relationship Id="rId39"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50.png"/></Relationships>
</file>

<file path=word/_rels/header2.xml.rels><?xml version="1.0" encoding="UTF-8" standalone="yes"?>
<Relationships xmlns="http://schemas.openxmlformats.org/package/2006/relationships"><Relationship Id="rId1" Type="http://schemas.openxmlformats.org/officeDocument/2006/relationships/image" Target="media/image50.png"/></Relationships>
</file>

<file path=word/_rels/header3.xml.rels><?xml version="1.0" encoding="UTF-8" standalone="yes"?>
<Relationships xmlns="http://schemas.openxmlformats.org/package/2006/relationships"><Relationship Id="rId1"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120</Pages>
  <Words>30019</Words>
  <Characters>171114</Characters>
  <Application>Microsoft Office Word</Application>
  <DocSecurity>0</DocSecurity>
  <Lines>1425</Lines>
  <Paragraphs>401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 Project Documentation</dc:title>
  <dc:subject>MCA Semester 3 Software Project 1</dc:subject>
  <dc:creator>Lakshit Suthar; Nirmeet Makwana; Princi Trapasiya</dc:creator>
  <cp:keywords>Hospital Management System MCA Django Project Documentation</cp:keywords>
  <dc:description>generated by python-docx</dc:description>
  <cp:lastModifiedBy>lakshit suthar</cp:lastModifiedBy>
  <cp:revision>62</cp:revision>
  <dcterms:created xsi:type="dcterms:W3CDTF">2013-12-23T23:15:00Z</dcterms:created>
  <dcterms:modified xsi:type="dcterms:W3CDTF">2026-10-21T06:35:00Z</dcterms:modified>
  <cp:category/>
</cp:coreProperties>
</file>